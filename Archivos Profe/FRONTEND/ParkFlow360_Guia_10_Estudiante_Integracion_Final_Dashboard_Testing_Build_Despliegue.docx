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17365D"/>
          <w:sz w:val="56"/>
        </w:rPr>
        <w:t>PARKFLOW360</w:t>
      </w:r>
    </w:p>
    <w:p>
      <w:pPr>
        <w:spacing w:after="160"/>
        <w:jc w:val="center"/>
      </w:pPr>
      <w:r>
        <w:rPr>
          <w:rFonts w:ascii="Aptos" w:hAnsi="Aptos"/>
          <w:b/>
          <w:color w:val="2F75B5"/>
          <w:sz w:val="30"/>
        </w:rPr>
        <w:t>FRONTEND FULLSTACK</w:t>
      </w:r>
    </w:p>
    <w:p>
      <w:pPr>
        <w:spacing w:after="160"/>
        <w:jc w:val="center"/>
      </w:pPr>
      <w:r>
        <w:rPr>
          <w:rFonts w:ascii="Aptos" w:hAnsi="Aptos"/>
          <w:b/>
          <w:color w:val="17365D"/>
          <w:sz w:val="64"/>
        </w:rPr>
        <w:t>GUIA 10 - FINAL</w:t>
      </w:r>
    </w:p>
    <w:p>
      <w:pPr>
        <w:spacing w:after="160"/>
        <w:jc w:val="center"/>
      </w:pPr>
      <w:r>
        <w:rPr>
          <w:rFonts w:ascii="Aptos" w:hAnsi="Aptos"/>
          <w:b/>
          <w:color w:val="1F1F1F"/>
          <w:sz w:val="32"/>
        </w:rPr>
        <w:t>INTEGRACION FINAL, DASHBOARD, TESTING, BUILD Y PREPARACION PARA DESPLIEGUE</w:t>
      </w:r>
    </w:p>
    <w:p>
      <w:pPr>
        <w:spacing w:after="160"/>
        <w:jc w:val="center"/>
      </w:pPr>
      <w:r>
        <w:rPr>
          <w:rFonts w:ascii="Aptos" w:hAnsi="Aptos"/>
          <w:b w:val="0"/>
          <w:color w:val="666666"/>
          <w:sz w:val="21"/>
        </w:rPr>
        <w:t>React + TypeScript + Vite | Spring Boot | PostgreSQL | Vitest | Testing Library</w:t>
      </w:r>
    </w:p>
    <w:p>
      <w:pPr>
        <w:spacing w:after="160"/>
        <w:jc w:val="center"/>
      </w:pPr>
      <w:r>
        <w:rPr>
          <w:rFonts w:ascii="Aptos" w:hAnsi="Aptos"/>
          <w:b/>
          <w:color w:val="2F75B5"/>
          <w:sz w:val="26"/>
        </w:rPr>
        <w:t>ESTUDIANTE</w:t>
      </w:r>
    </w:p>
    <w:p>
      <w:pPr>
        <w:spacing w:before="240"/>
        <w:jc w:val="center"/>
      </w:pPr>
      <w:r>
        <w:rPr>
          <w:rFonts w:ascii="Aptos" w:hAnsi="Aptos"/>
          <w:b w:val="0"/>
          <w:color w:val="666666"/>
          <w:sz w:val="18"/>
        </w:rPr>
        <w:t>Secuencia completa: Guia 01 -&gt; 02 -&gt; 03 -&gt; 04 -&gt; 05 -&gt; 06 -&gt; 07 -&gt; 08 -&gt; 09 -&gt; GUIA 10</w:t>
      </w: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D9EAF7"/>
            <w:tcMar>
              <w:top w:w="80" w:type="dxa"/>
              <w:start w:w="110" w:type="dxa"/>
              <w:bottom w:w="80" w:type="dxa"/>
              <w:end w:w="110" w:type="dxa"/>
            </w:tcMar>
          </w:tcPr>
          <w:p>
            <w:pPr>
              <w:spacing w:after="0"/>
            </w:pPr>
            <w:r>
              <w:rPr>
                <w:rFonts w:ascii="Aptos" w:hAnsi="Aptos"/>
                <w:b/>
                <w:color w:val="17365D"/>
                <w:sz w:val="19"/>
              </w:rPr>
              <w:t xml:space="preserve">Meta final:  </w:t>
            </w:r>
            <w:r>
              <w:rPr>
                <w:rFonts w:ascii="Aptos" w:hAnsi="Aptos"/>
                <w:b w:val="0"/>
                <w:color w:val="1F1F1F"/>
                <w:sz w:val="19"/>
              </w:rPr>
              <w:t>Cerrar ParkFlow360 como proyecto Fullstack defendible: interfaz profesional, dashboard, CRUD Cliente/Vehiculo 1:N, pruebas frontend, build de produccion y verificacion completa desde el navegador hasta PostgreSQL.</w:t>
            </w:r>
          </w:p>
        </w:tc>
      </w:tr>
    </w:tbl>
    <w:p>
      <w:pPr>
        <w:spacing w:after="0"/>
      </w:pPr>
    </w:p>
    <w:p>
      <w:r>
        <w:br w:type="page"/>
      </w:r>
    </w:p>
    <w:p>
      <w:pPr>
        <w:pStyle w:val="Heading1"/>
        <w:keepNext/>
        <w:spacing w:before="160" w:after="100"/>
      </w:pPr>
      <w:r>
        <w:rPr>
          <w:rFonts w:ascii="Aptos" w:hAnsi="Aptos"/>
          <w:b/>
          <w:color w:val="17365D"/>
          <w:sz w:val="30"/>
        </w:rPr>
        <w:t>Indice de contenidos</w:t>
      </w:r>
    </w:p>
    <w:p>
      <w:pPr>
        <w:spacing w:after="20" w:line="250" w:lineRule="auto"/>
      </w:pPr>
      <w:r>
        <w:rPr>
          <w:rFonts w:ascii="Aptos" w:hAnsi="Aptos"/>
          <w:b w:val="0"/>
          <w:sz w:val="18"/>
        </w:rPr>
        <w:t>1. Objetivos finales</w:t>
      </w:r>
    </w:p>
    <w:p>
      <w:pPr>
        <w:spacing w:after="20" w:line="250" w:lineRule="auto"/>
      </w:pPr>
      <w:r>
        <w:rPr>
          <w:rFonts w:ascii="Aptos" w:hAnsi="Aptos"/>
          <w:b w:val="0"/>
          <w:sz w:val="18"/>
        </w:rPr>
        <w:t>2. Arquitectura final ParkFlow360</w:t>
      </w:r>
    </w:p>
    <w:p>
      <w:pPr>
        <w:spacing w:after="20" w:line="250" w:lineRule="auto"/>
      </w:pPr>
      <w:r>
        <w:rPr>
          <w:rFonts w:ascii="Aptos" w:hAnsi="Aptos"/>
          <w:b w:val="0"/>
          <w:sz w:val="18"/>
        </w:rPr>
        <w:t>3. Auditoria de integracion</w:t>
      </w:r>
    </w:p>
    <w:p>
      <w:pPr>
        <w:spacing w:after="20" w:line="250" w:lineRule="auto"/>
      </w:pPr>
      <w:r>
        <w:rPr>
          <w:rFonts w:ascii="Aptos" w:hAnsi="Aptos"/>
          <w:b w:val="0"/>
          <w:sz w:val="18"/>
        </w:rPr>
        <w:t>4. Dashboard ejecutivo</w:t>
      </w:r>
    </w:p>
    <w:p>
      <w:pPr>
        <w:spacing w:after="20" w:line="250" w:lineRule="auto"/>
      </w:pPr>
      <w:r>
        <w:rPr>
          <w:rFonts w:ascii="Aptos" w:hAnsi="Aptos"/>
          <w:b w:val="0"/>
          <w:sz w:val="18"/>
        </w:rPr>
        <w:t>5. Metricas y estado derivado</w:t>
      </w:r>
    </w:p>
    <w:p>
      <w:pPr>
        <w:spacing w:after="20" w:line="250" w:lineRule="auto"/>
      </w:pPr>
      <w:r>
        <w:rPr>
          <w:rFonts w:ascii="Aptos" w:hAnsi="Aptos"/>
          <w:b w:val="0"/>
          <w:sz w:val="18"/>
        </w:rPr>
        <w:t>6. Manejo global de errores</w:t>
      </w:r>
    </w:p>
    <w:p>
      <w:pPr>
        <w:spacing w:after="20" w:line="250" w:lineRule="auto"/>
      </w:pPr>
      <w:r>
        <w:rPr>
          <w:rFonts w:ascii="Aptos" w:hAnsi="Aptos"/>
          <w:b w:val="0"/>
          <w:sz w:val="18"/>
        </w:rPr>
        <w:t>7. ErrorBoundary de React</w:t>
      </w:r>
    </w:p>
    <w:p>
      <w:pPr>
        <w:spacing w:after="20" w:line="250" w:lineRule="auto"/>
      </w:pPr>
      <w:r>
        <w:rPr>
          <w:rFonts w:ascii="Aptos" w:hAnsi="Aptos"/>
          <w:b w:val="0"/>
          <w:sz w:val="18"/>
        </w:rPr>
        <w:t>8. Estrategia de testing</w:t>
      </w:r>
    </w:p>
    <w:p>
      <w:pPr>
        <w:spacing w:after="20" w:line="250" w:lineRule="auto"/>
      </w:pPr>
      <w:r>
        <w:rPr>
          <w:rFonts w:ascii="Aptos" w:hAnsi="Aptos"/>
          <w:b w:val="0"/>
          <w:sz w:val="18"/>
        </w:rPr>
        <w:t>9. Instalacion de Vitest + Testing Library</w:t>
      </w:r>
    </w:p>
    <w:p>
      <w:pPr>
        <w:spacing w:after="20" w:line="250" w:lineRule="auto"/>
      </w:pPr>
      <w:r>
        <w:rPr>
          <w:rFonts w:ascii="Aptos" w:hAnsi="Aptos"/>
          <w:b w:val="0"/>
          <w:sz w:val="18"/>
        </w:rPr>
        <w:t>10. Configuracion del entorno de pruebas</w:t>
      </w:r>
    </w:p>
    <w:p>
      <w:pPr>
        <w:spacing w:after="20" w:line="250" w:lineRule="auto"/>
      </w:pPr>
      <w:r>
        <w:rPr>
          <w:rFonts w:ascii="Aptos" w:hAnsi="Aptos"/>
          <w:b w:val="0"/>
          <w:sz w:val="18"/>
        </w:rPr>
        <w:t>11. Test de componente presentacional</w:t>
      </w:r>
    </w:p>
    <w:p>
      <w:pPr>
        <w:spacing w:after="20" w:line="250" w:lineRule="auto"/>
      </w:pPr>
      <w:r>
        <w:rPr>
          <w:rFonts w:ascii="Aptos" w:hAnsi="Aptos"/>
          <w:b w:val="0"/>
          <w:sz w:val="18"/>
        </w:rPr>
        <w:t>12. Test de interaccion</w:t>
      </w:r>
    </w:p>
    <w:p>
      <w:pPr>
        <w:spacing w:after="20" w:line="250" w:lineRule="auto"/>
      </w:pPr>
      <w:r>
        <w:rPr>
          <w:rFonts w:ascii="Aptos" w:hAnsi="Aptos"/>
          <w:b w:val="0"/>
          <w:sz w:val="18"/>
        </w:rPr>
        <w:t>13. Test de formulario y busqueda</w:t>
      </w:r>
    </w:p>
    <w:p>
      <w:pPr>
        <w:spacing w:after="20" w:line="250" w:lineRule="auto"/>
      </w:pPr>
      <w:r>
        <w:rPr>
          <w:rFonts w:ascii="Aptos" w:hAnsi="Aptos"/>
          <w:b w:val="0"/>
          <w:sz w:val="18"/>
        </w:rPr>
        <w:t>14. Pruebas de integracion con API</w:t>
      </w:r>
    </w:p>
    <w:p>
      <w:pPr>
        <w:spacing w:after="20" w:line="250" w:lineRule="auto"/>
      </w:pPr>
      <w:r>
        <w:rPr>
          <w:rFonts w:ascii="Aptos" w:hAnsi="Aptos"/>
          <w:b w:val="0"/>
          <w:sz w:val="18"/>
        </w:rPr>
        <w:t>15. Scripts de calidad</w:t>
      </w:r>
    </w:p>
    <w:p>
      <w:pPr>
        <w:spacing w:after="20" w:line="250" w:lineRule="auto"/>
      </w:pPr>
      <w:r>
        <w:rPr>
          <w:rFonts w:ascii="Aptos" w:hAnsi="Aptos"/>
          <w:b w:val="0"/>
          <w:sz w:val="18"/>
        </w:rPr>
        <w:t>16. Variables de entorno por modo</w:t>
      </w:r>
    </w:p>
    <w:p>
      <w:pPr>
        <w:spacing w:after="20" w:line="250" w:lineRule="auto"/>
      </w:pPr>
      <w:r>
        <w:rPr>
          <w:rFonts w:ascii="Aptos" w:hAnsi="Aptos"/>
          <w:b w:val="0"/>
          <w:sz w:val="18"/>
        </w:rPr>
        <w:t>17. Build de produccion con Vite</w:t>
      </w:r>
    </w:p>
    <w:p>
      <w:pPr>
        <w:spacing w:after="20" w:line="250" w:lineRule="auto"/>
      </w:pPr>
      <w:r>
        <w:rPr>
          <w:rFonts w:ascii="Aptos" w:hAnsi="Aptos"/>
          <w:b w:val="0"/>
          <w:sz w:val="18"/>
        </w:rPr>
        <w:t>18. Preview del build</w:t>
      </w:r>
    </w:p>
    <w:p>
      <w:pPr>
        <w:spacing w:after="20" w:line="250" w:lineRule="auto"/>
      </w:pPr>
      <w:r>
        <w:rPr>
          <w:rFonts w:ascii="Aptos" w:hAnsi="Aptos"/>
          <w:b w:val="0"/>
          <w:sz w:val="18"/>
        </w:rPr>
        <w:t>19. BrowserRouter y fallback SPA</w:t>
      </w:r>
    </w:p>
    <w:p>
      <w:pPr>
        <w:spacing w:after="20" w:line="250" w:lineRule="auto"/>
      </w:pPr>
      <w:r>
        <w:rPr>
          <w:rFonts w:ascii="Aptos" w:hAnsi="Aptos"/>
          <w:b w:val="0"/>
          <w:sz w:val="18"/>
        </w:rPr>
        <w:t>20. CORS en produccion</w:t>
      </w:r>
    </w:p>
    <w:p>
      <w:pPr>
        <w:spacing w:after="20" w:line="250" w:lineRule="auto"/>
      </w:pPr>
      <w:r>
        <w:rPr>
          <w:rFonts w:ascii="Aptos" w:hAnsi="Aptos"/>
          <w:b w:val="0"/>
          <w:sz w:val="18"/>
        </w:rPr>
        <w:t>21. Checklist de despliegue</w:t>
      </w:r>
    </w:p>
    <w:p>
      <w:pPr>
        <w:spacing w:after="20" w:line="250" w:lineRule="auto"/>
      </w:pPr>
      <w:r>
        <w:rPr>
          <w:rFonts w:ascii="Aptos" w:hAnsi="Aptos"/>
          <w:b w:val="0"/>
          <w:sz w:val="18"/>
        </w:rPr>
        <w:t>22. Matriz de pruebas Fullstack</w:t>
      </w:r>
    </w:p>
    <w:p>
      <w:pPr>
        <w:spacing w:after="20" w:line="250" w:lineRule="auto"/>
      </w:pPr>
      <w:r>
        <w:rPr>
          <w:rFonts w:ascii="Aptos" w:hAnsi="Aptos"/>
          <w:b w:val="0"/>
          <w:sz w:val="18"/>
        </w:rPr>
        <w:t>23. Practica final integradora</w:t>
      </w:r>
    </w:p>
    <w:p>
      <w:pPr>
        <w:spacing w:after="20" w:line="250" w:lineRule="auto"/>
      </w:pPr>
      <w:r>
        <w:rPr>
          <w:rFonts w:ascii="Aptos" w:hAnsi="Aptos"/>
          <w:b w:val="0"/>
          <w:sz w:val="18"/>
        </w:rPr>
        <w:t>24. 50 preguntas de defensa final</w:t>
      </w:r>
    </w:p>
    <w:p>
      <w:pPr>
        <w:spacing w:after="20" w:line="250" w:lineRule="auto"/>
      </w:pPr>
      <w:r>
        <w:rPr>
          <w:rFonts w:ascii="Aptos" w:hAnsi="Aptos"/>
          <w:b w:val="0"/>
          <w:sz w:val="18"/>
        </w:rPr>
        <w:t>25. Checklist de graduacion ParkFlow360</w:t>
      </w:r>
    </w:p>
    <w:p>
      <w:r>
        <w:br w:type="page"/>
      </w:r>
    </w:p>
    <w:p>
      <w:pPr>
        <w:pStyle w:val="Heading1"/>
        <w:keepNext/>
        <w:spacing w:before="160" w:after="100"/>
      </w:pPr>
      <w:r>
        <w:rPr>
          <w:rFonts w:ascii="Aptos" w:hAnsi="Aptos"/>
          <w:b/>
          <w:color w:val="17365D"/>
          <w:sz w:val="30"/>
        </w:rPr>
        <w:t>1. Objetivos finales</w:t>
      </w:r>
    </w:p>
    <w:p>
      <w:pPr>
        <w:pStyle w:val="ListBullet"/>
        <w:spacing w:after="40"/>
      </w:pPr>
      <w:r>
        <w:rPr>
          <w:rFonts w:ascii="Aptos" w:hAnsi="Aptos"/>
          <w:b w:val="0"/>
          <w:color w:val="1F1F1F"/>
          <w:sz w:val="20"/>
        </w:rPr>
        <w:t>Integrar en una sola aplicacion todo lo construido en las nueve guias anteriores.</w:t>
      </w:r>
    </w:p>
    <w:p>
      <w:pPr>
        <w:pStyle w:val="ListBullet"/>
        <w:spacing w:after="40"/>
      </w:pPr>
      <w:r>
        <w:rPr>
          <w:rFonts w:ascii="Aptos" w:hAnsi="Aptos"/>
          <w:b w:val="0"/>
          <w:color w:val="1F1F1F"/>
          <w:sz w:val="20"/>
        </w:rPr>
        <w:t>Construir un Dashboard que sintetice Clientes y Vehiculos sin duplicar datos de dominio.</w:t>
      </w:r>
    </w:p>
    <w:p>
      <w:pPr>
        <w:pStyle w:val="ListBullet"/>
        <w:spacing w:after="40"/>
      </w:pPr>
      <w:r>
        <w:rPr>
          <w:rFonts w:ascii="Aptos" w:hAnsi="Aptos"/>
          <w:b w:val="0"/>
          <w:color w:val="1F1F1F"/>
          <w:sz w:val="20"/>
        </w:rPr>
        <w:t>Distinguir errores HTTP, errores de negocio y errores de renderizado de React.</w:t>
      </w:r>
    </w:p>
    <w:p>
      <w:pPr>
        <w:pStyle w:val="ListBullet"/>
        <w:spacing w:after="40"/>
      </w:pPr>
      <w:r>
        <w:rPr>
          <w:rFonts w:ascii="Aptos" w:hAnsi="Aptos"/>
          <w:b w:val="0"/>
          <w:color w:val="1F1F1F"/>
          <w:sz w:val="20"/>
        </w:rPr>
        <w:t>Agregar una Error Boundary para fallas de render sin confundirla con errores asincronos de fetch.</w:t>
      </w:r>
    </w:p>
    <w:p>
      <w:pPr>
        <w:pStyle w:val="ListBullet"/>
        <w:spacing w:after="40"/>
      </w:pPr>
      <w:r>
        <w:rPr>
          <w:rFonts w:ascii="Aptos" w:hAnsi="Aptos"/>
          <w:b w:val="0"/>
          <w:color w:val="1F1F1F"/>
          <w:sz w:val="20"/>
        </w:rPr>
        <w:t>Configurar Vitest, jsdom y React Testing Library para pruebas de componentes e interacciones.</w:t>
      </w:r>
    </w:p>
    <w:p>
      <w:pPr>
        <w:pStyle w:val="ListBullet"/>
        <w:spacing w:after="40"/>
      </w:pPr>
      <w:r>
        <w:rPr>
          <w:rFonts w:ascii="Aptos" w:hAnsi="Aptos"/>
          <w:b w:val="0"/>
          <w:color w:val="1F1F1F"/>
          <w:sz w:val="20"/>
        </w:rPr>
        <w:t>Escribir pruebas que validen comportamiento visible, no detalles internos de implementacion.</w:t>
      </w:r>
    </w:p>
    <w:p>
      <w:pPr>
        <w:pStyle w:val="ListBullet"/>
        <w:spacing w:after="40"/>
      </w:pPr>
      <w:r>
        <w:rPr>
          <w:rFonts w:ascii="Aptos" w:hAnsi="Aptos"/>
          <w:b w:val="0"/>
          <w:color w:val="1F1F1F"/>
          <w:sz w:val="20"/>
        </w:rPr>
        <w:t>Separar variables de desarrollo y produccion mediante modos de Vite.</w:t>
      </w:r>
    </w:p>
    <w:p>
      <w:pPr>
        <w:pStyle w:val="ListBullet"/>
        <w:spacing w:after="40"/>
      </w:pPr>
      <w:r>
        <w:rPr>
          <w:rFonts w:ascii="Aptos" w:hAnsi="Aptos"/>
          <w:b w:val="0"/>
          <w:color w:val="1F1F1F"/>
          <w:sz w:val="20"/>
        </w:rPr>
        <w:t>Generar, inspeccionar y probar el build de produccion.</w:t>
      </w:r>
    </w:p>
    <w:p>
      <w:pPr>
        <w:pStyle w:val="ListBullet"/>
        <w:spacing w:after="40"/>
      </w:pPr>
      <w:r>
        <w:rPr>
          <w:rFonts w:ascii="Aptos" w:hAnsi="Aptos"/>
          <w:b w:val="0"/>
          <w:color w:val="1F1F1F"/>
          <w:sz w:val="20"/>
        </w:rPr>
        <w:t>Preparar el frontend para un hosting estatico con BrowserRouter y fallback a index.html.</w:t>
      </w:r>
    </w:p>
    <w:p>
      <w:pPr>
        <w:pStyle w:val="ListBullet"/>
        <w:spacing w:after="40"/>
      </w:pPr>
      <w:r>
        <w:rPr>
          <w:rFonts w:ascii="Aptos" w:hAnsi="Aptos"/>
          <w:b w:val="0"/>
          <w:color w:val="1F1F1F"/>
          <w:sz w:val="20"/>
        </w:rPr>
        <w:t>Realizar una validacion Fullstack final desde React hasta PostgreSQL y defender todo el recorrido.</w:t>
      </w:r>
    </w:p>
    <w:p>
      <w:pPr>
        <w:pStyle w:val="Heading1"/>
        <w:keepNext/>
        <w:spacing w:before="160" w:after="100"/>
      </w:pPr>
      <w:r>
        <w:rPr>
          <w:rFonts w:ascii="Aptos" w:hAnsi="Aptos"/>
          <w:b/>
          <w:color w:val="17365D"/>
          <w:sz w:val="30"/>
        </w:rPr>
        <w:t>2. Arquitectura final de ParkFlow360</w:t>
      </w:r>
    </w:p>
    <w:p>
      <w:pPr>
        <w:keepNext/>
        <w:spacing w:after="40" w:line="250" w:lineRule="auto"/>
      </w:pPr>
      <w:r>
        <w:rPr>
          <w:rFonts w:ascii="Aptos" w:hAnsi="Aptos"/>
          <w:b/>
          <w:color w:val="17365D"/>
          <w:sz w:val="19"/>
        </w:rPr>
        <w:t>Mapa de extremo a extremo</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NAVEGADOR</w:t>
              <w:br/>
            </w:r>
            <w:r>
              <w:rPr>
                <w:rFonts w:ascii="Consolas" w:hAnsi="Consolas"/>
                <w:b w:val="0"/>
                <w:color w:val="222222"/>
                <w:sz w:val="16"/>
              </w:rPr>
              <w:t xml:space="preserve">  -&gt; React Router / Layout / Pages</w:t>
              <w:br/>
            </w:r>
            <w:r>
              <w:rPr>
                <w:rFonts w:ascii="Consolas" w:hAnsi="Consolas"/>
                <w:b w:val="0"/>
                <w:color w:val="222222"/>
                <w:sz w:val="16"/>
              </w:rPr>
              <w:t xml:space="preserve">  -&gt; components/ui + features</w:t>
              <w:br/>
            </w:r>
            <w:r>
              <w:rPr>
                <w:rFonts w:ascii="Consolas" w:hAnsi="Consolas"/>
                <w:b w:val="0"/>
                <w:color w:val="222222"/>
                <w:sz w:val="16"/>
              </w:rPr>
              <w:t xml:space="preserve">  -&gt; hooks (useClientes, useVehiculos)</w:t>
              <w:br/>
            </w:r>
            <w:r>
              <w:rPr>
                <w:rFonts w:ascii="Consolas" w:hAnsi="Consolas"/>
                <w:b w:val="0"/>
                <w:color w:val="222222"/>
                <w:sz w:val="16"/>
              </w:rPr>
              <w:t xml:space="preserve">  -&gt; services (clienteService, vehiculoService)</w:t>
              <w:br/>
            </w:r>
            <w:r>
              <w:rPr>
                <w:rFonts w:ascii="Consolas" w:hAnsi="Consolas"/>
                <w:b w:val="0"/>
                <w:color w:val="222222"/>
                <w:sz w:val="16"/>
              </w:rPr>
              <w:t xml:space="preserve">  -&gt; apiClient / fetch</w:t>
              <w:br/>
            </w:r>
            <w:r>
              <w:rPr>
                <w:rFonts w:ascii="Consolas" w:hAnsi="Consolas"/>
                <w:b w:val="0"/>
                <w:color w:val="222222"/>
                <w:sz w:val="16"/>
              </w:rPr>
              <w:t xml:space="preserve">  -&gt; HTTP / JSON</w:t>
              <w:br/>
            </w:r>
            <w:r>
              <w:rPr>
                <w:rFonts w:ascii="Consolas" w:hAnsi="Consolas"/>
                <w:b w:val="0"/>
                <w:color w:val="222222"/>
                <w:sz w:val="16"/>
              </w:rPr>
              <w:t xml:space="preserve">  -&gt; Spring Boot Controller</w:t>
              <w:br/>
            </w:r>
            <w:r>
              <w:rPr>
                <w:rFonts w:ascii="Consolas" w:hAnsi="Consolas"/>
                <w:b w:val="0"/>
                <w:color w:val="222222"/>
                <w:sz w:val="16"/>
              </w:rPr>
              <w:t xml:space="preserve">  -&gt; Application/Service</w:t>
              <w:br/>
            </w:r>
            <w:r>
              <w:rPr>
                <w:rFonts w:ascii="Consolas" w:hAnsi="Consolas"/>
                <w:b w:val="0"/>
                <w:color w:val="222222"/>
                <w:sz w:val="16"/>
              </w:rPr>
              <w:t xml:space="preserve">  -&gt; Repository</w:t>
              <w:br/>
            </w:r>
            <w:r>
              <w:rPr>
                <w:rFonts w:ascii="Consolas" w:hAnsi="Consolas"/>
                <w:b w:val="0"/>
                <w:color w:val="222222"/>
                <w:sz w:val="16"/>
              </w:rPr>
              <w:t xml:space="preserve">  -&gt; JPA / Hibernate</w:t>
              <w:br/>
            </w:r>
            <w:r>
              <w:rPr>
                <w:rFonts w:ascii="Consolas" w:hAnsi="Consolas"/>
                <w:b w:val="0"/>
                <w:color w:val="222222"/>
                <w:sz w:val="16"/>
              </w:rPr>
              <w:t xml:space="preserve">  -&gt; PostgreSQL</w:t>
              <w:br/>
            </w:r>
            <w:r>
              <w:rPr>
                <w:rFonts w:ascii="Consolas" w:hAnsi="Consolas"/>
                <w:b w:val="0"/>
                <w:color w:val="222222"/>
                <w:sz w:val="16"/>
              </w:rPr>
              <w:br/>
            </w:r>
            <w:r>
              <w:rPr>
                <w:rFonts w:ascii="Consolas" w:hAnsi="Consolas"/>
                <w:b w:val="0"/>
                <w:color w:val="222222"/>
                <w:sz w:val="16"/>
              </w:rPr>
              <w:t>Respuesta:</w:t>
              <w:br/>
            </w:r>
            <w:r>
              <w:rPr>
                <w:rFonts w:ascii="Consolas" w:hAnsi="Consolas"/>
                <w:b w:val="0"/>
                <w:color w:val="222222"/>
                <w:sz w:val="16"/>
              </w:rPr>
              <w:t>PostgreSQL -&gt; JPA -&gt; Service -&gt; Controller -&gt; JSON</w:t>
              <w:br/>
            </w:r>
            <w:r>
              <w:rPr>
                <w:rFonts w:ascii="Consolas" w:hAnsi="Consolas"/>
                <w:b w:val="0"/>
                <w:color w:val="222222"/>
                <w:sz w:val="16"/>
              </w:rPr>
              <w:t>-&gt; fetch -&gt; hook -&gt; state -&gt; render -&gt; usuario</w:t>
            </w:r>
          </w:p>
        </w:tc>
      </w:tr>
    </w:tbl>
    <w:p>
      <w:pPr>
        <w:spacing w:after="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D9EAF7"/>
            <w:tcMar>
              <w:top w:w="80" w:type="dxa"/>
              <w:start w:w="110" w:type="dxa"/>
              <w:bottom w:w="80" w:type="dxa"/>
              <w:end w:w="110" w:type="dxa"/>
            </w:tcMar>
          </w:tcPr>
          <w:p>
            <w:pPr>
              <w:spacing w:after="0"/>
            </w:pPr>
            <w:r>
              <w:rPr>
                <w:rFonts w:ascii="Aptos" w:hAnsi="Aptos"/>
                <w:b/>
                <w:color w:val="17365D"/>
                <w:sz w:val="19"/>
              </w:rPr>
              <w:t xml:space="preserve">Defensa final:  </w:t>
            </w:r>
            <w:r>
              <w:rPr>
                <w:rFonts w:ascii="Aptos" w:hAnsi="Aptos"/>
                <w:b w:val="0"/>
                <w:color w:val="1F1F1F"/>
                <w:sz w:val="19"/>
              </w:rPr>
              <w:t>El estudiante no debe memorizar solo archivos. Debe explicar quien tiene cada responsabilidad, que datos cruzan cada frontera y como diagnosticar una falla en cada capa.</w:t>
            </w:r>
          </w:p>
        </w:tc>
      </w:tr>
    </w:tbl>
    <w:p>
      <w:pPr>
        <w:spacing w:after="0"/>
      </w:pPr>
    </w:p>
    <w:p>
      <w:pPr>
        <w:pStyle w:val="Heading1"/>
        <w:keepNext/>
        <w:spacing w:before="160" w:after="100"/>
      </w:pPr>
      <w:r>
        <w:rPr>
          <w:rFonts w:ascii="Aptos" w:hAnsi="Aptos"/>
          <w:b/>
          <w:color w:val="17365D"/>
          <w:sz w:val="30"/>
        </w:rPr>
        <w:t>3. Auditoria de integracion antes de agregar nuevas funciones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28"/>
        <w:gridCol w:w="4320"/>
        <w:gridCol w:w="3744"/>
      </w:tblGrid>
      <w:tr>
        <w:trPr>
          <w:tblHeader w:val="true"/>
          <w:cantSplit/>
        </w:trPr>
        <w:tc>
          <w:tcPr>
            <w:tcW w:type="dxa" w:w="3408"/>
            <w:shd w:fill="17365D"/>
            <w:vAlign w:val="center"/>
            <w:tcMar>
              <w:top w:w="60" w:type="dxa"/>
              <w:start w:w="80" w:type="dxa"/>
              <w:bottom w:w="60" w:type="dxa"/>
              <w:end w:w="80" w:type="dxa"/>
            </w:tcMar>
          </w:tcPr>
          <w:p>
            <w:pPr>
              <w:spacing w:after="0"/>
            </w:pPr>
            <w:r>
              <w:rPr>
                <w:rFonts w:ascii="Aptos" w:hAnsi="Aptos"/>
                <w:b/>
                <w:color w:val="FFFFFF"/>
                <w:sz w:val="16"/>
              </w:rPr>
              <w:t>Capa</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Pregunta de auditoria</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Evidencia esperada</w:t>
            </w:r>
          </w:p>
        </w:tc>
      </w:tr>
      <w:tr>
        <w:trPr>
          <w:cantSplit/>
        </w:trPr>
        <w:tc>
          <w:tcPr>
            <w:tcW w:type="dxa" w:w="1728"/>
            <w:tcMar>
              <w:top w:w="60" w:type="dxa"/>
              <w:start w:w="80" w:type="dxa"/>
              <w:bottom w:w="60" w:type="dxa"/>
              <w:end w:w="80" w:type="dxa"/>
            </w:tcMar>
            <w:vAlign w:val="top"/>
          </w:tcPr>
          <w:p>
            <w:pPr>
              <w:spacing w:after="0"/>
            </w:pPr>
            <w:r>
              <w:rPr>
                <w:rFonts w:ascii="Aptos" w:hAnsi="Aptos"/>
                <w:b w:val="0"/>
                <w:color w:val="1F1F1F"/>
                <w:sz w:val="16"/>
              </w:rPr>
              <w:t>Routing</w:t>
            </w:r>
          </w:p>
        </w:tc>
        <w:tc>
          <w:tcPr>
            <w:tcW w:type="dxa" w:w="4320"/>
            <w:tcMar>
              <w:top w:w="60" w:type="dxa"/>
              <w:start w:w="80" w:type="dxa"/>
              <w:bottom w:w="60" w:type="dxa"/>
              <w:end w:w="80" w:type="dxa"/>
            </w:tcMar>
            <w:vAlign w:val="top"/>
          </w:tcPr>
          <w:p>
            <w:pPr>
              <w:spacing w:after="0"/>
            </w:pPr>
            <w:r>
              <w:rPr>
                <w:rFonts w:ascii="Aptos" w:hAnsi="Aptos"/>
                <w:b w:val="0"/>
                <w:color w:val="1F1F1F"/>
                <w:sz w:val="16"/>
              </w:rPr>
              <w:t>¿/clientes, /vehiculos y / funcionan al recargar?</w:t>
            </w:r>
          </w:p>
        </w:tc>
        <w:tc>
          <w:tcPr>
            <w:tcW w:type="dxa" w:w="3744"/>
            <w:tcMar>
              <w:top w:w="60" w:type="dxa"/>
              <w:start w:w="80" w:type="dxa"/>
              <w:bottom w:w="60" w:type="dxa"/>
              <w:end w:w="80" w:type="dxa"/>
            </w:tcMar>
            <w:vAlign w:val="top"/>
          </w:tcPr>
          <w:p>
            <w:pPr>
              <w:spacing w:after="0"/>
            </w:pPr>
            <w:r>
              <w:rPr>
                <w:rFonts w:ascii="Aptos" w:hAnsi="Aptos"/>
                <w:b w:val="0"/>
                <w:color w:val="1F1F1F"/>
                <w:sz w:val="16"/>
              </w:rPr>
              <w:t>BrowserRouter + rutas correctas.</w:t>
            </w:r>
          </w:p>
        </w:tc>
      </w:tr>
      <w:tr>
        <w:trPr>
          <w:cantSplit/>
        </w:trPr>
        <w:tc>
          <w:tcPr>
            <w:tcW w:type="dxa" w:w="1728"/>
            <w:tcMar>
              <w:top w:w="60" w:type="dxa"/>
              <w:start w:w="80" w:type="dxa"/>
              <w:bottom w:w="60" w:type="dxa"/>
              <w:end w:w="80" w:type="dxa"/>
            </w:tcMar>
            <w:vAlign w:val="top"/>
            <w:shd w:fill="F8FAFC"/>
          </w:tcPr>
          <w:p>
            <w:pPr>
              <w:spacing w:after="0"/>
            </w:pPr>
            <w:r>
              <w:rPr>
                <w:rFonts w:ascii="Aptos" w:hAnsi="Aptos"/>
                <w:b w:val="0"/>
                <w:color w:val="1F1F1F"/>
                <w:sz w:val="16"/>
              </w:rPr>
              <w:t>UI</w:t>
            </w:r>
          </w:p>
        </w:tc>
        <w:tc>
          <w:tcPr>
            <w:tcW w:type="dxa" w:w="4320"/>
            <w:tcMar>
              <w:top w:w="60" w:type="dxa"/>
              <w:start w:w="80" w:type="dxa"/>
              <w:bottom w:w="60" w:type="dxa"/>
              <w:end w:w="80" w:type="dxa"/>
            </w:tcMar>
            <w:vAlign w:val="top"/>
            <w:shd w:fill="F8FAFC"/>
          </w:tcPr>
          <w:p>
            <w:pPr>
              <w:spacing w:after="0"/>
            </w:pPr>
            <w:r>
              <w:rPr>
                <w:rFonts w:ascii="Aptos" w:hAnsi="Aptos"/>
                <w:b w:val="0"/>
                <w:color w:val="1F1F1F"/>
                <w:sz w:val="16"/>
              </w:rPr>
              <w:t>¿Los componentes genericos conocen el dominio?</w:t>
            </w:r>
          </w:p>
        </w:tc>
        <w:tc>
          <w:tcPr>
            <w:tcW w:type="dxa" w:w="3744"/>
            <w:tcMar>
              <w:top w:w="60" w:type="dxa"/>
              <w:start w:w="80" w:type="dxa"/>
              <w:bottom w:w="60" w:type="dxa"/>
              <w:end w:w="80" w:type="dxa"/>
            </w:tcMar>
            <w:vAlign w:val="top"/>
            <w:shd w:fill="F8FAFC"/>
          </w:tcPr>
          <w:p>
            <w:pPr>
              <w:spacing w:after="0"/>
            </w:pPr>
            <w:r>
              <w:rPr>
                <w:rFonts w:ascii="Aptos" w:hAnsi="Aptos"/>
                <w:b w:val="0"/>
                <w:color w:val="1F1F1F"/>
                <w:sz w:val="16"/>
              </w:rPr>
              <w:t>Button/Modal/Pagination solo usan props.</w:t>
            </w:r>
          </w:p>
        </w:tc>
      </w:tr>
      <w:tr>
        <w:trPr>
          <w:cantSplit/>
        </w:trPr>
        <w:tc>
          <w:tcPr>
            <w:tcW w:type="dxa" w:w="1728"/>
            <w:tcMar>
              <w:top w:w="60" w:type="dxa"/>
              <w:start w:w="80" w:type="dxa"/>
              <w:bottom w:w="60" w:type="dxa"/>
              <w:end w:w="80" w:type="dxa"/>
            </w:tcMar>
            <w:vAlign w:val="top"/>
          </w:tcPr>
          <w:p>
            <w:pPr>
              <w:spacing w:after="0"/>
            </w:pPr>
            <w:r>
              <w:rPr>
                <w:rFonts w:ascii="Aptos" w:hAnsi="Aptos"/>
                <w:b w:val="0"/>
                <w:color w:val="1F1F1F"/>
                <w:sz w:val="16"/>
              </w:rPr>
              <w:t>Estado</w:t>
            </w:r>
          </w:p>
        </w:tc>
        <w:tc>
          <w:tcPr>
            <w:tcW w:type="dxa" w:w="4320"/>
            <w:tcMar>
              <w:top w:w="60" w:type="dxa"/>
              <w:start w:w="80" w:type="dxa"/>
              <w:bottom w:w="60" w:type="dxa"/>
              <w:end w:w="80" w:type="dxa"/>
            </w:tcMar>
            <w:vAlign w:val="top"/>
          </w:tcPr>
          <w:p>
            <w:pPr>
              <w:spacing w:after="0"/>
            </w:pPr>
            <w:r>
              <w:rPr>
                <w:rFonts w:ascii="Aptos" w:hAnsi="Aptos"/>
                <w:b w:val="0"/>
                <w:color w:val="1F1F1F"/>
                <w:sz w:val="16"/>
              </w:rPr>
              <w:t>¿Se evita duplicar estado derivado?</w:t>
            </w:r>
          </w:p>
        </w:tc>
        <w:tc>
          <w:tcPr>
            <w:tcW w:type="dxa" w:w="3744"/>
            <w:tcMar>
              <w:top w:w="60" w:type="dxa"/>
              <w:start w:w="80" w:type="dxa"/>
              <w:bottom w:w="60" w:type="dxa"/>
              <w:end w:w="80" w:type="dxa"/>
            </w:tcMar>
            <w:vAlign w:val="top"/>
          </w:tcPr>
          <w:p>
            <w:pPr>
              <w:spacing w:after="0"/>
            </w:pPr>
            <w:r>
              <w:rPr>
                <w:rFonts w:ascii="Aptos" w:hAnsi="Aptos"/>
                <w:b w:val="0"/>
                <w:color w:val="1F1F1F"/>
                <w:sz w:val="16"/>
              </w:rPr>
              <w:t>Filtros y paginas se calculan.</w:t>
            </w:r>
          </w:p>
        </w:tc>
      </w:tr>
      <w:tr>
        <w:trPr>
          <w:cantSplit/>
        </w:trPr>
        <w:tc>
          <w:tcPr>
            <w:tcW w:type="dxa" w:w="1728"/>
            <w:tcMar>
              <w:top w:w="60" w:type="dxa"/>
              <w:start w:w="80" w:type="dxa"/>
              <w:bottom w:w="60" w:type="dxa"/>
              <w:end w:w="80" w:type="dxa"/>
            </w:tcMar>
            <w:vAlign w:val="top"/>
            <w:shd w:fill="F8FAFC"/>
          </w:tcPr>
          <w:p>
            <w:pPr>
              <w:spacing w:after="0"/>
            </w:pPr>
            <w:r>
              <w:rPr>
                <w:rFonts w:ascii="Aptos" w:hAnsi="Aptos"/>
                <w:b w:val="0"/>
                <w:color w:val="1F1F1F"/>
                <w:sz w:val="16"/>
              </w:rPr>
              <w:t>HTTP</w:t>
            </w:r>
          </w:p>
        </w:tc>
        <w:tc>
          <w:tcPr>
            <w:tcW w:type="dxa" w:w="4320"/>
            <w:tcMar>
              <w:top w:w="60" w:type="dxa"/>
              <w:start w:w="80" w:type="dxa"/>
              <w:bottom w:w="60" w:type="dxa"/>
              <w:end w:w="80" w:type="dxa"/>
            </w:tcMar>
            <w:vAlign w:val="top"/>
            <w:shd w:fill="F8FAFC"/>
          </w:tcPr>
          <w:p>
            <w:pPr>
              <w:spacing w:after="0"/>
            </w:pPr>
            <w:r>
              <w:rPr>
                <w:rFonts w:ascii="Aptos" w:hAnsi="Aptos"/>
                <w:b w:val="0"/>
                <w:color w:val="1F1F1F"/>
                <w:sz w:val="16"/>
              </w:rPr>
              <w:t>¿Las Pages llaman fetch directamente?</w:t>
            </w:r>
          </w:p>
        </w:tc>
        <w:tc>
          <w:tcPr>
            <w:tcW w:type="dxa" w:w="3744"/>
            <w:tcMar>
              <w:top w:w="60" w:type="dxa"/>
              <w:start w:w="80" w:type="dxa"/>
              <w:bottom w:w="60" w:type="dxa"/>
              <w:end w:w="80" w:type="dxa"/>
            </w:tcMar>
            <w:vAlign w:val="top"/>
            <w:shd w:fill="F8FAFC"/>
          </w:tcPr>
          <w:p>
            <w:pPr>
              <w:spacing w:after="0"/>
            </w:pPr>
            <w:r>
              <w:rPr>
                <w:rFonts w:ascii="Aptos" w:hAnsi="Aptos"/>
                <w:b w:val="0"/>
                <w:color w:val="1F1F1F"/>
                <w:sz w:val="16"/>
              </w:rPr>
              <w:t>No; usan hooks/services.</w:t>
            </w:r>
          </w:p>
        </w:tc>
      </w:tr>
      <w:tr>
        <w:trPr>
          <w:cantSplit/>
        </w:trPr>
        <w:tc>
          <w:tcPr>
            <w:tcW w:type="dxa" w:w="1728"/>
            <w:tcMar>
              <w:top w:w="60" w:type="dxa"/>
              <w:start w:w="80" w:type="dxa"/>
              <w:bottom w:w="60" w:type="dxa"/>
              <w:end w:w="80" w:type="dxa"/>
            </w:tcMar>
            <w:vAlign w:val="top"/>
          </w:tcPr>
          <w:p>
            <w:pPr>
              <w:spacing w:after="0"/>
            </w:pPr>
            <w:r>
              <w:rPr>
                <w:rFonts w:ascii="Aptos" w:hAnsi="Aptos"/>
                <w:b w:val="0"/>
                <w:color w:val="1F1F1F"/>
                <w:sz w:val="16"/>
              </w:rPr>
              <w:t>Contrato</w:t>
            </w:r>
          </w:p>
        </w:tc>
        <w:tc>
          <w:tcPr>
            <w:tcW w:type="dxa" w:w="4320"/>
            <w:tcMar>
              <w:top w:w="60" w:type="dxa"/>
              <w:start w:w="80" w:type="dxa"/>
              <w:bottom w:w="60" w:type="dxa"/>
              <w:end w:w="80" w:type="dxa"/>
            </w:tcMar>
            <w:vAlign w:val="top"/>
          </w:tcPr>
          <w:p>
            <w:pPr>
              <w:spacing w:after="0"/>
            </w:pPr>
            <w:r>
              <w:rPr>
                <w:rFonts w:ascii="Aptos" w:hAnsi="Aptos"/>
                <w:b w:val="0"/>
                <w:color w:val="1F1F1F"/>
                <w:sz w:val="16"/>
              </w:rPr>
              <w:t>¿IDs y payloads coinciden con backend?</w:t>
            </w:r>
          </w:p>
        </w:tc>
        <w:tc>
          <w:tcPr>
            <w:tcW w:type="dxa" w:w="3744"/>
            <w:tcMar>
              <w:top w:w="60" w:type="dxa"/>
              <w:start w:w="80" w:type="dxa"/>
              <w:bottom w:w="60" w:type="dxa"/>
              <w:end w:w="80" w:type="dxa"/>
            </w:tcMar>
            <w:vAlign w:val="top"/>
          </w:tcPr>
          <w:p>
            <w:pPr>
              <w:spacing w:after="0"/>
            </w:pPr>
            <w:r>
              <w:rPr>
                <w:rFonts w:ascii="Aptos" w:hAnsi="Aptos"/>
                <w:b w:val="0"/>
                <w:color w:val="1F1F1F"/>
                <w:sz w:val="16"/>
              </w:rPr>
              <w:t>DTO/TypeScript coherentes.</w:t>
            </w:r>
          </w:p>
        </w:tc>
      </w:tr>
      <w:tr>
        <w:trPr>
          <w:cantSplit/>
        </w:trPr>
        <w:tc>
          <w:tcPr>
            <w:tcW w:type="dxa" w:w="1728"/>
            <w:tcMar>
              <w:top w:w="60" w:type="dxa"/>
              <w:start w:w="80" w:type="dxa"/>
              <w:bottom w:w="60" w:type="dxa"/>
              <w:end w:w="80" w:type="dxa"/>
            </w:tcMar>
            <w:vAlign w:val="top"/>
            <w:shd w:fill="F8FAFC"/>
          </w:tcPr>
          <w:p>
            <w:pPr>
              <w:spacing w:after="0"/>
            </w:pPr>
            <w:r>
              <w:rPr>
                <w:rFonts w:ascii="Aptos" w:hAnsi="Aptos"/>
                <w:b w:val="0"/>
                <w:color w:val="1F1F1F"/>
                <w:sz w:val="16"/>
              </w:rPr>
              <w:t>Relacion</w:t>
            </w:r>
          </w:p>
        </w:tc>
        <w:tc>
          <w:tcPr>
            <w:tcW w:type="dxa" w:w="4320"/>
            <w:tcMar>
              <w:top w:w="60" w:type="dxa"/>
              <w:start w:w="80" w:type="dxa"/>
              <w:bottom w:w="60" w:type="dxa"/>
              <w:end w:w="80" w:type="dxa"/>
            </w:tcMar>
            <w:vAlign w:val="top"/>
            <w:shd w:fill="F8FAFC"/>
          </w:tcPr>
          <w:p>
            <w:pPr>
              <w:spacing w:after="0"/>
            </w:pPr>
            <w:r>
              <w:rPr>
                <w:rFonts w:ascii="Aptos" w:hAnsi="Aptos"/>
                <w:b w:val="0"/>
                <w:color w:val="1F1F1F"/>
                <w:sz w:val="16"/>
              </w:rPr>
              <w:t>¿Vehiculo conserva clienteId valido?</w:t>
            </w:r>
          </w:p>
        </w:tc>
        <w:tc>
          <w:tcPr>
            <w:tcW w:type="dxa" w:w="3744"/>
            <w:tcMar>
              <w:top w:w="60" w:type="dxa"/>
              <w:start w:w="80" w:type="dxa"/>
              <w:bottom w:w="60" w:type="dxa"/>
              <w:end w:w="80" w:type="dxa"/>
            </w:tcMar>
            <w:vAlign w:val="top"/>
            <w:shd w:fill="F8FAFC"/>
          </w:tcPr>
          <w:p>
            <w:pPr>
              <w:spacing w:after="0"/>
            </w:pPr>
            <w:r>
              <w:rPr>
                <w:rFonts w:ascii="Aptos" w:hAnsi="Aptos"/>
                <w:b w:val="0"/>
                <w:color w:val="1F1F1F"/>
                <w:sz w:val="16"/>
              </w:rPr>
              <w:t>Selector + validacion + FK.</w:t>
            </w:r>
          </w:p>
        </w:tc>
      </w:tr>
      <w:tr>
        <w:trPr>
          <w:cantSplit/>
        </w:trPr>
        <w:tc>
          <w:tcPr>
            <w:tcW w:type="dxa" w:w="1728"/>
            <w:tcMar>
              <w:top w:w="60" w:type="dxa"/>
              <w:start w:w="80" w:type="dxa"/>
              <w:bottom w:w="60" w:type="dxa"/>
              <w:end w:w="80" w:type="dxa"/>
            </w:tcMar>
            <w:vAlign w:val="top"/>
          </w:tcPr>
          <w:p>
            <w:pPr>
              <w:spacing w:after="0"/>
            </w:pPr>
            <w:r>
              <w:rPr>
                <w:rFonts w:ascii="Aptos" w:hAnsi="Aptos"/>
                <w:b w:val="0"/>
                <w:color w:val="1F1F1F"/>
                <w:sz w:val="16"/>
              </w:rPr>
              <w:t>Errores</w:t>
            </w:r>
          </w:p>
        </w:tc>
        <w:tc>
          <w:tcPr>
            <w:tcW w:type="dxa" w:w="4320"/>
            <w:tcMar>
              <w:top w:w="60" w:type="dxa"/>
              <w:start w:w="80" w:type="dxa"/>
              <w:bottom w:w="60" w:type="dxa"/>
              <w:end w:w="80" w:type="dxa"/>
            </w:tcMar>
            <w:vAlign w:val="top"/>
          </w:tcPr>
          <w:p>
            <w:pPr>
              <w:spacing w:after="0"/>
            </w:pPr>
            <w:r>
              <w:rPr>
                <w:rFonts w:ascii="Aptos" w:hAnsi="Aptos"/>
                <w:b w:val="0"/>
                <w:color w:val="1F1F1F"/>
                <w:sz w:val="16"/>
              </w:rPr>
              <w:t>¿Un 409 deja la UI consistente?</w:t>
            </w:r>
          </w:p>
        </w:tc>
        <w:tc>
          <w:tcPr>
            <w:tcW w:type="dxa" w:w="3744"/>
            <w:tcMar>
              <w:top w:w="60" w:type="dxa"/>
              <w:start w:w="80" w:type="dxa"/>
              <w:bottom w:w="60" w:type="dxa"/>
              <w:end w:w="80" w:type="dxa"/>
            </w:tcMar>
            <w:vAlign w:val="top"/>
          </w:tcPr>
          <w:p>
            <w:pPr>
              <w:spacing w:after="0"/>
            </w:pPr>
            <w:r>
              <w:rPr>
                <w:rFonts w:ascii="Aptos" w:hAnsi="Aptos"/>
                <w:b w:val="0"/>
                <w:color w:val="1F1F1F"/>
                <w:sz w:val="16"/>
              </w:rPr>
              <w:t>No se elimina localmente si backend rechaza.</w:t>
            </w:r>
          </w:p>
        </w:tc>
      </w:tr>
      <w:tr>
        <w:trPr>
          <w:cantSplit/>
        </w:trPr>
        <w:tc>
          <w:tcPr>
            <w:tcW w:type="dxa" w:w="1728"/>
            <w:tcMar>
              <w:top w:w="60" w:type="dxa"/>
              <w:start w:w="80" w:type="dxa"/>
              <w:bottom w:w="60" w:type="dxa"/>
              <w:end w:w="80" w:type="dxa"/>
            </w:tcMar>
            <w:vAlign w:val="top"/>
            <w:shd w:fill="F8FAFC"/>
          </w:tcPr>
          <w:p>
            <w:pPr>
              <w:spacing w:after="0"/>
            </w:pPr>
            <w:r>
              <w:rPr>
                <w:rFonts w:ascii="Aptos" w:hAnsi="Aptos"/>
                <w:b w:val="0"/>
                <w:color w:val="1F1F1F"/>
                <w:sz w:val="16"/>
              </w:rPr>
              <w:t>UX</w:t>
            </w:r>
          </w:p>
        </w:tc>
        <w:tc>
          <w:tcPr>
            <w:tcW w:type="dxa" w:w="4320"/>
            <w:tcMar>
              <w:top w:w="60" w:type="dxa"/>
              <w:start w:w="80" w:type="dxa"/>
              <w:bottom w:w="60" w:type="dxa"/>
              <w:end w:w="80" w:type="dxa"/>
            </w:tcMar>
            <w:vAlign w:val="top"/>
            <w:shd w:fill="F8FAFC"/>
          </w:tcPr>
          <w:p>
            <w:pPr>
              <w:spacing w:after="0"/>
            </w:pPr>
            <w:r>
              <w:rPr>
                <w:rFonts w:ascii="Aptos" w:hAnsi="Aptos"/>
                <w:b w:val="0"/>
                <w:color w:val="1F1F1F"/>
                <w:sz w:val="16"/>
              </w:rPr>
              <w:t>¿Hay loading, empty, error y confirmaciones?</w:t>
            </w:r>
          </w:p>
        </w:tc>
        <w:tc>
          <w:tcPr>
            <w:tcW w:type="dxa" w:w="3744"/>
            <w:tcMar>
              <w:top w:w="60" w:type="dxa"/>
              <w:start w:w="80" w:type="dxa"/>
              <w:bottom w:w="60" w:type="dxa"/>
              <w:end w:w="80" w:type="dxa"/>
            </w:tcMar>
            <w:vAlign w:val="top"/>
            <w:shd w:fill="F8FAFC"/>
          </w:tcPr>
          <w:p>
            <w:pPr>
              <w:spacing w:after="0"/>
            </w:pPr>
            <w:r>
              <w:rPr>
                <w:rFonts w:ascii="Aptos" w:hAnsi="Aptos"/>
                <w:b w:val="0"/>
                <w:color w:val="1F1F1F"/>
                <w:sz w:val="16"/>
              </w:rPr>
              <w:t>Estados visibles y accesibles.</w:t>
            </w:r>
          </w:p>
        </w:tc>
      </w:tr>
    </w:tbl>
    <w:p>
      <w:pPr>
        <w:spacing w:after="20"/>
      </w:pPr>
    </w:p>
    <w:p>
      <w:pPr>
        <w:pStyle w:val="Heading1"/>
        <w:keepNext/>
        <w:spacing w:before="160" w:after="100"/>
      </w:pPr>
      <w:r>
        <w:rPr>
          <w:rFonts w:ascii="Aptos" w:hAnsi="Aptos"/>
          <w:b/>
          <w:color w:val="17365D"/>
          <w:sz w:val="30"/>
        </w:rPr>
        <w:t>4. Dashboard ejecutivo</w:t>
      </w:r>
    </w:p>
    <w:p>
      <w:pPr>
        <w:spacing w:after="80" w:line="250" w:lineRule="auto"/>
      </w:pPr>
      <w:r>
        <w:rPr>
          <w:rFonts w:ascii="Aptos" w:hAnsi="Aptos"/>
          <w:b w:val="0"/>
          <w:sz w:val="21"/>
        </w:rPr>
        <w:t>El Dashboard no crea una nueva fuente de verdad. Consume las colecciones ya disponibles y deriva metricas. Para conjuntos grandes, estas metricas deben migrar a endpoints agregados del backend.</w:t>
      </w:r>
    </w:p>
    <w:p>
      <w:pPr>
        <w:keepNext/>
        <w:spacing w:after="40" w:line="250" w:lineRule="auto"/>
      </w:pPr>
      <w:r>
        <w:rPr>
          <w:rFonts w:ascii="Aptos" w:hAnsi="Aptos"/>
          <w:b/>
          <w:color w:val="17365D"/>
          <w:sz w:val="19"/>
        </w:rPr>
        <w:t>src/components/ui/MetricCard.tsx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type MetricCardProps = {</w:t>
              <w:br/>
            </w:r>
            <w:r>
              <w:rPr>
                <w:rFonts w:ascii="Consolas" w:hAnsi="Consolas"/>
                <w:b w:val="0"/>
                <w:color w:val="222222"/>
                <w:sz w:val="16"/>
              </w:rPr>
              <w:t xml:space="preserve">  label: string;</w:t>
              <w:br/>
            </w:r>
            <w:r>
              <w:rPr>
                <w:rFonts w:ascii="Consolas" w:hAnsi="Consolas"/>
                <w:b w:val="0"/>
                <w:color w:val="222222"/>
                <w:sz w:val="16"/>
              </w:rPr>
              <w:t xml:space="preserve">  value: number;</w:t>
              <w:br/>
            </w:r>
            <w:r>
              <w:rPr>
                <w:rFonts w:ascii="Consolas" w:hAnsi="Consolas"/>
                <w:b w:val="0"/>
                <w:color w:val="222222"/>
                <w:sz w:val="16"/>
              </w:rPr>
              <w:t xml:space="preserve">  helper?: string;</w:t>
              <w:br/>
            </w:r>
            <w:r>
              <w:rPr>
                <w:rFonts w:ascii="Consolas" w:hAnsi="Consolas"/>
                <w:b w:val="0"/>
                <w:color w:val="222222"/>
                <w:sz w:val="16"/>
              </w:rPr>
              <w:t>};</w:t>
              <w:br/>
            </w:r>
            <w:r>
              <w:rPr>
                <w:rFonts w:ascii="Consolas" w:hAnsi="Consolas"/>
                <w:b w:val="0"/>
                <w:color w:val="222222"/>
                <w:sz w:val="16"/>
              </w:rPr>
              <w:br/>
            </w:r>
            <w:r>
              <w:rPr>
                <w:rFonts w:ascii="Consolas" w:hAnsi="Consolas"/>
                <w:b w:val="0"/>
                <w:color w:val="222222"/>
                <w:sz w:val="16"/>
              </w:rPr>
              <w:t>export function MetricCard({ label, value, helper }: MetricCardProps) {</w:t>
              <w:br/>
            </w:r>
            <w:r>
              <w:rPr>
                <w:rFonts w:ascii="Consolas" w:hAnsi="Consolas"/>
                <w:b w:val="0"/>
                <w:color w:val="222222"/>
                <w:sz w:val="16"/>
              </w:rPr>
              <w:t xml:space="preserve">  return (</w:t>
              <w:br/>
            </w:r>
            <w:r>
              <w:rPr>
                <w:rFonts w:ascii="Consolas" w:hAnsi="Consolas"/>
                <w:b w:val="0"/>
                <w:color w:val="222222"/>
                <w:sz w:val="16"/>
              </w:rPr>
              <w:t xml:space="preserve">    &lt;article className="metric-card"&gt;</w:t>
              <w:br/>
            </w:r>
            <w:r>
              <w:rPr>
                <w:rFonts w:ascii="Consolas" w:hAnsi="Consolas"/>
                <w:b w:val="0"/>
                <w:color w:val="222222"/>
                <w:sz w:val="16"/>
              </w:rPr>
              <w:t xml:space="preserve">      &lt;span&gt;{label}&lt;/span&gt;</w:t>
              <w:br/>
            </w:r>
            <w:r>
              <w:rPr>
                <w:rFonts w:ascii="Consolas" w:hAnsi="Consolas"/>
                <w:b w:val="0"/>
                <w:color w:val="222222"/>
                <w:sz w:val="16"/>
              </w:rPr>
              <w:t xml:space="preserve">      &lt;strong&gt;{value}&lt;/strong&gt;</w:t>
              <w:br/>
            </w:r>
            <w:r>
              <w:rPr>
                <w:rFonts w:ascii="Consolas" w:hAnsi="Consolas"/>
                <w:b w:val="0"/>
                <w:color w:val="222222"/>
                <w:sz w:val="16"/>
              </w:rPr>
              <w:t xml:space="preserve">      {helper &amp;&amp; &lt;small&gt;{helper}&lt;/small&gt;}</w:t>
              <w:br/>
            </w:r>
            <w:r>
              <w:rPr>
                <w:rFonts w:ascii="Consolas" w:hAnsi="Consolas"/>
                <w:b w:val="0"/>
                <w:color w:val="222222"/>
                <w:sz w:val="16"/>
              </w:rPr>
              <w:t xml:space="preserve">    &lt;/article&gt;</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keepNext/>
        <w:spacing w:after="40" w:line="250" w:lineRule="auto"/>
      </w:pPr>
      <w:r>
        <w:rPr>
          <w:rFonts w:ascii="Aptos" w:hAnsi="Aptos"/>
          <w:b/>
          <w:color w:val="17365D"/>
          <w:sz w:val="19"/>
        </w:rPr>
        <w:t>DashboardPage: composicion de hooks y metricas</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export function DashboardPage() {</w:t>
              <w:br/>
            </w:r>
            <w:r>
              <w:rPr>
                <w:rFonts w:ascii="Consolas" w:hAnsi="Consolas"/>
                <w:b w:val="0"/>
                <w:color w:val="222222"/>
                <w:sz w:val="16"/>
              </w:rPr>
              <w:t xml:space="preserve">  const clientes = useClientes();</w:t>
              <w:br/>
            </w:r>
            <w:r>
              <w:rPr>
                <w:rFonts w:ascii="Consolas" w:hAnsi="Consolas"/>
                <w:b w:val="0"/>
                <w:color w:val="222222"/>
                <w:sz w:val="16"/>
              </w:rPr>
              <w:t xml:space="preserve">  const vehiculos = useVehiculos();</w:t>
              <w:br/>
            </w:r>
            <w:r>
              <w:rPr>
                <w:rFonts w:ascii="Consolas" w:hAnsi="Consolas"/>
                <w:b w:val="0"/>
                <w:color w:val="222222"/>
                <w:sz w:val="16"/>
              </w:rPr>
              <w:br/>
            </w:r>
            <w:r>
              <w:rPr>
                <w:rFonts w:ascii="Consolas" w:hAnsi="Consolas"/>
                <w:b w:val="0"/>
                <w:color w:val="222222"/>
                <w:sz w:val="16"/>
              </w:rPr>
              <w:t xml:space="preserve">  const loading = clientes.loading || vehiculos.loading;</w:t>
              <w:br/>
            </w:r>
            <w:r>
              <w:rPr>
                <w:rFonts w:ascii="Consolas" w:hAnsi="Consolas"/>
                <w:b w:val="0"/>
                <w:color w:val="222222"/>
                <w:sz w:val="16"/>
              </w:rPr>
              <w:t xml:space="preserve">  const error = clientes.error ?? vehiculos.error;</w:t>
              <w:br/>
            </w:r>
            <w:r>
              <w:rPr>
                <w:rFonts w:ascii="Consolas" w:hAnsi="Consolas"/>
                <w:b w:val="0"/>
                <w:color w:val="222222"/>
                <w:sz w:val="16"/>
              </w:rPr>
              <w:br/>
            </w:r>
            <w:r>
              <w:rPr>
                <w:rFonts w:ascii="Consolas" w:hAnsi="Consolas"/>
                <w:b w:val="0"/>
                <w:color w:val="222222"/>
                <w:sz w:val="16"/>
              </w:rPr>
              <w:t xml:space="preserve">  const metrics = {</w:t>
              <w:br/>
            </w:r>
            <w:r>
              <w:rPr>
                <w:rFonts w:ascii="Consolas" w:hAnsi="Consolas"/>
                <w:b w:val="0"/>
                <w:color w:val="222222"/>
                <w:sz w:val="16"/>
              </w:rPr>
              <w:t xml:space="preserve">    clientesTotal: clientes.data.length,</w:t>
              <w:br/>
            </w:r>
            <w:r>
              <w:rPr>
                <w:rFonts w:ascii="Consolas" w:hAnsi="Consolas"/>
                <w:b w:val="0"/>
                <w:color w:val="222222"/>
                <w:sz w:val="16"/>
              </w:rPr>
              <w:t xml:space="preserve">    clientesActivos: clientes.data.filter(c =&gt; c.activo).length,</w:t>
              <w:br/>
            </w:r>
            <w:r>
              <w:rPr>
                <w:rFonts w:ascii="Consolas" w:hAnsi="Consolas"/>
                <w:b w:val="0"/>
                <w:color w:val="222222"/>
                <w:sz w:val="16"/>
              </w:rPr>
              <w:t xml:space="preserve">    vehiculosTotal: vehiculos.data.length,</w:t>
              <w:br/>
            </w:r>
            <w:r>
              <w:rPr>
                <w:rFonts w:ascii="Consolas" w:hAnsi="Consolas"/>
                <w:b w:val="0"/>
                <w:color w:val="222222"/>
                <w:sz w:val="16"/>
              </w:rPr>
              <w:t xml:space="preserve">    vehiculosActivos: vehiculos.data.filter(v =&gt; v.activo).length,</w:t>
              <w:br/>
            </w:r>
            <w:r>
              <w:rPr>
                <w:rFonts w:ascii="Consolas" w:hAnsi="Consolas"/>
                <w:b w:val="0"/>
                <w:color w:val="222222"/>
                <w:sz w:val="16"/>
              </w:rPr>
              <w:t xml:space="preserve">  };</w:t>
              <w:br/>
            </w:r>
            <w:r>
              <w:rPr>
                <w:rFonts w:ascii="Consolas" w:hAnsi="Consolas"/>
                <w:b w:val="0"/>
                <w:color w:val="222222"/>
                <w:sz w:val="16"/>
              </w:rPr>
              <w:br/>
            </w:r>
            <w:r>
              <w:rPr>
                <w:rFonts w:ascii="Consolas" w:hAnsi="Consolas"/>
                <w:b w:val="0"/>
                <w:color w:val="222222"/>
                <w:sz w:val="16"/>
              </w:rPr>
              <w:t xml:space="preserve">  if (loading) return &lt;p&gt;Cargando dashboard...&lt;/p&gt;;</w:t>
              <w:br/>
            </w:r>
            <w:r>
              <w:rPr>
                <w:rFonts w:ascii="Consolas" w:hAnsi="Consolas"/>
                <w:b w:val="0"/>
                <w:color w:val="222222"/>
                <w:sz w:val="16"/>
              </w:rPr>
              <w:t xml:space="preserve">  if (error) return &lt;p role="alert"&gt;{error}&lt;/p&gt;;</w:t>
              <w:br/>
            </w:r>
            <w:r>
              <w:rPr>
                <w:rFonts w:ascii="Consolas" w:hAnsi="Consolas"/>
                <w:b w:val="0"/>
                <w:color w:val="222222"/>
                <w:sz w:val="16"/>
              </w:rPr>
              <w:br/>
            </w:r>
            <w:r>
              <w:rPr>
                <w:rFonts w:ascii="Consolas" w:hAnsi="Consolas"/>
                <w:b w:val="0"/>
                <w:color w:val="222222"/>
                <w:sz w:val="16"/>
              </w:rPr>
              <w:t xml:space="preserve">  return &lt;DashboardMetrics metrics={metrics} /&gt;;</w:t>
              <w:br/>
            </w:r>
            <w:r>
              <w:rPr>
                <w:rFonts w:ascii="Consolas" w:hAnsi="Consolas"/>
                <w:b w:val="0"/>
                <w:color w:val="222222"/>
                <w:sz w:val="16"/>
              </w:rPr>
              <w:t>}</w:t>
            </w:r>
          </w:p>
        </w:tc>
      </w:tr>
    </w:tbl>
    <w:p>
      <w:pPr>
        <w:spacing w:after="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E2F0D9"/>
            <w:tcMar>
              <w:top w:w="80" w:type="dxa"/>
              <w:start w:w="110" w:type="dxa"/>
              <w:bottom w:w="80" w:type="dxa"/>
              <w:end w:w="110" w:type="dxa"/>
            </w:tcMar>
          </w:tcPr>
          <w:p>
            <w:pPr>
              <w:spacing w:after="0"/>
            </w:pPr>
            <w:r>
              <w:rPr>
                <w:rFonts w:ascii="Aptos" w:hAnsi="Aptos"/>
                <w:b/>
                <w:color w:val="17365D"/>
                <w:sz w:val="19"/>
              </w:rPr>
              <w:t xml:space="preserve">Importante:  </w:t>
            </w:r>
            <w:r>
              <w:rPr>
                <w:rFonts w:ascii="Aptos" w:hAnsi="Aptos"/>
                <w:b w:val="0"/>
                <w:color w:val="1F1F1F"/>
                <w:sz w:val="19"/>
              </w:rPr>
              <w:t>No guardar clientesActivos o vehiculosTotal en useState si pueden calcularse desde data. Son estado derivado.</w:t>
            </w:r>
          </w:p>
        </w:tc>
      </w:tr>
    </w:tbl>
    <w:p>
      <w:pPr>
        <w:spacing w:after="0"/>
      </w:pPr>
    </w:p>
    <w:p>
      <w:pPr>
        <w:pStyle w:val="Heading1"/>
        <w:keepNext/>
        <w:spacing w:before="160" w:after="100"/>
      </w:pPr>
      <w:r>
        <w:rPr>
          <w:rFonts w:ascii="Aptos" w:hAnsi="Aptos"/>
          <w:b/>
          <w:color w:val="17365D"/>
          <w:sz w:val="30"/>
        </w:rPr>
        <w:t>5. Metricas y estado derivado</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880"/>
        <w:gridCol w:w="2880"/>
        <w:gridCol w:w="4032"/>
      </w:tblGrid>
      <w:tr>
        <w:trPr>
          <w:tblHeader w:val="true"/>
          <w:cantSplit/>
        </w:trPr>
        <w:tc>
          <w:tcPr>
            <w:tcW w:type="dxa" w:w="3408"/>
            <w:shd w:fill="17365D"/>
            <w:vAlign w:val="center"/>
            <w:tcMar>
              <w:top w:w="60" w:type="dxa"/>
              <w:start w:w="80" w:type="dxa"/>
              <w:bottom w:w="60" w:type="dxa"/>
              <w:end w:w="80" w:type="dxa"/>
            </w:tcMar>
          </w:tcPr>
          <w:p>
            <w:pPr>
              <w:spacing w:after="0"/>
            </w:pPr>
            <w:r>
              <w:rPr>
                <w:rFonts w:ascii="Aptos" w:hAnsi="Aptos"/>
                <w:b/>
                <w:color w:val="FFFFFF"/>
                <w:sz w:val="17"/>
              </w:rPr>
              <w:t>Metrica</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7"/>
              </w:rPr>
              <w:t>Fuente</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7"/>
              </w:rPr>
              <w:t>Calculo</w:t>
            </w:r>
          </w:p>
        </w:tc>
      </w:tr>
      <w:tr>
        <w:trPr>
          <w:cantSplit/>
        </w:trPr>
        <w:tc>
          <w:tcPr>
            <w:tcW w:type="dxa" w:w="2880"/>
            <w:tcMar>
              <w:top w:w="60" w:type="dxa"/>
              <w:start w:w="80" w:type="dxa"/>
              <w:bottom w:w="60" w:type="dxa"/>
              <w:end w:w="80" w:type="dxa"/>
            </w:tcMar>
            <w:vAlign w:val="top"/>
          </w:tcPr>
          <w:p>
            <w:pPr>
              <w:spacing w:after="0"/>
            </w:pPr>
            <w:r>
              <w:rPr>
                <w:rFonts w:ascii="Aptos" w:hAnsi="Aptos"/>
                <w:b w:val="0"/>
                <w:color w:val="1F1F1F"/>
                <w:sz w:val="17"/>
              </w:rPr>
              <w:t>Clientes totales</w:t>
            </w:r>
          </w:p>
        </w:tc>
        <w:tc>
          <w:tcPr>
            <w:tcW w:type="dxa" w:w="2880"/>
            <w:tcMar>
              <w:top w:w="60" w:type="dxa"/>
              <w:start w:w="80" w:type="dxa"/>
              <w:bottom w:w="60" w:type="dxa"/>
              <w:end w:w="80" w:type="dxa"/>
            </w:tcMar>
            <w:vAlign w:val="top"/>
          </w:tcPr>
          <w:p>
            <w:pPr>
              <w:spacing w:after="0"/>
            </w:pPr>
            <w:r>
              <w:rPr>
                <w:rFonts w:ascii="Aptos" w:hAnsi="Aptos"/>
                <w:b w:val="0"/>
                <w:color w:val="1F1F1F"/>
                <w:sz w:val="17"/>
              </w:rPr>
              <w:t>clientes.data</w:t>
            </w:r>
          </w:p>
        </w:tc>
        <w:tc>
          <w:tcPr>
            <w:tcW w:type="dxa" w:w="4032"/>
            <w:tcMar>
              <w:top w:w="60" w:type="dxa"/>
              <w:start w:w="80" w:type="dxa"/>
              <w:bottom w:w="60" w:type="dxa"/>
              <w:end w:w="80" w:type="dxa"/>
            </w:tcMar>
            <w:vAlign w:val="top"/>
          </w:tcPr>
          <w:p>
            <w:pPr>
              <w:spacing w:after="0"/>
            </w:pPr>
            <w:r>
              <w:rPr>
                <w:rFonts w:ascii="Aptos" w:hAnsi="Aptos"/>
                <w:b w:val="0"/>
                <w:color w:val="1F1F1F"/>
                <w:sz w:val="17"/>
              </w:rPr>
              <w:t>length</w:t>
            </w:r>
          </w:p>
        </w:tc>
      </w:tr>
      <w:tr>
        <w:trPr>
          <w:cantSplit/>
        </w:trPr>
        <w:tc>
          <w:tcPr>
            <w:tcW w:type="dxa" w:w="2880"/>
            <w:tcMar>
              <w:top w:w="60" w:type="dxa"/>
              <w:start w:w="80" w:type="dxa"/>
              <w:bottom w:w="60" w:type="dxa"/>
              <w:end w:w="80" w:type="dxa"/>
            </w:tcMar>
            <w:vAlign w:val="top"/>
            <w:shd w:fill="F8FAFC"/>
          </w:tcPr>
          <w:p>
            <w:pPr>
              <w:spacing w:after="0"/>
            </w:pPr>
            <w:r>
              <w:rPr>
                <w:rFonts w:ascii="Aptos" w:hAnsi="Aptos"/>
                <w:b w:val="0"/>
                <w:color w:val="1F1F1F"/>
                <w:sz w:val="17"/>
              </w:rPr>
              <w:t>Clientes activos</w:t>
            </w:r>
          </w:p>
        </w:tc>
        <w:tc>
          <w:tcPr>
            <w:tcW w:type="dxa" w:w="2880"/>
            <w:tcMar>
              <w:top w:w="60" w:type="dxa"/>
              <w:start w:w="80" w:type="dxa"/>
              <w:bottom w:w="60" w:type="dxa"/>
              <w:end w:w="80" w:type="dxa"/>
            </w:tcMar>
            <w:vAlign w:val="top"/>
            <w:shd w:fill="F8FAFC"/>
          </w:tcPr>
          <w:p>
            <w:pPr>
              <w:spacing w:after="0"/>
            </w:pPr>
            <w:r>
              <w:rPr>
                <w:rFonts w:ascii="Aptos" w:hAnsi="Aptos"/>
                <w:b w:val="0"/>
                <w:color w:val="1F1F1F"/>
                <w:sz w:val="17"/>
              </w:rPr>
              <w:t>clientes.data</w:t>
            </w:r>
          </w:p>
        </w:tc>
        <w:tc>
          <w:tcPr>
            <w:tcW w:type="dxa" w:w="4032"/>
            <w:tcMar>
              <w:top w:w="60" w:type="dxa"/>
              <w:start w:w="80" w:type="dxa"/>
              <w:bottom w:w="60" w:type="dxa"/>
              <w:end w:w="80" w:type="dxa"/>
            </w:tcMar>
            <w:vAlign w:val="top"/>
            <w:shd w:fill="F8FAFC"/>
          </w:tcPr>
          <w:p>
            <w:pPr>
              <w:spacing w:after="0"/>
            </w:pPr>
            <w:r>
              <w:rPr>
                <w:rFonts w:ascii="Aptos" w:hAnsi="Aptos"/>
                <w:b w:val="0"/>
                <w:color w:val="1F1F1F"/>
                <w:sz w:val="17"/>
              </w:rPr>
              <w:t>filter(c =&gt; c.activo).length</w:t>
            </w:r>
          </w:p>
        </w:tc>
      </w:tr>
      <w:tr>
        <w:trPr>
          <w:cantSplit/>
        </w:trPr>
        <w:tc>
          <w:tcPr>
            <w:tcW w:type="dxa" w:w="2880"/>
            <w:tcMar>
              <w:top w:w="60" w:type="dxa"/>
              <w:start w:w="80" w:type="dxa"/>
              <w:bottom w:w="60" w:type="dxa"/>
              <w:end w:w="80" w:type="dxa"/>
            </w:tcMar>
            <w:vAlign w:val="top"/>
          </w:tcPr>
          <w:p>
            <w:pPr>
              <w:spacing w:after="0"/>
            </w:pPr>
            <w:r>
              <w:rPr>
                <w:rFonts w:ascii="Aptos" w:hAnsi="Aptos"/>
                <w:b w:val="0"/>
                <w:color w:val="1F1F1F"/>
                <w:sz w:val="17"/>
              </w:rPr>
              <w:t>Vehiculos totales</w:t>
            </w:r>
          </w:p>
        </w:tc>
        <w:tc>
          <w:tcPr>
            <w:tcW w:type="dxa" w:w="2880"/>
            <w:tcMar>
              <w:top w:w="60" w:type="dxa"/>
              <w:start w:w="80" w:type="dxa"/>
              <w:bottom w:w="60" w:type="dxa"/>
              <w:end w:w="80" w:type="dxa"/>
            </w:tcMar>
            <w:vAlign w:val="top"/>
          </w:tcPr>
          <w:p>
            <w:pPr>
              <w:spacing w:after="0"/>
            </w:pPr>
            <w:r>
              <w:rPr>
                <w:rFonts w:ascii="Aptos" w:hAnsi="Aptos"/>
                <w:b w:val="0"/>
                <w:color w:val="1F1F1F"/>
                <w:sz w:val="17"/>
              </w:rPr>
              <w:t>vehiculos.data</w:t>
            </w:r>
          </w:p>
        </w:tc>
        <w:tc>
          <w:tcPr>
            <w:tcW w:type="dxa" w:w="4032"/>
            <w:tcMar>
              <w:top w:w="60" w:type="dxa"/>
              <w:start w:w="80" w:type="dxa"/>
              <w:bottom w:w="60" w:type="dxa"/>
              <w:end w:w="80" w:type="dxa"/>
            </w:tcMar>
            <w:vAlign w:val="top"/>
          </w:tcPr>
          <w:p>
            <w:pPr>
              <w:spacing w:after="0"/>
            </w:pPr>
            <w:r>
              <w:rPr>
                <w:rFonts w:ascii="Aptos" w:hAnsi="Aptos"/>
                <w:b w:val="0"/>
                <w:color w:val="1F1F1F"/>
                <w:sz w:val="17"/>
              </w:rPr>
              <w:t>length</w:t>
            </w:r>
          </w:p>
        </w:tc>
      </w:tr>
      <w:tr>
        <w:trPr>
          <w:cantSplit/>
        </w:trPr>
        <w:tc>
          <w:tcPr>
            <w:tcW w:type="dxa" w:w="2880"/>
            <w:tcMar>
              <w:top w:w="60" w:type="dxa"/>
              <w:start w:w="80" w:type="dxa"/>
              <w:bottom w:w="60" w:type="dxa"/>
              <w:end w:w="80" w:type="dxa"/>
            </w:tcMar>
            <w:vAlign w:val="top"/>
            <w:shd w:fill="F8FAFC"/>
          </w:tcPr>
          <w:p>
            <w:pPr>
              <w:spacing w:after="0"/>
            </w:pPr>
            <w:r>
              <w:rPr>
                <w:rFonts w:ascii="Aptos" w:hAnsi="Aptos"/>
                <w:b w:val="0"/>
                <w:color w:val="1F1F1F"/>
                <w:sz w:val="17"/>
              </w:rPr>
              <w:t>Vehiculos activos</w:t>
            </w:r>
          </w:p>
        </w:tc>
        <w:tc>
          <w:tcPr>
            <w:tcW w:type="dxa" w:w="2880"/>
            <w:tcMar>
              <w:top w:w="60" w:type="dxa"/>
              <w:start w:w="80" w:type="dxa"/>
              <w:bottom w:w="60" w:type="dxa"/>
              <w:end w:w="80" w:type="dxa"/>
            </w:tcMar>
            <w:vAlign w:val="top"/>
            <w:shd w:fill="F8FAFC"/>
          </w:tcPr>
          <w:p>
            <w:pPr>
              <w:spacing w:after="0"/>
            </w:pPr>
            <w:r>
              <w:rPr>
                <w:rFonts w:ascii="Aptos" w:hAnsi="Aptos"/>
                <w:b w:val="0"/>
                <w:color w:val="1F1F1F"/>
                <w:sz w:val="17"/>
              </w:rPr>
              <w:t>vehiculos.data</w:t>
            </w:r>
          </w:p>
        </w:tc>
        <w:tc>
          <w:tcPr>
            <w:tcW w:type="dxa" w:w="4032"/>
            <w:tcMar>
              <w:top w:w="60" w:type="dxa"/>
              <w:start w:w="80" w:type="dxa"/>
              <w:bottom w:w="60" w:type="dxa"/>
              <w:end w:w="80" w:type="dxa"/>
            </w:tcMar>
            <w:vAlign w:val="top"/>
            <w:shd w:fill="F8FAFC"/>
          </w:tcPr>
          <w:p>
            <w:pPr>
              <w:spacing w:after="0"/>
            </w:pPr>
            <w:r>
              <w:rPr>
                <w:rFonts w:ascii="Aptos" w:hAnsi="Aptos"/>
                <w:b w:val="0"/>
                <w:color w:val="1F1F1F"/>
                <w:sz w:val="17"/>
              </w:rPr>
              <w:t>filter(v =&gt; v.activo).length</w:t>
            </w:r>
          </w:p>
        </w:tc>
      </w:tr>
      <w:tr>
        <w:trPr>
          <w:cantSplit/>
        </w:trPr>
        <w:tc>
          <w:tcPr>
            <w:tcW w:type="dxa" w:w="2880"/>
            <w:tcMar>
              <w:top w:w="60" w:type="dxa"/>
              <w:start w:w="80" w:type="dxa"/>
              <w:bottom w:w="60" w:type="dxa"/>
              <w:end w:w="80" w:type="dxa"/>
            </w:tcMar>
            <w:vAlign w:val="top"/>
          </w:tcPr>
          <w:p>
            <w:pPr>
              <w:spacing w:after="0"/>
            </w:pPr>
            <w:r>
              <w:rPr>
                <w:rFonts w:ascii="Aptos" w:hAnsi="Aptos"/>
                <w:b w:val="0"/>
                <w:color w:val="1F1F1F"/>
                <w:sz w:val="17"/>
              </w:rPr>
              <w:t>Vehiculos por cliente</w:t>
            </w:r>
          </w:p>
        </w:tc>
        <w:tc>
          <w:tcPr>
            <w:tcW w:type="dxa" w:w="2880"/>
            <w:tcMar>
              <w:top w:w="60" w:type="dxa"/>
              <w:start w:w="80" w:type="dxa"/>
              <w:bottom w:w="60" w:type="dxa"/>
              <w:end w:w="80" w:type="dxa"/>
            </w:tcMar>
            <w:vAlign w:val="top"/>
          </w:tcPr>
          <w:p>
            <w:pPr>
              <w:spacing w:after="0"/>
            </w:pPr>
            <w:r>
              <w:rPr>
                <w:rFonts w:ascii="Aptos" w:hAnsi="Aptos"/>
                <w:b w:val="0"/>
                <w:color w:val="1F1F1F"/>
                <w:sz w:val="17"/>
              </w:rPr>
              <w:t>vehiculos.data</w:t>
            </w:r>
          </w:p>
        </w:tc>
        <w:tc>
          <w:tcPr>
            <w:tcW w:type="dxa" w:w="4032"/>
            <w:tcMar>
              <w:top w:w="60" w:type="dxa"/>
              <w:start w:w="80" w:type="dxa"/>
              <w:bottom w:w="60" w:type="dxa"/>
              <w:end w:w="80" w:type="dxa"/>
            </w:tcMar>
            <w:vAlign w:val="top"/>
          </w:tcPr>
          <w:p>
            <w:pPr>
              <w:spacing w:after="0"/>
            </w:pPr>
            <w:r>
              <w:rPr>
                <w:rFonts w:ascii="Aptos" w:hAnsi="Aptos"/>
                <w:b w:val="0"/>
                <w:color w:val="1F1F1F"/>
                <w:sz w:val="17"/>
              </w:rPr>
              <w:t>filter(v =&gt; v.clienteId === id).length</w:t>
            </w:r>
          </w:p>
        </w:tc>
      </w:tr>
    </w:tbl>
    <w:p>
      <w:pPr>
        <w:spacing w:after="20"/>
      </w:pPr>
    </w:p>
    <w:p>
      <w:pPr>
        <w:spacing w:after="80" w:line="250" w:lineRule="auto"/>
      </w:pPr>
      <w:r>
        <w:rPr>
          <w:rFonts w:ascii="Aptos" w:hAnsi="Aptos"/>
          <w:b w:val="0"/>
          <w:sz w:val="21"/>
        </w:rPr>
        <w:t>Si el sistema crece a decenas de miles de registros, el Dashboard no deberia descargar todo para contar. En ese escenario, Spring Boot deberia exponer un endpoint de resumen con agregaciones en base de datos.</w:t>
      </w:r>
    </w:p>
    <w:p>
      <w:pPr>
        <w:pStyle w:val="Heading1"/>
        <w:keepNext/>
        <w:spacing w:before="160" w:after="100"/>
      </w:pPr>
      <w:r>
        <w:rPr>
          <w:rFonts w:ascii="Aptos" w:hAnsi="Aptos"/>
          <w:b/>
          <w:color w:val="17365D"/>
          <w:sz w:val="30"/>
        </w:rPr>
        <w:t>6. Manejo global de errores: tres categorias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60"/>
        <w:gridCol w:w="3960"/>
        <w:gridCol w:w="3672"/>
      </w:tblGrid>
      <w:tr>
        <w:trPr>
          <w:tblHeader w:val="true"/>
          <w:cantSplit/>
        </w:trPr>
        <w:tc>
          <w:tcPr>
            <w:tcW w:type="dxa" w:w="3408"/>
            <w:shd w:fill="17365D"/>
            <w:vAlign w:val="center"/>
            <w:tcMar>
              <w:top w:w="60" w:type="dxa"/>
              <w:start w:w="80" w:type="dxa"/>
              <w:bottom w:w="60" w:type="dxa"/>
              <w:end w:w="80" w:type="dxa"/>
            </w:tcMar>
          </w:tcPr>
          <w:p>
            <w:pPr>
              <w:spacing w:after="0"/>
            </w:pPr>
            <w:r>
              <w:rPr>
                <w:rFonts w:ascii="Aptos" w:hAnsi="Aptos"/>
                <w:b/>
                <w:color w:val="FFFFFF"/>
                <w:sz w:val="17"/>
              </w:rPr>
              <w:t>Tipo</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7"/>
              </w:rPr>
              <w:t>Ejemplo</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7"/>
              </w:rPr>
              <w:t>Donde se maneja</w:t>
            </w:r>
          </w:p>
        </w:tc>
      </w:tr>
      <w:tr>
        <w:trPr>
          <w:cantSplit/>
        </w:trPr>
        <w:tc>
          <w:tcPr>
            <w:tcW w:type="dxa" w:w="2160"/>
            <w:tcMar>
              <w:top w:w="60" w:type="dxa"/>
              <w:start w:w="80" w:type="dxa"/>
              <w:bottom w:w="60" w:type="dxa"/>
              <w:end w:w="80" w:type="dxa"/>
            </w:tcMar>
            <w:vAlign w:val="top"/>
          </w:tcPr>
          <w:p>
            <w:pPr>
              <w:spacing w:after="0"/>
            </w:pPr>
            <w:r>
              <w:rPr>
                <w:rFonts w:ascii="Aptos" w:hAnsi="Aptos"/>
                <w:b w:val="0"/>
                <w:color w:val="1F1F1F"/>
                <w:sz w:val="17"/>
              </w:rPr>
              <w:t>HTTP / red</w:t>
            </w:r>
          </w:p>
        </w:tc>
        <w:tc>
          <w:tcPr>
            <w:tcW w:type="dxa" w:w="3960"/>
            <w:tcMar>
              <w:top w:w="60" w:type="dxa"/>
              <w:start w:w="80" w:type="dxa"/>
              <w:bottom w:w="60" w:type="dxa"/>
              <w:end w:w="80" w:type="dxa"/>
            </w:tcMar>
            <w:vAlign w:val="top"/>
          </w:tcPr>
          <w:p>
            <w:pPr>
              <w:spacing w:after="0"/>
            </w:pPr>
            <w:r>
              <w:rPr>
                <w:rFonts w:ascii="Aptos" w:hAnsi="Aptos"/>
                <w:b w:val="0"/>
                <w:color w:val="1F1F1F"/>
                <w:sz w:val="17"/>
              </w:rPr>
              <w:t>500, timeout, CORS, desconexion</w:t>
            </w:r>
          </w:p>
        </w:tc>
        <w:tc>
          <w:tcPr>
            <w:tcW w:type="dxa" w:w="3672"/>
            <w:tcMar>
              <w:top w:w="60" w:type="dxa"/>
              <w:start w:w="80" w:type="dxa"/>
              <w:bottom w:w="60" w:type="dxa"/>
              <w:end w:w="80" w:type="dxa"/>
            </w:tcMar>
            <w:vAlign w:val="top"/>
          </w:tcPr>
          <w:p>
            <w:pPr>
              <w:spacing w:after="0"/>
            </w:pPr>
            <w:r>
              <w:rPr>
                <w:rFonts w:ascii="Aptos" w:hAnsi="Aptos"/>
                <w:b w:val="0"/>
                <w:color w:val="1F1F1F"/>
                <w:sz w:val="17"/>
              </w:rPr>
              <w:t>apiClient / hook / Page</w:t>
            </w:r>
          </w:p>
        </w:tc>
      </w:tr>
      <w:tr>
        <w:trPr>
          <w:cantSplit/>
        </w:trPr>
        <w:tc>
          <w:tcPr>
            <w:tcW w:type="dxa" w:w="2160"/>
            <w:tcMar>
              <w:top w:w="60" w:type="dxa"/>
              <w:start w:w="80" w:type="dxa"/>
              <w:bottom w:w="60" w:type="dxa"/>
              <w:end w:w="80" w:type="dxa"/>
            </w:tcMar>
            <w:vAlign w:val="top"/>
            <w:shd w:fill="F8FAFC"/>
          </w:tcPr>
          <w:p>
            <w:pPr>
              <w:spacing w:after="0"/>
            </w:pPr>
            <w:r>
              <w:rPr>
                <w:rFonts w:ascii="Aptos" w:hAnsi="Aptos"/>
                <w:b w:val="0"/>
                <w:color w:val="1F1F1F"/>
                <w:sz w:val="17"/>
              </w:rPr>
              <w:t>Negocio</w:t>
            </w:r>
          </w:p>
        </w:tc>
        <w:tc>
          <w:tcPr>
            <w:tcW w:type="dxa" w:w="3960"/>
            <w:tcMar>
              <w:top w:w="60" w:type="dxa"/>
              <w:start w:w="80" w:type="dxa"/>
              <w:bottom w:w="60" w:type="dxa"/>
              <w:end w:w="80" w:type="dxa"/>
            </w:tcMar>
            <w:vAlign w:val="top"/>
            <w:shd w:fill="F8FAFC"/>
          </w:tcPr>
          <w:p>
            <w:pPr>
              <w:spacing w:after="0"/>
            </w:pPr>
            <w:r>
              <w:rPr>
                <w:rFonts w:ascii="Aptos" w:hAnsi="Aptos"/>
                <w:b w:val="0"/>
                <w:color w:val="1F1F1F"/>
                <w:sz w:val="17"/>
              </w:rPr>
              <w:t>409 al eliminar Cliente con Vehiculos</w:t>
            </w:r>
          </w:p>
        </w:tc>
        <w:tc>
          <w:tcPr>
            <w:tcW w:type="dxa" w:w="3672"/>
            <w:tcMar>
              <w:top w:w="60" w:type="dxa"/>
              <w:start w:w="80" w:type="dxa"/>
              <w:bottom w:w="60" w:type="dxa"/>
              <w:end w:w="80" w:type="dxa"/>
            </w:tcMar>
            <w:vAlign w:val="top"/>
            <w:shd w:fill="F8FAFC"/>
          </w:tcPr>
          <w:p>
            <w:pPr>
              <w:spacing w:after="0"/>
            </w:pPr>
            <w:r>
              <w:rPr>
                <w:rFonts w:ascii="Aptos" w:hAnsi="Aptos"/>
                <w:b w:val="0"/>
                <w:color w:val="1F1F1F"/>
                <w:sz w:val="17"/>
              </w:rPr>
              <w:t>Backend + mensaje en UI</w:t>
            </w:r>
          </w:p>
        </w:tc>
      </w:tr>
      <w:tr>
        <w:trPr>
          <w:cantSplit/>
        </w:trPr>
        <w:tc>
          <w:tcPr>
            <w:tcW w:type="dxa" w:w="2160"/>
            <w:tcMar>
              <w:top w:w="60" w:type="dxa"/>
              <w:start w:w="80" w:type="dxa"/>
              <w:bottom w:w="60" w:type="dxa"/>
              <w:end w:w="80" w:type="dxa"/>
            </w:tcMar>
            <w:vAlign w:val="top"/>
          </w:tcPr>
          <w:p>
            <w:pPr>
              <w:spacing w:after="0"/>
            </w:pPr>
            <w:r>
              <w:rPr>
                <w:rFonts w:ascii="Aptos" w:hAnsi="Aptos"/>
                <w:b w:val="0"/>
                <w:color w:val="1F1F1F"/>
                <w:sz w:val="17"/>
              </w:rPr>
              <w:t>Render React</w:t>
            </w:r>
          </w:p>
        </w:tc>
        <w:tc>
          <w:tcPr>
            <w:tcW w:type="dxa" w:w="3960"/>
            <w:tcMar>
              <w:top w:w="60" w:type="dxa"/>
              <w:start w:w="80" w:type="dxa"/>
              <w:bottom w:w="60" w:type="dxa"/>
              <w:end w:w="80" w:type="dxa"/>
            </w:tcMar>
            <w:vAlign w:val="top"/>
          </w:tcPr>
          <w:p>
            <w:pPr>
              <w:spacing w:after="0"/>
            </w:pPr>
            <w:r>
              <w:rPr>
                <w:rFonts w:ascii="Aptos" w:hAnsi="Aptos"/>
                <w:b w:val="0"/>
                <w:color w:val="1F1F1F"/>
                <w:sz w:val="17"/>
              </w:rPr>
              <w:t>Componente lanza durante render</w:t>
            </w:r>
          </w:p>
        </w:tc>
        <w:tc>
          <w:tcPr>
            <w:tcW w:type="dxa" w:w="3672"/>
            <w:tcMar>
              <w:top w:w="60" w:type="dxa"/>
              <w:start w:w="80" w:type="dxa"/>
              <w:bottom w:w="60" w:type="dxa"/>
              <w:end w:w="80" w:type="dxa"/>
            </w:tcMar>
            <w:vAlign w:val="top"/>
          </w:tcPr>
          <w:p>
            <w:pPr>
              <w:spacing w:after="0"/>
            </w:pPr>
            <w:r>
              <w:rPr>
                <w:rFonts w:ascii="Aptos" w:hAnsi="Aptos"/>
                <w:b w:val="0"/>
                <w:color w:val="1F1F1F"/>
                <w:sz w:val="17"/>
              </w:rPr>
              <w:t>ErrorBoundary</w:t>
            </w:r>
          </w:p>
        </w:tc>
      </w:tr>
    </w:tbl>
    <w:p>
      <w:pPr>
        <w:spacing w:after="2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FFF2CC"/>
            <w:tcMar>
              <w:top w:w="80" w:type="dxa"/>
              <w:start w:w="110" w:type="dxa"/>
              <w:bottom w:w="80" w:type="dxa"/>
              <w:end w:w="110" w:type="dxa"/>
            </w:tcMar>
          </w:tcPr>
          <w:p>
            <w:pPr>
              <w:spacing w:after="0"/>
            </w:pPr>
            <w:r>
              <w:rPr>
                <w:rFonts w:ascii="Aptos" w:hAnsi="Aptos"/>
                <w:b/>
                <w:color w:val="17365D"/>
                <w:sz w:val="19"/>
              </w:rPr>
              <w:t xml:space="preserve">No confundir:  </w:t>
            </w:r>
            <w:r>
              <w:rPr>
                <w:rFonts w:ascii="Aptos" w:hAnsi="Aptos"/>
                <w:b w:val="0"/>
                <w:color w:val="1F1F1F"/>
                <w:sz w:val="19"/>
              </w:rPr>
              <w:t>Una Error Boundary no reemplaza try/catch en fetch. React documenta que las Error Boundaries no capturan errores asincronos generales ni errores normales de event handlers.</w:t>
            </w:r>
          </w:p>
        </w:tc>
      </w:tr>
    </w:tbl>
    <w:p>
      <w:pPr>
        <w:spacing w:after="0"/>
      </w:pPr>
    </w:p>
    <w:p>
      <w:pPr>
        <w:pStyle w:val="Heading1"/>
        <w:keepNext/>
        <w:spacing w:before="160" w:after="100"/>
      </w:pPr>
      <w:r>
        <w:rPr>
          <w:rFonts w:ascii="Aptos" w:hAnsi="Aptos"/>
          <w:b/>
          <w:color w:val="17365D"/>
          <w:sz w:val="30"/>
        </w:rPr>
        <w:t>7. ErrorBoundary de React</w:t>
      </w:r>
    </w:p>
    <w:p>
      <w:pPr>
        <w:keepNext/>
        <w:spacing w:after="40" w:line="250" w:lineRule="auto"/>
      </w:pPr>
      <w:r>
        <w:rPr>
          <w:rFonts w:ascii="Aptos" w:hAnsi="Aptos"/>
          <w:b/>
          <w:color w:val="17365D"/>
          <w:sz w:val="19"/>
        </w:rPr>
        <w:t>src/app/AppErrorBoundary.tsx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import React from 'react';</w:t>
              <w:br/>
            </w:r>
            <w:r>
              <w:rPr>
                <w:rFonts w:ascii="Consolas" w:hAnsi="Consolas"/>
                <w:b w:val="0"/>
                <w:color w:val="222222"/>
                <w:sz w:val="16"/>
              </w:rPr>
              <w:br/>
            </w:r>
            <w:r>
              <w:rPr>
                <w:rFonts w:ascii="Consolas" w:hAnsi="Consolas"/>
                <w:b w:val="0"/>
                <w:color w:val="222222"/>
                <w:sz w:val="16"/>
              </w:rPr>
              <w:t>type Props = { children: React.ReactNode };</w:t>
              <w:br/>
            </w:r>
            <w:r>
              <w:rPr>
                <w:rFonts w:ascii="Consolas" w:hAnsi="Consolas"/>
                <w:b w:val="0"/>
                <w:color w:val="222222"/>
                <w:sz w:val="16"/>
              </w:rPr>
              <w:t>type State = { hasError: boolean };</w:t>
              <w:br/>
            </w:r>
            <w:r>
              <w:rPr>
                <w:rFonts w:ascii="Consolas" w:hAnsi="Consolas"/>
                <w:b w:val="0"/>
                <w:color w:val="222222"/>
                <w:sz w:val="16"/>
              </w:rPr>
              <w:br/>
            </w:r>
            <w:r>
              <w:rPr>
                <w:rFonts w:ascii="Consolas" w:hAnsi="Consolas"/>
                <w:b w:val="0"/>
                <w:color w:val="222222"/>
                <w:sz w:val="16"/>
              </w:rPr>
              <w:t>export class AppErrorBoundary extends React.Component&lt;Props, State&gt; {</w:t>
              <w:br/>
            </w:r>
            <w:r>
              <w:rPr>
                <w:rFonts w:ascii="Consolas" w:hAnsi="Consolas"/>
                <w:b w:val="0"/>
                <w:color w:val="222222"/>
                <w:sz w:val="16"/>
              </w:rPr>
              <w:t xml:space="preserve">  state: State = { hasError: false };</w:t>
              <w:br/>
            </w:r>
            <w:r>
              <w:rPr>
                <w:rFonts w:ascii="Consolas" w:hAnsi="Consolas"/>
                <w:b w:val="0"/>
                <w:color w:val="222222"/>
                <w:sz w:val="16"/>
              </w:rPr>
              <w:br/>
            </w:r>
            <w:r>
              <w:rPr>
                <w:rFonts w:ascii="Consolas" w:hAnsi="Consolas"/>
                <w:b w:val="0"/>
                <w:color w:val="222222"/>
                <w:sz w:val="16"/>
              </w:rPr>
              <w:t xml:space="preserve">  static getDerivedStateFromError(): State {</w:t>
              <w:br/>
            </w:r>
            <w:r>
              <w:rPr>
                <w:rFonts w:ascii="Consolas" w:hAnsi="Consolas"/>
                <w:b w:val="0"/>
                <w:color w:val="222222"/>
                <w:sz w:val="16"/>
              </w:rPr>
              <w:t xml:space="preserve">    return { hasError: true };</w:t>
              <w:br/>
            </w:r>
            <w:r>
              <w:rPr>
                <w:rFonts w:ascii="Consolas" w:hAnsi="Consolas"/>
                <w:b w:val="0"/>
                <w:color w:val="222222"/>
                <w:sz w:val="16"/>
              </w:rPr>
              <w:t xml:space="preserve">  }</w:t>
              <w:br/>
            </w:r>
            <w:r>
              <w:rPr>
                <w:rFonts w:ascii="Consolas" w:hAnsi="Consolas"/>
                <w:b w:val="0"/>
                <w:color w:val="222222"/>
                <w:sz w:val="16"/>
              </w:rPr>
              <w:br/>
            </w:r>
            <w:r>
              <w:rPr>
                <w:rFonts w:ascii="Consolas" w:hAnsi="Consolas"/>
                <w:b w:val="0"/>
                <w:color w:val="222222"/>
                <w:sz w:val="16"/>
              </w:rPr>
              <w:t xml:space="preserve">  componentDidCatch(error: unknown, info: React.ErrorInfo) {</w:t>
              <w:br/>
            </w:r>
            <w:r>
              <w:rPr>
                <w:rFonts w:ascii="Consolas" w:hAnsi="Consolas"/>
                <w:b w:val="0"/>
                <w:color w:val="222222"/>
                <w:sz w:val="16"/>
              </w:rPr>
              <w:t xml:space="preserve">    console.error('Render error', error, info.componentStack);</w:t>
              <w:br/>
            </w:r>
            <w:r>
              <w:rPr>
                <w:rFonts w:ascii="Consolas" w:hAnsi="Consolas"/>
                <w:b w:val="0"/>
                <w:color w:val="222222"/>
                <w:sz w:val="16"/>
              </w:rPr>
              <w:t xml:space="preserve">  }</w:t>
              <w:br/>
            </w:r>
            <w:r>
              <w:rPr>
                <w:rFonts w:ascii="Consolas" w:hAnsi="Consolas"/>
                <w:b w:val="0"/>
                <w:color w:val="222222"/>
                <w:sz w:val="16"/>
              </w:rPr>
              <w:br/>
            </w:r>
            <w:r>
              <w:rPr>
                <w:rFonts w:ascii="Consolas" w:hAnsi="Consolas"/>
                <w:b w:val="0"/>
                <w:color w:val="222222"/>
                <w:sz w:val="16"/>
              </w:rPr>
              <w:t xml:space="preserve">  render() {</w:t>
              <w:br/>
            </w:r>
            <w:r>
              <w:rPr>
                <w:rFonts w:ascii="Consolas" w:hAnsi="Consolas"/>
                <w:b w:val="0"/>
                <w:color w:val="222222"/>
                <w:sz w:val="16"/>
              </w:rPr>
              <w:t xml:space="preserve">    if (this.state.hasError) {</w:t>
              <w:br/>
            </w:r>
            <w:r>
              <w:rPr>
                <w:rFonts w:ascii="Consolas" w:hAnsi="Consolas"/>
                <w:b w:val="0"/>
                <w:color w:val="222222"/>
                <w:sz w:val="16"/>
              </w:rPr>
              <w:t xml:space="preserve">      return &lt;main role="alert"&gt;&lt;h1&gt;La interfaz tuvo un problema.&lt;/h1&gt;&lt;/main&gt;;</w:t>
              <w:br/>
            </w:r>
            <w:r>
              <w:rPr>
                <w:rFonts w:ascii="Consolas" w:hAnsi="Consolas"/>
                <w:b w:val="0"/>
                <w:color w:val="222222"/>
                <w:sz w:val="16"/>
              </w:rPr>
              <w:t xml:space="preserve">    }</w:t>
              <w:br/>
            </w:r>
            <w:r>
              <w:rPr>
                <w:rFonts w:ascii="Consolas" w:hAnsi="Consolas"/>
                <w:b w:val="0"/>
                <w:color w:val="222222"/>
                <w:sz w:val="16"/>
              </w:rPr>
              <w:t xml:space="preserve">    return this.props.children;</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keepNext/>
        <w:spacing w:after="40" w:line="250" w:lineRule="auto"/>
      </w:pPr>
      <w:r>
        <w:rPr>
          <w:rFonts w:ascii="Aptos" w:hAnsi="Aptos"/>
          <w:b/>
          <w:color w:val="17365D"/>
          <w:sz w:val="19"/>
        </w:rPr>
        <w:t>main.tsx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createRoot(document.getElementById('root')!).render(</w:t>
              <w:br/>
            </w:r>
            <w:r>
              <w:rPr>
                <w:rFonts w:ascii="Consolas" w:hAnsi="Consolas"/>
                <w:b w:val="0"/>
                <w:color w:val="222222"/>
                <w:sz w:val="16"/>
              </w:rPr>
              <w:t xml:space="preserve">  &lt;StrictMode&gt;</w:t>
              <w:br/>
            </w:r>
            <w:r>
              <w:rPr>
                <w:rFonts w:ascii="Consolas" w:hAnsi="Consolas"/>
                <w:b w:val="0"/>
                <w:color w:val="222222"/>
                <w:sz w:val="16"/>
              </w:rPr>
              <w:t xml:space="preserve">    &lt;AppErrorBoundary&gt;</w:t>
              <w:br/>
            </w:r>
            <w:r>
              <w:rPr>
                <w:rFonts w:ascii="Consolas" w:hAnsi="Consolas"/>
                <w:b w:val="0"/>
                <w:color w:val="222222"/>
                <w:sz w:val="16"/>
              </w:rPr>
              <w:t xml:space="preserve">      &lt;BrowserRouter&gt;</w:t>
              <w:br/>
            </w:r>
            <w:r>
              <w:rPr>
                <w:rFonts w:ascii="Consolas" w:hAnsi="Consolas"/>
                <w:b w:val="0"/>
                <w:color w:val="222222"/>
                <w:sz w:val="16"/>
              </w:rPr>
              <w:t xml:space="preserve">        &lt;App /&gt;</w:t>
              <w:br/>
            </w:r>
            <w:r>
              <w:rPr>
                <w:rFonts w:ascii="Consolas" w:hAnsi="Consolas"/>
                <w:b w:val="0"/>
                <w:color w:val="222222"/>
                <w:sz w:val="16"/>
              </w:rPr>
              <w:t xml:space="preserve">      &lt;/BrowserRouter&gt;</w:t>
              <w:br/>
            </w:r>
            <w:r>
              <w:rPr>
                <w:rFonts w:ascii="Consolas" w:hAnsi="Consolas"/>
                <w:b w:val="0"/>
                <w:color w:val="222222"/>
                <w:sz w:val="16"/>
              </w:rPr>
              <w:t xml:space="preserve">    &lt;/AppErrorBoundary&gt;</w:t>
              <w:br/>
            </w:r>
            <w:r>
              <w:rPr>
                <w:rFonts w:ascii="Consolas" w:hAnsi="Consolas"/>
                <w:b w:val="0"/>
                <w:color w:val="222222"/>
                <w:sz w:val="16"/>
              </w:rPr>
              <w:t xml:space="preserve">  &lt;/StrictMode&gt;</w:t>
              <w:br/>
            </w:r>
            <w:r>
              <w:rPr>
                <w:rFonts w:ascii="Consolas" w:hAnsi="Consolas"/>
                <w:b w:val="0"/>
                <w:color w:val="222222"/>
                <w:sz w:val="16"/>
              </w:rPr>
              <w:t>);</w:t>
            </w:r>
          </w:p>
        </w:tc>
      </w:tr>
    </w:tbl>
    <w:p>
      <w:pPr>
        <w:spacing w:after="0"/>
      </w:pPr>
    </w:p>
    <w:p>
      <w:pPr>
        <w:pStyle w:val="Heading1"/>
        <w:keepNext/>
        <w:spacing w:before="160" w:after="100"/>
      </w:pPr>
      <w:r>
        <w:rPr>
          <w:rFonts w:ascii="Aptos" w:hAnsi="Aptos"/>
          <w:b/>
          <w:color w:val="17365D"/>
          <w:sz w:val="30"/>
        </w:rPr>
        <w:t>8. Estrategia de testing para ParkFlow360</w:t>
      </w:r>
    </w:p>
    <w:p>
      <w:pPr>
        <w:spacing w:after="80" w:line="250" w:lineRule="auto"/>
      </w:pPr>
      <w:r>
        <w:rPr>
          <w:rFonts w:ascii="Aptos" w:hAnsi="Aptos"/>
          <w:b w:val="0"/>
          <w:sz w:val="21"/>
        </w:rPr>
        <w:t>El objetivo no es obtener 100% de cobertura. El objetivo es detectar regresiones en comportamientos importantes.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3312"/>
        <w:gridCol w:w="4464"/>
      </w:tblGrid>
      <w:tr>
        <w:trPr>
          <w:tblHeader w:val="true"/>
          <w:cantSplit/>
        </w:trPr>
        <w:tc>
          <w:tcPr>
            <w:tcW w:type="dxa" w:w="3408"/>
            <w:shd w:fill="17365D"/>
            <w:vAlign w:val="center"/>
            <w:tcMar>
              <w:top w:w="60" w:type="dxa"/>
              <w:start w:w="80" w:type="dxa"/>
              <w:bottom w:w="60" w:type="dxa"/>
              <w:end w:w="80" w:type="dxa"/>
            </w:tcMar>
          </w:tcPr>
          <w:p>
            <w:pPr>
              <w:spacing w:after="0"/>
            </w:pPr>
            <w:r>
              <w:rPr>
                <w:rFonts w:ascii="Aptos" w:hAnsi="Aptos"/>
                <w:b/>
                <w:color w:val="FFFFFF"/>
                <w:sz w:val="16"/>
              </w:rPr>
              <w:t>Nivel</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Que valida</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Ejemplo ParkFlow360</w:t>
            </w:r>
          </w:p>
        </w:tc>
      </w:tr>
      <w:tr>
        <w:trPr>
          <w:cantSplit/>
        </w:trPr>
        <w:tc>
          <w:tcPr>
            <w:tcW w:type="dxa" w:w="2016"/>
            <w:tcMar>
              <w:top w:w="60" w:type="dxa"/>
              <w:start w:w="80" w:type="dxa"/>
              <w:bottom w:w="60" w:type="dxa"/>
              <w:end w:w="80" w:type="dxa"/>
            </w:tcMar>
            <w:vAlign w:val="top"/>
          </w:tcPr>
          <w:p>
            <w:pPr>
              <w:spacing w:after="0"/>
            </w:pPr>
            <w:r>
              <w:rPr>
                <w:rFonts w:ascii="Aptos" w:hAnsi="Aptos"/>
                <w:b w:val="0"/>
                <w:color w:val="1F1F1F"/>
                <w:sz w:val="16"/>
              </w:rPr>
              <w:t>Funcion pura</w:t>
            </w:r>
          </w:p>
        </w:tc>
        <w:tc>
          <w:tcPr>
            <w:tcW w:type="dxa" w:w="3312"/>
            <w:tcMar>
              <w:top w:w="60" w:type="dxa"/>
              <w:start w:w="80" w:type="dxa"/>
              <w:bottom w:w="60" w:type="dxa"/>
              <w:end w:w="80" w:type="dxa"/>
            </w:tcMar>
            <w:vAlign w:val="top"/>
          </w:tcPr>
          <w:p>
            <w:pPr>
              <w:spacing w:after="0"/>
            </w:pPr>
            <w:r>
              <w:rPr>
                <w:rFonts w:ascii="Aptos" w:hAnsi="Aptos"/>
                <w:b w:val="0"/>
                <w:color w:val="1F1F1F"/>
                <w:sz w:val="16"/>
              </w:rPr>
              <w:t>Reglas sin DOM</w:t>
            </w:r>
          </w:p>
        </w:tc>
        <w:tc>
          <w:tcPr>
            <w:tcW w:type="dxa" w:w="4464"/>
            <w:tcMar>
              <w:top w:w="60" w:type="dxa"/>
              <w:start w:w="80" w:type="dxa"/>
              <w:bottom w:w="60" w:type="dxa"/>
              <w:end w:w="80" w:type="dxa"/>
            </w:tcMar>
            <w:vAlign w:val="top"/>
          </w:tcPr>
          <w:p>
            <w:pPr>
              <w:spacing w:after="0"/>
            </w:pPr>
            <w:r>
              <w:rPr>
                <w:rFonts w:ascii="Aptos" w:hAnsi="Aptos"/>
                <w:b w:val="0"/>
                <w:color w:val="1F1F1F"/>
                <w:sz w:val="16"/>
              </w:rPr>
              <w:t>normalizar busqueda / paginar array</w:t>
            </w:r>
          </w:p>
        </w:tc>
      </w:tr>
      <w:tr>
        <w:trPr>
          <w:cantSplit/>
        </w:trPr>
        <w:tc>
          <w:tcPr>
            <w:tcW w:type="dxa" w:w="2016"/>
            <w:tcMar>
              <w:top w:w="60" w:type="dxa"/>
              <w:start w:w="80" w:type="dxa"/>
              <w:bottom w:w="60" w:type="dxa"/>
              <w:end w:w="80" w:type="dxa"/>
            </w:tcMar>
            <w:vAlign w:val="top"/>
            <w:shd w:fill="F8FAFC"/>
          </w:tcPr>
          <w:p>
            <w:pPr>
              <w:spacing w:after="0"/>
            </w:pPr>
            <w:r>
              <w:rPr>
                <w:rFonts w:ascii="Aptos" w:hAnsi="Aptos"/>
                <w:b w:val="0"/>
                <w:color w:val="1F1F1F"/>
                <w:sz w:val="16"/>
              </w:rPr>
              <w:t>Componente</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6"/>
              </w:rPr>
              <w:t>Salida visible</w:t>
            </w:r>
          </w:p>
        </w:tc>
        <w:tc>
          <w:tcPr>
            <w:tcW w:type="dxa" w:w="4464"/>
            <w:tcMar>
              <w:top w:w="60" w:type="dxa"/>
              <w:start w:w="80" w:type="dxa"/>
              <w:bottom w:w="60" w:type="dxa"/>
              <w:end w:w="80" w:type="dxa"/>
            </w:tcMar>
            <w:vAlign w:val="top"/>
            <w:shd w:fill="F8FAFC"/>
          </w:tcPr>
          <w:p>
            <w:pPr>
              <w:spacing w:after="0"/>
            </w:pPr>
            <w:r>
              <w:rPr>
                <w:rFonts w:ascii="Aptos" w:hAnsi="Aptos"/>
                <w:b w:val="0"/>
                <w:color w:val="1F1F1F"/>
                <w:sz w:val="16"/>
              </w:rPr>
              <w:t>StatusBadge / MetricCard</w:t>
            </w:r>
          </w:p>
        </w:tc>
      </w:tr>
      <w:tr>
        <w:trPr>
          <w:cantSplit/>
        </w:trPr>
        <w:tc>
          <w:tcPr>
            <w:tcW w:type="dxa" w:w="2016"/>
            <w:tcMar>
              <w:top w:w="60" w:type="dxa"/>
              <w:start w:w="80" w:type="dxa"/>
              <w:bottom w:w="60" w:type="dxa"/>
              <w:end w:w="80" w:type="dxa"/>
            </w:tcMar>
            <w:vAlign w:val="top"/>
          </w:tcPr>
          <w:p>
            <w:pPr>
              <w:spacing w:after="0"/>
            </w:pPr>
            <w:r>
              <w:rPr>
                <w:rFonts w:ascii="Aptos" w:hAnsi="Aptos"/>
                <w:b w:val="0"/>
                <w:color w:val="1F1F1F"/>
                <w:sz w:val="16"/>
              </w:rPr>
              <w:t>Interaccion</w:t>
            </w:r>
          </w:p>
        </w:tc>
        <w:tc>
          <w:tcPr>
            <w:tcW w:type="dxa" w:w="3312"/>
            <w:tcMar>
              <w:top w:w="60" w:type="dxa"/>
              <w:start w:w="80" w:type="dxa"/>
              <w:bottom w:w="60" w:type="dxa"/>
              <w:end w:w="80" w:type="dxa"/>
            </w:tcMar>
            <w:vAlign w:val="top"/>
          </w:tcPr>
          <w:p>
            <w:pPr>
              <w:spacing w:after="0"/>
            </w:pPr>
            <w:r>
              <w:rPr>
                <w:rFonts w:ascii="Aptos" w:hAnsi="Aptos"/>
                <w:b w:val="0"/>
                <w:color w:val="1F1F1F"/>
                <w:sz w:val="16"/>
              </w:rPr>
              <w:t>Respuesta a usuario</w:t>
            </w:r>
          </w:p>
        </w:tc>
        <w:tc>
          <w:tcPr>
            <w:tcW w:type="dxa" w:w="4464"/>
            <w:tcMar>
              <w:top w:w="60" w:type="dxa"/>
              <w:start w:w="80" w:type="dxa"/>
              <w:bottom w:w="60" w:type="dxa"/>
              <w:end w:w="80" w:type="dxa"/>
            </w:tcMar>
            <w:vAlign w:val="top"/>
          </w:tcPr>
          <w:p>
            <w:pPr>
              <w:spacing w:after="0"/>
            </w:pPr>
            <w:r>
              <w:rPr>
                <w:rFonts w:ascii="Aptos" w:hAnsi="Aptos"/>
                <w:b w:val="0"/>
                <w:color w:val="1F1F1F"/>
                <w:sz w:val="16"/>
              </w:rPr>
              <w:t>Pagination / SearchInput</w:t>
            </w:r>
          </w:p>
        </w:tc>
      </w:tr>
      <w:tr>
        <w:trPr>
          <w:cantSplit/>
        </w:trPr>
        <w:tc>
          <w:tcPr>
            <w:tcW w:type="dxa" w:w="2016"/>
            <w:tcMar>
              <w:top w:w="60" w:type="dxa"/>
              <w:start w:w="80" w:type="dxa"/>
              <w:bottom w:w="60" w:type="dxa"/>
              <w:end w:w="80" w:type="dxa"/>
            </w:tcMar>
            <w:vAlign w:val="top"/>
            <w:shd w:fill="F8FAFC"/>
          </w:tcPr>
          <w:p>
            <w:pPr>
              <w:spacing w:after="0"/>
            </w:pPr>
            <w:r>
              <w:rPr>
                <w:rFonts w:ascii="Aptos" w:hAnsi="Aptos"/>
                <w:b w:val="0"/>
                <w:color w:val="1F1F1F"/>
                <w:sz w:val="16"/>
              </w:rPr>
              <w:t>Integracion UI</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6"/>
              </w:rPr>
              <w:t>Varios componentes</w:t>
            </w:r>
          </w:p>
        </w:tc>
        <w:tc>
          <w:tcPr>
            <w:tcW w:type="dxa" w:w="4464"/>
            <w:tcMar>
              <w:top w:w="60" w:type="dxa"/>
              <w:start w:w="80" w:type="dxa"/>
              <w:bottom w:w="60" w:type="dxa"/>
              <w:end w:w="80" w:type="dxa"/>
            </w:tcMar>
            <w:vAlign w:val="top"/>
            <w:shd w:fill="F8FAFC"/>
          </w:tcPr>
          <w:p>
            <w:pPr>
              <w:spacing w:after="0"/>
            </w:pPr>
            <w:r>
              <w:rPr>
                <w:rFonts w:ascii="Aptos" w:hAnsi="Aptos"/>
                <w:b w:val="0"/>
                <w:color w:val="1F1F1F"/>
                <w:sz w:val="16"/>
              </w:rPr>
              <w:t>ClientesPage con datos mock</w:t>
            </w:r>
          </w:p>
        </w:tc>
      </w:tr>
      <w:tr>
        <w:trPr>
          <w:cantSplit/>
        </w:trPr>
        <w:tc>
          <w:tcPr>
            <w:tcW w:type="dxa" w:w="2016"/>
            <w:tcMar>
              <w:top w:w="60" w:type="dxa"/>
              <w:start w:w="80" w:type="dxa"/>
              <w:bottom w:w="60" w:type="dxa"/>
              <w:end w:w="80" w:type="dxa"/>
            </w:tcMar>
            <w:vAlign w:val="top"/>
          </w:tcPr>
          <w:p>
            <w:pPr>
              <w:spacing w:after="0"/>
            </w:pPr>
            <w:r>
              <w:rPr>
                <w:rFonts w:ascii="Aptos" w:hAnsi="Aptos"/>
                <w:b w:val="0"/>
                <w:color w:val="1F1F1F"/>
                <w:sz w:val="16"/>
              </w:rPr>
              <w:t>Fullstack manual</w:t>
            </w:r>
          </w:p>
        </w:tc>
        <w:tc>
          <w:tcPr>
            <w:tcW w:type="dxa" w:w="3312"/>
            <w:tcMar>
              <w:top w:w="60" w:type="dxa"/>
              <w:start w:w="80" w:type="dxa"/>
              <w:bottom w:w="60" w:type="dxa"/>
              <w:end w:w="80" w:type="dxa"/>
            </w:tcMar>
            <w:vAlign w:val="top"/>
          </w:tcPr>
          <w:p>
            <w:pPr>
              <w:spacing w:after="0"/>
            </w:pPr>
            <w:r>
              <w:rPr>
                <w:rFonts w:ascii="Aptos" w:hAnsi="Aptos"/>
                <w:b w:val="0"/>
                <w:color w:val="1F1F1F"/>
                <w:sz w:val="16"/>
              </w:rPr>
              <w:t>Frontend + backend + BD</w:t>
            </w:r>
          </w:p>
        </w:tc>
        <w:tc>
          <w:tcPr>
            <w:tcW w:type="dxa" w:w="4464"/>
            <w:tcMar>
              <w:top w:w="60" w:type="dxa"/>
              <w:start w:w="80" w:type="dxa"/>
              <w:bottom w:w="60" w:type="dxa"/>
              <w:end w:w="80" w:type="dxa"/>
            </w:tcMar>
            <w:vAlign w:val="top"/>
          </w:tcPr>
          <w:p>
            <w:pPr>
              <w:spacing w:after="0"/>
            </w:pPr>
            <w:r>
              <w:rPr>
                <w:rFonts w:ascii="Aptos" w:hAnsi="Aptos"/>
                <w:b w:val="0"/>
                <w:color w:val="1F1F1F"/>
                <w:sz w:val="16"/>
              </w:rPr>
              <w:t>crear Cliente y Vehiculo y verificar PostgreSQL</w:t>
            </w:r>
          </w:p>
        </w:tc>
      </w:tr>
    </w:tbl>
    <w:p>
      <w:pPr>
        <w:spacing w:after="2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D9EAF7"/>
            <w:tcMar>
              <w:top w:w="80" w:type="dxa"/>
              <w:start w:w="110" w:type="dxa"/>
              <w:bottom w:w="80" w:type="dxa"/>
              <w:end w:w="110" w:type="dxa"/>
            </w:tcMar>
          </w:tcPr>
          <w:p>
            <w:pPr>
              <w:spacing w:after="0"/>
            </w:pPr>
            <w:r>
              <w:rPr>
                <w:rFonts w:ascii="Aptos" w:hAnsi="Aptos"/>
                <w:b/>
                <w:color w:val="17365D"/>
                <w:sz w:val="19"/>
              </w:rPr>
              <w:t xml:space="preserve">Principio Testing Library:  </w:t>
            </w:r>
            <w:r>
              <w:rPr>
                <w:rFonts w:ascii="Aptos" w:hAnsi="Aptos"/>
                <w:b w:val="0"/>
                <w:color w:val="1F1F1F"/>
                <w:sz w:val="19"/>
              </w:rPr>
              <w:t>Probar la interfaz como la usa una persona: roles, labels, texto y acciones. Evitar depender de detalles internos del componente.</w:t>
            </w:r>
          </w:p>
        </w:tc>
      </w:tr>
    </w:tbl>
    <w:p>
      <w:pPr>
        <w:spacing w:after="0"/>
      </w:pPr>
    </w:p>
    <w:p>
      <w:pPr>
        <w:pStyle w:val="Heading1"/>
        <w:keepNext/>
        <w:spacing w:before="160" w:after="100"/>
      </w:pPr>
      <w:r>
        <w:rPr>
          <w:rFonts w:ascii="Aptos" w:hAnsi="Aptos"/>
          <w:b/>
          <w:color w:val="17365D"/>
          <w:sz w:val="30"/>
        </w:rPr>
        <w:t>9. Instalacion de Vitest + Testing Library</w:t>
      </w:r>
    </w:p>
    <w:p>
      <w:pPr>
        <w:keepNext/>
        <w:spacing w:after="40" w:line="250" w:lineRule="auto"/>
      </w:pPr>
      <w:r>
        <w:rPr>
          <w:rFonts w:ascii="Aptos" w:hAnsi="Aptos"/>
          <w:b/>
          <w:color w:val="17365D"/>
          <w:sz w:val="19"/>
        </w:rPr>
        <w:t>Terminal de WebStorm</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npm install -D vitest jsdom \</w:t>
              <w:br/>
            </w:r>
            <w:r>
              <w:rPr>
                <w:rFonts w:ascii="Consolas" w:hAnsi="Consolas"/>
                <w:b w:val="0"/>
                <w:color w:val="222222"/>
                <w:sz w:val="16"/>
              </w:rPr>
              <w:t xml:space="preserve">  @testing-library/react @testing-library/dom \</w:t>
              <w:br/>
            </w:r>
            <w:r>
              <w:rPr>
                <w:rFonts w:ascii="Consolas" w:hAnsi="Consolas"/>
                <w:b w:val="0"/>
                <w:color w:val="222222"/>
                <w:sz w:val="16"/>
              </w:rPr>
              <w:t xml:space="preserve">  @testing-library/jest-dom @testing-library/user-event</w:t>
            </w:r>
          </w:p>
        </w:tc>
      </w:tr>
    </w:tbl>
    <w:p>
      <w:pPr>
        <w:spacing w:after="0"/>
      </w:pPr>
    </w:p>
    <w:p>
      <w:pPr>
        <w:spacing w:after="80" w:line="250" w:lineRule="auto"/>
      </w:pPr>
      <w:r>
        <w:rPr>
          <w:rFonts w:ascii="Aptos" w:hAnsi="Aptos"/>
          <w:b w:val="0"/>
          <w:sz w:val="21"/>
        </w:rPr>
        <w:t>Vitest comparte la configuracion y el ecosistema de Vite. Para componentes React necesitamos un entorno de DOM simulado; usaremos jsdom.</w:t>
      </w:r>
    </w:p>
    <w:p>
      <w:pPr>
        <w:pStyle w:val="Heading1"/>
        <w:keepNext/>
        <w:spacing w:before="160" w:after="100"/>
      </w:pPr>
      <w:r>
        <w:rPr>
          <w:rFonts w:ascii="Aptos" w:hAnsi="Aptos"/>
          <w:b/>
          <w:color w:val="17365D"/>
          <w:sz w:val="30"/>
        </w:rPr>
        <w:t>10. Configuracion del entorno de pruebas</w:t>
      </w:r>
    </w:p>
    <w:p>
      <w:pPr>
        <w:keepNext/>
        <w:spacing w:after="40" w:line="250" w:lineRule="auto"/>
      </w:pPr>
      <w:r>
        <w:rPr>
          <w:rFonts w:ascii="Aptos" w:hAnsi="Aptos"/>
          <w:b/>
          <w:color w:val="17365D"/>
          <w:sz w:val="19"/>
        </w:rPr>
        <w:t>vitest.config.ts</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import { defineConfig } from 'vitest/config';</w:t>
              <w:br/>
            </w:r>
            <w:r>
              <w:rPr>
                <w:rFonts w:ascii="Consolas" w:hAnsi="Consolas"/>
                <w:b w:val="0"/>
                <w:color w:val="222222"/>
                <w:sz w:val="16"/>
              </w:rPr>
              <w:t>import react from '@vitejs/plugin-react';</w:t>
              <w:br/>
            </w:r>
            <w:r>
              <w:rPr>
                <w:rFonts w:ascii="Consolas" w:hAnsi="Consolas"/>
                <w:b w:val="0"/>
                <w:color w:val="222222"/>
                <w:sz w:val="16"/>
              </w:rPr>
              <w:br/>
            </w:r>
            <w:r>
              <w:rPr>
                <w:rFonts w:ascii="Consolas" w:hAnsi="Consolas"/>
                <w:b w:val="0"/>
                <w:color w:val="222222"/>
                <w:sz w:val="16"/>
              </w:rPr>
              <w:t>export default defineConfig({</w:t>
              <w:br/>
            </w:r>
            <w:r>
              <w:rPr>
                <w:rFonts w:ascii="Consolas" w:hAnsi="Consolas"/>
                <w:b w:val="0"/>
                <w:color w:val="222222"/>
                <w:sz w:val="16"/>
              </w:rPr>
              <w:t xml:space="preserve">  plugins: [react()],</w:t>
              <w:br/>
            </w:r>
            <w:r>
              <w:rPr>
                <w:rFonts w:ascii="Consolas" w:hAnsi="Consolas"/>
                <w:b w:val="0"/>
                <w:color w:val="222222"/>
                <w:sz w:val="16"/>
              </w:rPr>
              <w:t xml:space="preserve">  test: {</w:t>
              <w:br/>
            </w:r>
            <w:r>
              <w:rPr>
                <w:rFonts w:ascii="Consolas" w:hAnsi="Consolas"/>
                <w:b w:val="0"/>
                <w:color w:val="222222"/>
                <w:sz w:val="16"/>
              </w:rPr>
              <w:t xml:space="preserve">    environment: 'jsdom',</w:t>
              <w:br/>
            </w:r>
            <w:r>
              <w:rPr>
                <w:rFonts w:ascii="Consolas" w:hAnsi="Consolas"/>
                <w:b w:val="0"/>
                <w:color w:val="222222"/>
                <w:sz w:val="16"/>
              </w:rPr>
              <w:t xml:space="preserve">    setupFiles: ['./src/test/setup.ts'],</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keepNext/>
        <w:spacing w:after="40" w:line="250" w:lineRule="auto"/>
      </w:pPr>
      <w:r>
        <w:rPr>
          <w:rFonts w:ascii="Aptos" w:hAnsi="Aptos"/>
          <w:b/>
          <w:color w:val="17365D"/>
          <w:sz w:val="19"/>
        </w:rPr>
        <w:t>src/test/setup.ts</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import '@testing-library/jest-dom/vitest';</w:t>
            </w:r>
          </w:p>
        </w:tc>
      </w:tr>
    </w:tbl>
    <w:p>
      <w:pPr>
        <w:spacing w:after="0"/>
      </w:pPr>
    </w:p>
    <w:p>
      <w:pPr>
        <w:keepNext/>
        <w:spacing w:after="40" w:line="250" w:lineRule="auto"/>
      </w:pPr>
      <w:r>
        <w:rPr>
          <w:rFonts w:ascii="Aptos" w:hAnsi="Aptos"/>
          <w:b/>
          <w:color w:val="17365D"/>
          <w:sz w:val="19"/>
        </w:rPr>
        <w:t>package.json - scripts recomendados</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w:t>
              <w:br/>
            </w:r>
            <w:r>
              <w:rPr>
                <w:rFonts w:ascii="Consolas" w:hAnsi="Consolas"/>
                <w:b w:val="0"/>
                <w:color w:val="222222"/>
                <w:sz w:val="16"/>
              </w:rPr>
              <w:t xml:space="preserve">  "scripts": {</w:t>
              <w:br/>
            </w:r>
            <w:r>
              <w:rPr>
                <w:rFonts w:ascii="Consolas" w:hAnsi="Consolas"/>
                <w:b w:val="0"/>
                <w:color w:val="222222"/>
                <w:sz w:val="16"/>
              </w:rPr>
              <w:t xml:space="preserve">    "dev": "vite",</w:t>
              <w:br/>
            </w:r>
            <w:r>
              <w:rPr>
                <w:rFonts w:ascii="Consolas" w:hAnsi="Consolas"/>
                <w:b w:val="0"/>
                <w:color w:val="222222"/>
                <w:sz w:val="16"/>
              </w:rPr>
              <w:t xml:space="preserve">    "build": "tsc -b &amp;&amp; vite build",</w:t>
              <w:br/>
            </w:r>
            <w:r>
              <w:rPr>
                <w:rFonts w:ascii="Consolas" w:hAnsi="Consolas"/>
                <w:b w:val="0"/>
                <w:color w:val="222222"/>
                <w:sz w:val="16"/>
              </w:rPr>
              <w:t xml:space="preserve">    "preview": "vite preview",</w:t>
              <w:br/>
            </w:r>
            <w:r>
              <w:rPr>
                <w:rFonts w:ascii="Consolas" w:hAnsi="Consolas"/>
                <w:b w:val="0"/>
                <w:color w:val="222222"/>
                <w:sz w:val="16"/>
              </w:rPr>
              <w:t xml:space="preserve">    "test": "vitest",</w:t>
              <w:br/>
            </w:r>
            <w:r>
              <w:rPr>
                <w:rFonts w:ascii="Consolas" w:hAnsi="Consolas"/>
                <w:b w:val="0"/>
                <w:color w:val="222222"/>
                <w:sz w:val="16"/>
              </w:rPr>
              <w:t xml:space="preserve">    "test:run": "vitest run"</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pStyle w:val="Heading1"/>
        <w:keepNext/>
        <w:spacing w:before="160" w:after="100"/>
      </w:pPr>
      <w:r>
        <w:rPr>
          <w:rFonts w:ascii="Aptos" w:hAnsi="Aptos"/>
          <w:b/>
          <w:color w:val="17365D"/>
          <w:sz w:val="30"/>
        </w:rPr>
        <w:t>11. Test de componente presentacional</w:t>
      </w:r>
    </w:p>
    <w:p>
      <w:pPr>
        <w:keepNext/>
        <w:spacing w:after="40" w:line="250" w:lineRule="auto"/>
      </w:pPr>
      <w:r>
        <w:rPr>
          <w:rFonts w:ascii="Aptos" w:hAnsi="Aptos"/>
          <w:b/>
          <w:color w:val="17365D"/>
          <w:sz w:val="19"/>
        </w:rPr>
        <w:t>StatusBadge.test.tsx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import { render, screen } from '@testing-library/react';</w:t>
              <w:br/>
            </w:r>
            <w:r>
              <w:rPr>
                <w:rFonts w:ascii="Consolas" w:hAnsi="Consolas"/>
                <w:b w:val="0"/>
                <w:color w:val="222222"/>
                <w:sz w:val="16"/>
              </w:rPr>
              <w:t>import { describe, expect, it } from 'vitest';</w:t>
              <w:br/>
            </w:r>
            <w:r>
              <w:rPr>
                <w:rFonts w:ascii="Consolas" w:hAnsi="Consolas"/>
                <w:b w:val="0"/>
                <w:color w:val="222222"/>
                <w:sz w:val="16"/>
              </w:rPr>
              <w:t>import { StatusBadge } from './StatusBadge';</w:t>
              <w:br/>
            </w:r>
            <w:r>
              <w:rPr>
                <w:rFonts w:ascii="Consolas" w:hAnsi="Consolas"/>
                <w:b w:val="0"/>
                <w:color w:val="222222"/>
                <w:sz w:val="16"/>
              </w:rPr>
              <w:br/>
            </w:r>
            <w:r>
              <w:rPr>
                <w:rFonts w:ascii="Consolas" w:hAnsi="Consolas"/>
                <w:b w:val="0"/>
                <w:color w:val="222222"/>
                <w:sz w:val="16"/>
              </w:rPr>
              <w:t>describe('StatusBadge', () =&gt; {</w:t>
              <w:br/>
            </w:r>
            <w:r>
              <w:rPr>
                <w:rFonts w:ascii="Consolas" w:hAnsi="Consolas"/>
                <w:b w:val="0"/>
                <w:color w:val="222222"/>
                <w:sz w:val="16"/>
              </w:rPr>
              <w:t xml:space="preserve">  it('muestra Activo cuando active es true', () =&gt; {</w:t>
              <w:br/>
            </w:r>
            <w:r>
              <w:rPr>
                <w:rFonts w:ascii="Consolas" w:hAnsi="Consolas"/>
                <w:b w:val="0"/>
                <w:color w:val="222222"/>
                <w:sz w:val="16"/>
              </w:rPr>
              <w:t xml:space="preserve">    render(&lt;StatusBadge active /&gt;);</w:t>
              <w:br/>
            </w:r>
            <w:r>
              <w:rPr>
                <w:rFonts w:ascii="Consolas" w:hAnsi="Consolas"/>
                <w:b w:val="0"/>
                <w:color w:val="222222"/>
                <w:sz w:val="16"/>
              </w:rPr>
              <w:t xml:space="preserve">    expect(screen.getByText('Activo')).toBeInTheDocument();</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spacing w:after="80" w:line="250" w:lineRule="auto"/>
      </w:pPr>
      <w:r>
        <w:rPr>
          <w:rFonts w:ascii="Aptos" w:hAnsi="Aptos"/>
          <w:b w:val="0"/>
          <w:sz w:val="21"/>
        </w:rPr>
        <w:t>El test afirma comportamiento visible. No inspecciona variables internas ni el useState del componente.</w:t>
      </w:r>
    </w:p>
    <w:p>
      <w:pPr>
        <w:pStyle w:val="Heading1"/>
        <w:keepNext/>
        <w:spacing w:before="160" w:after="100"/>
      </w:pPr>
      <w:r>
        <w:rPr>
          <w:rFonts w:ascii="Aptos" w:hAnsi="Aptos"/>
          <w:b/>
          <w:color w:val="17365D"/>
          <w:sz w:val="30"/>
        </w:rPr>
        <w:t>12. Test de interaccion con user-event</w:t>
      </w:r>
    </w:p>
    <w:p>
      <w:pPr>
        <w:keepNext/>
        <w:spacing w:after="40" w:line="250" w:lineRule="auto"/>
      </w:pPr>
      <w:r>
        <w:rPr>
          <w:rFonts w:ascii="Aptos" w:hAnsi="Aptos"/>
          <w:b/>
          <w:color w:val="17365D"/>
          <w:sz w:val="19"/>
        </w:rPr>
        <w:t>Pagination.test.tsx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import { render, screen } from '@testing-library/react';</w:t>
              <w:br/>
            </w:r>
            <w:r>
              <w:rPr>
                <w:rFonts w:ascii="Consolas" w:hAnsi="Consolas"/>
                <w:b w:val="0"/>
                <w:color w:val="222222"/>
                <w:sz w:val="16"/>
              </w:rPr>
              <w:t>import userEvent from '@testing-library/user-event';</w:t>
              <w:br/>
            </w:r>
            <w:r>
              <w:rPr>
                <w:rFonts w:ascii="Consolas" w:hAnsi="Consolas"/>
                <w:b w:val="0"/>
                <w:color w:val="222222"/>
                <w:sz w:val="16"/>
              </w:rPr>
              <w:t>import { describe, expect, it, vi } from 'vitest';</w:t>
              <w:br/>
            </w:r>
            <w:r>
              <w:rPr>
                <w:rFonts w:ascii="Consolas" w:hAnsi="Consolas"/>
                <w:b w:val="0"/>
                <w:color w:val="222222"/>
                <w:sz w:val="16"/>
              </w:rPr>
              <w:t>import { Pagination } from './Pagination';</w:t>
              <w:br/>
            </w:r>
            <w:r>
              <w:rPr>
                <w:rFonts w:ascii="Consolas" w:hAnsi="Consolas"/>
                <w:b w:val="0"/>
                <w:color w:val="222222"/>
                <w:sz w:val="16"/>
              </w:rPr>
              <w:br/>
            </w:r>
            <w:r>
              <w:rPr>
                <w:rFonts w:ascii="Consolas" w:hAnsi="Consolas"/>
                <w:b w:val="0"/>
                <w:color w:val="222222"/>
                <w:sz w:val="16"/>
              </w:rPr>
              <w:t>it('solicita la pagina siguiente', async () =&gt; {</w:t>
              <w:br/>
            </w:r>
            <w:r>
              <w:rPr>
                <w:rFonts w:ascii="Consolas" w:hAnsi="Consolas"/>
                <w:b w:val="0"/>
                <w:color w:val="222222"/>
                <w:sz w:val="16"/>
              </w:rPr>
              <w:t xml:space="preserve">  const user = userEvent.setup();</w:t>
              <w:br/>
            </w:r>
            <w:r>
              <w:rPr>
                <w:rFonts w:ascii="Consolas" w:hAnsi="Consolas"/>
                <w:b w:val="0"/>
                <w:color w:val="222222"/>
                <w:sz w:val="16"/>
              </w:rPr>
              <w:t xml:space="preserve">  const onPageChange = vi.fn();</w:t>
              <w:br/>
            </w:r>
            <w:r>
              <w:rPr>
                <w:rFonts w:ascii="Consolas" w:hAnsi="Consolas"/>
                <w:b w:val="0"/>
                <w:color w:val="222222"/>
                <w:sz w:val="16"/>
              </w:rPr>
              <w:br/>
            </w:r>
            <w:r>
              <w:rPr>
                <w:rFonts w:ascii="Consolas" w:hAnsi="Consolas"/>
                <w:b w:val="0"/>
                <w:color w:val="222222"/>
                <w:sz w:val="16"/>
              </w:rPr>
              <w:t xml:space="preserve">  render(&lt;Pagination page={1} totalPages={3} onPageChange={onPageChange} /&gt;);</w:t>
              <w:br/>
            </w:r>
            <w:r>
              <w:rPr>
                <w:rFonts w:ascii="Consolas" w:hAnsi="Consolas"/>
                <w:b w:val="0"/>
                <w:color w:val="222222"/>
                <w:sz w:val="16"/>
              </w:rPr>
              <w:t xml:space="preserve">  await user.click(screen.getByRole('button', { name: /siguiente/i }));</w:t>
              <w:br/>
            </w:r>
            <w:r>
              <w:rPr>
                <w:rFonts w:ascii="Consolas" w:hAnsi="Consolas"/>
                <w:b w:val="0"/>
                <w:color w:val="222222"/>
                <w:sz w:val="16"/>
              </w:rPr>
              <w:br/>
            </w:r>
            <w:r>
              <w:rPr>
                <w:rFonts w:ascii="Consolas" w:hAnsi="Consolas"/>
                <w:b w:val="0"/>
                <w:color w:val="222222"/>
                <w:sz w:val="16"/>
              </w:rPr>
              <w:t xml:space="preserve">  expect(onPageChange).toHaveBeenCalledWith(2);</w:t>
              <w:br/>
            </w:r>
            <w:r>
              <w:rPr>
                <w:rFonts w:ascii="Consolas" w:hAnsi="Consolas"/>
                <w:b w:val="0"/>
                <w:color w:val="222222"/>
                <w:sz w:val="16"/>
              </w:rPr>
              <w:t>});</w:t>
            </w:r>
          </w:p>
        </w:tc>
      </w:tr>
    </w:tbl>
    <w:p>
      <w:pPr>
        <w:spacing w:after="0"/>
      </w:pPr>
    </w:p>
    <w:p>
      <w:pPr>
        <w:pStyle w:val="Heading1"/>
        <w:keepNext/>
        <w:spacing w:before="160" w:after="100"/>
      </w:pPr>
      <w:r>
        <w:rPr>
          <w:rFonts w:ascii="Aptos" w:hAnsi="Aptos"/>
          <w:b/>
          <w:color w:val="17365D"/>
          <w:sz w:val="30"/>
        </w:rPr>
        <w:t>13. Test de formulario y busqueda</w:t>
      </w:r>
    </w:p>
    <w:p>
      <w:pPr>
        <w:keepNext/>
        <w:spacing w:after="40" w:line="250" w:lineRule="auto"/>
      </w:pPr>
      <w:r>
        <w:rPr>
          <w:rFonts w:ascii="Aptos" w:hAnsi="Aptos"/>
          <w:b/>
          <w:color w:val="17365D"/>
          <w:sz w:val="19"/>
        </w:rPr>
        <w:t>Ejemplo de interaccion controlada</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it('actualiza el texto de busqueda', async () =&gt; {</w:t>
              <w:br/>
            </w:r>
            <w:r>
              <w:rPr>
                <w:rFonts w:ascii="Consolas" w:hAnsi="Consolas"/>
                <w:b w:val="0"/>
                <w:color w:val="222222"/>
                <w:sz w:val="16"/>
              </w:rPr>
              <w:t xml:space="preserve">  const user = userEvent.setup();</w:t>
              <w:br/>
            </w:r>
            <w:r>
              <w:rPr>
                <w:rFonts w:ascii="Consolas" w:hAnsi="Consolas"/>
                <w:b w:val="0"/>
                <w:color w:val="222222"/>
                <w:sz w:val="16"/>
              </w:rPr>
              <w:t xml:space="preserve">  const onChange = vi.fn();</w:t>
              <w:br/>
            </w:r>
            <w:r>
              <w:rPr>
                <w:rFonts w:ascii="Consolas" w:hAnsi="Consolas"/>
                <w:b w:val="0"/>
                <w:color w:val="222222"/>
                <w:sz w:val="16"/>
              </w:rPr>
              <w:br/>
            </w:r>
            <w:r>
              <w:rPr>
                <w:rFonts w:ascii="Consolas" w:hAnsi="Consolas"/>
                <w:b w:val="0"/>
                <w:color w:val="222222"/>
                <w:sz w:val="16"/>
              </w:rPr>
              <w:t xml:space="preserve">  render(&lt;SearchInput value="" onChange={onChange} /&gt;);</w:t>
              <w:br/>
            </w:r>
            <w:r>
              <w:rPr>
                <w:rFonts w:ascii="Consolas" w:hAnsi="Consolas"/>
                <w:b w:val="0"/>
                <w:color w:val="222222"/>
                <w:sz w:val="16"/>
              </w:rPr>
              <w:t xml:space="preserve">  await user.type(screen.getByRole('searchbox'), 'ana');</w:t>
              <w:br/>
            </w:r>
            <w:r>
              <w:rPr>
                <w:rFonts w:ascii="Consolas" w:hAnsi="Consolas"/>
                <w:b w:val="0"/>
                <w:color w:val="222222"/>
                <w:sz w:val="16"/>
              </w:rPr>
              <w:br/>
            </w:r>
            <w:r>
              <w:rPr>
                <w:rFonts w:ascii="Consolas" w:hAnsi="Consolas"/>
                <w:b w:val="0"/>
                <w:color w:val="222222"/>
                <w:sz w:val="16"/>
              </w:rPr>
              <w:t xml:space="preserve">  expect(onChange).toHaveBeenCalled();</w:t>
              <w:br/>
            </w:r>
            <w:r>
              <w:rPr>
                <w:rFonts w:ascii="Consolas" w:hAnsi="Consolas"/>
                <w:b w:val="0"/>
                <w:color w:val="222222"/>
                <w:sz w:val="16"/>
              </w:rPr>
              <w:t>});</w:t>
            </w:r>
          </w:p>
        </w:tc>
      </w:tr>
    </w:tbl>
    <w:p>
      <w:pPr>
        <w:spacing w:after="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EEF5FA"/>
            <w:tcMar>
              <w:top w:w="80" w:type="dxa"/>
              <w:start w:w="110" w:type="dxa"/>
              <w:bottom w:w="80" w:type="dxa"/>
              <w:end w:w="110" w:type="dxa"/>
            </w:tcMar>
          </w:tcPr>
          <w:p>
            <w:pPr>
              <w:spacing w:after="0"/>
            </w:pPr>
            <w:r>
              <w:rPr>
                <w:rFonts w:ascii="Aptos" w:hAnsi="Aptos"/>
                <w:b/>
                <w:color w:val="17365D"/>
                <w:sz w:val="19"/>
              </w:rPr>
              <w:t xml:space="preserve">No sobreprobar:  </w:t>
            </w:r>
            <w:r>
              <w:rPr>
                <w:rFonts w:ascii="Aptos" w:hAnsi="Aptos"/>
                <w:b w:val="0"/>
                <w:color w:val="1F1F1F"/>
                <w:sz w:val="19"/>
              </w:rPr>
              <w:t>No es necesario comprobar que React invoca internamente setState. Se verifica la salida o callback observable.</w:t>
            </w:r>
          </w:p>
        </w:tc>
      </w:tr>
    </w:tbl>
    <w:p>
      <w:pPr>
        <w:spacing w:after="0"/>
      </w:pPr>
    </w:p>
    <w:p>
      <w:pPr>
        <w:pStyle w:val="Heading1"/>
        <w:keepNext/>
        <w:spacing w:before="160" w:after="100"/>
      </w:pPr>
      <w:r>
        <w:rPr>
          <w:rFonts w:ascii="Aptos" w:hAnsi="Aptos"/>
          <w:b/>
          <w:color w:val="17365D"/>
          <w:sz w:val="30"/>
        </w:rPr>
        <w:t>14. Pruebas de integracion con API</w:t>
      </w:r>
    </w:p>
    <w:p>
      <w:pPr>
        <w:spacing w:after="80" w:line="250" w:lineRule="auto"/>
      </w:pPr>
      <w:r>
        <w:rPr>
          <w:rFonts w:ascii="Aptos" w:hAnsi="Aptos"/>
          <w:b w:val="0"/>
          <w:sz w:val="21"/>
        </w:rPr>
        <w:t>Para pruebas automatizadas de componentes que realizan HTTP, una estrategia robusta es simular la API en el nivel de red. Testing Library recomienda Mock Service Worker (MSW) para este tipo de escenarios. En esta guia se considera una evolucion opcional; el minimo obligatorio es cubrir componentes e interacciones criticas y realizar una prueba Fullstack manual contra Spring Boot real.</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232"/>
        <w:gridCol w:w="3528"/>
        <w:gridCol w:w="4032"/>
      </w:tblGrid>
      <w:tr>
        <w:trPr>
          <w:tblHeader w:val="true"/>
          <w:cantSplit/>
        </w:trPr>
        <w:tc>
          <w:tcPr>
            <w:tcW w:type="dxa" w:w="3408"/>
            <w:shd w:fill="17365D"/>
            <w:vAlign w:val="center"/>
            <w:tcMar>
              <w:top w:w="60" w:type="dxa"/>
              <w:start w:w="80" w:type="dxa"/>
              <w:bottom w:w="60" w:type="dxa"/>
              <w:end w:w="80" w:type="dxa"/>
            </w:tcMar>
          </w:tcPr>
          <w:p>
            <w:pPr>
              <w:spacing w:after="0"/>
            </w:pPr>
            <w:r>
              <w:rPr>
                <w:rFonts w:ascii="Aptos" w:hAnsi="Aptos"/>
                <w:b/>
                <w:color w:val="FFFFFF"/>
                <w:sz w:val="16"/>
              </w:rPr>
              <w:t>Escenario Fullstack</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Accion</w:t>
            </w:r>
          </w:p>
        </w:tc>
        <w:tc>
          <w:tcPr>
            <w:tcW w:type="dxa" w:w="3408"/>
            <w:shd w:fill="17365D"/>
            <w:vAlign w:val="center"/>
            <w:tcMar>
              <w:top w:w="60" w:type="dxa"/>
              <w:start w:w="80" w:type="dxa"/>
              <w:bottom w:w="60" w:type="dxa"/>
              <w:end w:w="80" w:type="dxa"/>
            </w:tcMar>
          </w:tcPr>
          <w:p>
            <w:pPr>
              <w:spacing w:after="0"/>
            </w:pPr>
            <w:r>
              <w:rPr>
                <w:rFonts w:ascii="Aptos" w:hAnsi="Aptos"/>
                <w:b/>
                <w:color w:val="FFFFFF"/>
                <w:sz w:val="16"/>
              </w:rPr>
              <w:t>Resultado esperado</w:t>
            </w:r>
          </w:p>
        </w:tc>
      </w:tr>
      <w:tr>
        <w:trPr>
          <w:cantSplit/>
        </w:trPr>
        <w:tc>
          <w:tcPr>
            <w:tcW w:type="dxa" w:w="2232"/>
            <w:tcMar>
              <w:top w:w="60" w:type="dxa"/>
              <w:start w:w="80" w:type="dxa"/>
              <w:bottom w:w="60" w:type="dxa"/>
              <w:end w:w="80" w:type="dxa"/>
            </w:tcMar>
            <w:vAlign w:val="top"/>
          </w:tcPr>
          <w:p>
            <w:pPr>
              <w:spacing w:after="0"/>
            </w:pPr>
            <w:r>
              <w:rPr>
                <w:rFonts w:ascii="Aptos" w:hAnsi="Aptos"/>
                <w:b w:val="0"/>
                <w:color w:val="1F1F1F"/>
                <w:sz w:val="16"/>
              </w:rPr>
              <w:t>GET Clientes</w:t>
            </w:r>
          </w:p>
        </w:tc>
        <w:tc>
          <w:tcPr>
            <w:tcW w:type="dxa" w:w="3528"/>
            <w:tcMar>
              <w:top w:w="60" w:type="dxa"/>
              <w:start w:w="80" w:type="dxa"/>
              <w:bottom w:w="60" w:type="dxa"/>
              <w:end w:w="80" w:type="dxa"/>
            </w:tcMar>
            <w:vAlign w:val="top"/>
          </w:tcPr>
          <w:p>
            <w:pPr>
              <w:spacing w:after="0"/>
            </w:pPr>
            <w:r>
              <w:rPr>
                <w:rFonts w:ascii="Aptos" w:hAnsi="Aptos"/>
                <w:b w:val="0"/>
                <w:color w:val="1F1F1F"/>
                <w:sz w:val="16"/>
              </w:rPr>
              <w:t>Entrar a /clientes</w:t>
            </w:r>
          </w:p>
        </w:tc>
        <w:tc>
          <w:tcPr>
            <w:tcW w:type="dxa" w:w="4032"/>
            <w:tcMar>
              <w:top w:w="60" w:type="dxa"/>
              <w:start w:w="80" w:type="dxa"/>
              <w:bottom w:w="60" w:type="dxa"/>
              <w:end w:w="80" w:type="dxa"/>
            </w:tcMar>
            <w:vAlign w:val="top"/>
          </w:tcPr>
          <w:p>
            <w:pPr>
              <w:spacing w:after="0"/>
            </w:pPr>
            <w:r>
              <w:rPr>
                <w:rFonts w:ascii="Aptos" w:hAnsi="Aptos"/>
                <w:b w:val="0"/>
                <w:color w:val="1F1F1F"/>
                <w:sz w:val="16"/>
              </w:rPr>
              <w:t>Tabla carga datos reales</w:t>
            </w:r>
          </w:p>
        </w:tc>
      </w:tr>
      <w:tr>
        <w:trPr>
          <w:cantSplit/>
        </w:trPr>
        <w:tc>
          <w:tcPr>
            <w:tcW w:type="dxa" w:w="2232"/>
            <w:tcMar>
              <w:top w:w="60" w:type="dxa"/>
              <w:start w:w="80" w:type="dxa"/>
              <w:bottom w:w="60" w:type="dxa"/>
              <w:end w:w="80" w:type="dxa"/>
            </w:tcMar>
            <w:vAlign w:val="top"/>
            <w:shd w:fill="F8FAFC"/>
          </w:tcPr>
          <w:p>
            <w:pPr>
              <w:spacing w:after="0"/>
            </w:pPr>
            <w:r>
              <w:rPr>
                <w:rFonts w:ascii="Aptos" w:hAnsi="Aptos"/>
                <w:b w:val="0"/>
                <w:color w:val="1F1F1F"/>
                <w:sz w:val="16"/>
              </w:rPr>
              <w:t>POST Cliente</w:t>
            </w:r>
          </w:p>
        </w:tc>
        <w:tc>
          <w:tcPr>
            <w:tcW w:type="dxa" w:w="3528"/>
            <w:tcMar>
              <w:top w:w="60" w:type="dxa"/>
              <w:start w:w="80" w:type="dxa"/>
              <w:bottom w:w="60" w:type="dxa"/>
              <w:end w:w="80" w:type="dxa"/>
            </w:tcMar>
            <w:vAlign w:val="top"/>
            <w:shd w:fill="F8FAFC"/>
          </w:tcPr>
          <w:p>
            <w:pPr>
              <w:spacing w:after="0"/>
            </w:pPr>
            <w:r>
              <w:rPr>
                <w:rFonts w:ascii="Aptos" w:hAnsi="Aptos"/>
                <w:b w:val="0"/>
                <w:color w:val="1F1F1F"/>
                <w:sz w:val="16"/>
              </w:rPr>
              <w:t>Guardar formulario valido</w:t>
            </w:r>
          </w:p>
        </w:tc>
        <w:tc>
          <w:tcPr>
            <w:tcW w:type="dxa" w:w="4032"/>
            <w:tcMar>
              <w:top w:w="60" w:type="dxa"/>
              <w:start w:w="80" w:type="dxa"/>
              <w:bottom w:w="60" w:type="dxa"/>
              <w:end w:w="80" w:type="dxa"/>
            </w:tcMar>
            <w:vAlign w:val="top"/>
            <w:shd w:fill="F8FAFC"/>
          </w:tcPr>
          <w:p>
            <w:pPr>
              <w:spacing w:after="0"/>
            </w:pPr>
            <w:r>
              <w:rPr>
                <w:rFonts w:ascii="Aptos" w:hAnsi="Aptos"/>
                <w:b w:val="0"/>
                <w:color w:val="1F1F1F"/>
                <w:sz w:val="16"/>
              </w:rPr>
              <w:t>201/200 + fila visible</w:t>
            </w:r>
          </w:p>
        </w:tc>
      </w:tr>
      <w:tr>
        <w:trPr>
          <w:cantSplit/>
        </w:trPr>
        <w:tc>
          <w:tcPr>
            <w:tcW w:type="dxa" w:w="2232"/>
            <w:tcMar>
              <w:top w:w="60" w:type="dxa"/>
              <w:start w:w="80" w:type="dxa"/>
              <w:bottom w:w="60" w:type="dxa"/>
              <w:end w:w="80" w:type="dxa"/>
            </w:tcMar>
            <w:vAlign w:val="top"/>
          </w:tcPr>
          <w:p>
            <w:pPr>
              <w:spacing w:after="0"/>
            </w:pPr>
            <w:r>
              <w:rPr>
                <w:rFonts w:ascii="Aptos" w:hAnsi="Aptos"/>
                <w:b w:val="0"/>
                <w:color w:val="1F1F1F"/>
                <w:sz w:val="16"/>
              </w:rPr>
              <w:t>PUT Cliente</w:t>
            </w:r>
          </w:p>
        </w:tc>
        <w:tc>
          <w:tcPr>
            <w:tcW w:type="dxa" w:w="3528"/>
            <w:tcMar>
              <w:top w:w="60" w:type="dxa"/>
              <w:start w:w="80" w:type="dxa"/>
              <w:bottom w:w="60" w:type="dxa"/>
              <w:end w:w="80" w:type="dxa"/>
            </w:tcMar>
            <w:vAlign w:val="top"/>
          </w:tcPr>
          <w:p>
            <w:pPr>
              <w:spacing w:after="0"/>
            </w:pPr>
            <w:r>
              <w:rPr>
                <w:rFonts w:ascii="Aptos" w:hAnsi="Aptos"/>
                <w:b w:val="0"/>
                <w:color w:val="1F1F1F"/>
                <w:sz w:val="16"/>
              </w:rPr>
              <w:t>Editar telefono</w:t>
            </w:r>
          </w:p>
        </w:tc>
        <w:tc>
          <w:tcPr>
            <w:tcW w:type="dxa" w:w="4032"/>
            <w:tcMar>
              <w:top w:w="60" w:type="dxa"/>
              <w:start w:w="80" w:type="dxa"/>
              <w:bottom w:w="60" w:type="dxa"/>
              <w:end w:w="80" w:type="dxa"/>
            </w:tcMar>
            <w:vAlign w:val="top"/>
          </w:tcPr>
          <w:p>
            <w:pPr>
              <w:spacing w:after="0"/>
            </w:pPr>
            <w:r>
              <w:rPr>
                <w:rFonts w:ascii="Aptos" w:hAnsi="Aptos"/>
                <w:b w:val="0"/>
                <w:color w:val="1F1F1F"/>
                <w:sz w:val="16"/>
              </w:rPr>
              <w:t>BD y tabla actualizadas</w:t>
            </w:r>
          </w:p>
        </w:tc>
      </w:tr>
      <w:tr>
        <w:trPr>
          <w:cantSplit/>
        </w:trPr>
        <w:tc>
          <w:tcPr>
            <w:tcW w:type="dxa" w:w="2232"/>
            <w:tcMar>
              <w:top w:w="60" w:type="dxa"/>
              <w:start w:w="80" w:type="dxa"/>
              <w:bottom w:w="60" w:type="dxa"/>
              <w:end w:w="80" w:type="dxa"/>
            </w:tcMar>
            <w:vAlign w:val="top"/>
            <w:shd w:fill="F8FAFC"/>
          </w:tcPr>
          <w:p>
            <w:pPr>
              <w:spacing w:after="0"/>
            </w:pPr>
            <w:r>
              <w:rPr>
                <w:rFonts w:ascii="Aptos" w:hAnsi="Aptos"/>
                <w:b w:val="0"/>
                <w:color w:val="1F1F1F"/>
                <w:sz w:val="16"/>
              </w:rPr>
              <w:t>POST Vehiculo</w:t>
            </w:r>
          </w:p>
        </w:tc>
        <w:tc>
          <w:tcPr>
            <w:tcW w:type="dxa" w:w="3528"/>
            <w:tcMar>
              <w:top w:w="60" w:type="dxa"/>
              <w:start w:w="80" w:type="dxa"/>
              <w:bottom w:w="60" w:type="dxa"/>
              <w:end w:w="80" w:type="dxa"/>
            </w:tcMar>
            <w:vAlign w:val="top"/>
            <w:shd w:fill="F8FAFC"/>
          </w:tcPr>
          <w:p>
            <w:pPr>
              <w:spacing w:after="0"/>
            </w:pPr>
            <w:r>
              <w:rPr>
                <w:rFonts w:ascii="Aptos" w:hAnsi="Aptos"/>
                <w:b w:val="0"/>
                <w:color w:val="1F1F1F"/>
                <w:sz w:val="16"/>
              </w:rPr>
              <w:t>Seleccionar Cliente + guardar</w:t>
            </w:r>
          </w:p>
        </w:tc>
        <w:tc>
          <w:tcPr>
            <w:tcW w:type="dxa" w:w="4032"/>
            <w:tcMar>
              <w:top w:w="60" w:type="dxa"/>
              <w:start w:w="80" w:type="dxa"/>
              <w:bottom w:w="60" w:type="dxa"/>
              <w:end w:w="80" w:type="dxa"/>
            </w:tcMar>
            <w:vAlign w:val="top"/>
            <w:shd w:fill="F8FAFC"/>
          </w:tcPr>
          <w:p>
            <w:pPr>
              <w:spacing w:after="0"/>
            </w:pPr>
            <w:r>
              <w:rPr>
                <w:rFonts w:ascii="Aptos" w:hAnsi="Aptos"/>
                <w:b w:val="0"/>
                <w:color w:val="1F1F1F"/>
                <w:sz w:val="16"/>
              </w:rPr>
              <w:t>FK cliente_id correcta</w:t>
            </w:r>
          </w:p>
        </w:tc>
      </w:tr>
      <w:tr>
        <w:trPr>
          <w:cantSplit/>
        </w:trPr>
        <w:tc>
          <w:tcPr>
            <w:tcW w:type="dxa" w:w="2232"/>
            <w:tcMar>
              <w:top w:w="60" w:type="dxa"/>
              <w:start w:w="80" w:type="dxa"/>
              <w:bottom w:w="60" w:type="dxa"/>
              <w:end w:w="80" w:type="dxa"/>
            </w:tcMar>
            <w:vAlign w:val="top"/>
          </w:tcPr>
          <w:p>
            <w:pPr>
              <w:spacing w:after="0"/>
            </w:pPr>
            <w:r>
              <w:rPr>
                <w:rFonts w:ascii="Aptos" w:hAnsi="Aptos"/>
                <w:b w:val="0"/>
                <w:color w:val="1F1F1F"/>
                <w:sz w:val="16"/>
              </w:rPr>
              <w:t>PUT Vehiculo</w:t>
            </w:r>
          </w:p>
        </w:tc>
        <w:tc>
          <w:tcPr>
            <w:tcW w:type="dxa" w:w="3528"/>
            <w:tcMar>
              <w:top w:w="60" w:type="dxa"/>
              <w:start w:w="80" w:type="dxa"/>
              <w:bottom w:w="60" w:type="dxa"/>
              <w:end w:w="80" w:type="dxa"/>
            </w:tcMar>
            <w:vAlign w:val="top"/>
          </w:tcPr>
          <w:p>
            <w:pPr>
              <w:spacing w:after="0"/>
            </w:pPr>
            <w:r>
              <w:rPr>
                <w:rFonts w:ascii="Aptos" w:hAnsi="Aptos"/>
                <w:b w:val="0"/>
                <w:color w:val="1F1F1F"/>
                <w:sz w:val="16"/>
              </w:rPr>
              <w:t>Cambiar propietario</w:t>
            </w:r>
          </w:p>
        </w:tc>
        <w:tc>
          <w:tcPr>
            <w:tcW w:type="dxa" w:w="4032"/>
            <w:tcMar>
              <w:top w:w="60" w:type="dxa"/>
              <w:start w:w="80" w:type="dxa"/>
              <w:bottom w:w="60" w:type="dxa"/>
              <w:end w:w="80" w:type="dxa"/>
            </w:tcMar>
            <w:vAlign w:val="top"/>
          </w:tcPr>
          <w:p>
            <w:pPr>
              <w:spacing w:after="0"/>
            </w:pPr>
            <w:r>
              <w:rPr>
                <w:rFonts w:ascii="Aptos" w:hAnsi="Aptos"/>
                <w:b w:val="0"/>
                <w:color w:val="1F1F1F"/>
                <w:sz w:val="16"/>
              </w:rPr>
              <w:t>FK cambia al nuevo Cliente</w:t>
            </w:r>
          </w:p>
        </w:tc>
      </w:tr>
      <w:tr>
        <w:trPr>
          <w:cantSplit/>
        </w:trPr>
        <w:tc>
          <w:tcPr>
            <w:tcW w:type="dxa" w:w="2232"/>
            <w:tcMar>
              <w:top w:w="60" w:type="dxa"/>
              <w:start w:w="80" w:type="dxa"/>
              <w:bottom w:w="60" w:type="dxa"/>
              <w:end w:w="80" w:type="dxa"/>
            </w:tcMar>
            <w:vAlign w:val="top"/>
            <w:shd w:fill="F8FAFC"/>
          </w:tcPr>
          <w:p>
            <w:pPr>
              <w:spacing w:after="0"/>
            </w:pPr>
            <w:r>
              <w:rPr>
                <w:rFonts w:ascii="Aptos" w:hAnsi="Aptos"/>
                <w:b w:val="0"/>
                <w:color w:val="1F1F1F"/>
                <w:sz w:val="16"/>
              </w:rPr>
              <w:t>DELETE restringido</w:t>
            </w:r>
          </w:p>
        </w:tc>
        <w:tc>
          <w:tcPr>
            <w:tcW w:type="dxa" w:w="3528"/>
            <w:tcMar>
              <w:top w:w="60" w:type="dxa"/>
              <w:start w:w="80" w:type="dxa"/>
              <w:bottom w:w="60" w:type="dxa"/>
              <w:end w:w="80" w:type="dxa"/>
            </w:tcMar>
            <w:vAlign w:val="top"/>
            <w:shd w:fill="F8FAFC"/>
          </w:tcPr>
          <w:p>
            <w:pPr>
              <w:spacing w:after="0"/>
            </w:pPr>
            <w:r>
              <w:rPr>
                <w:rFonts w:ascii="Aptos" w:hAnsi="Aptos"/>
                <w:b w:val="0"/>
                <w:color w:val="1F1F1F"/>
                <w:sz w:val="16"/>
              </w:rPr>
              <w:t>Eliminar Cliente con Vehiculos</w:t>
            </w:r>
          </w:p>
        </w:tc>
        <w:tc>
          <w:tcPr>
            <w:tcW w:type="dxa" w:w="4032"/>
            <w:tcMar>
              <w:top w:w="60" w:type="dxa"/>
              <w:start w:w="80" w:type="dxa"/>
              <w:bottom w:w="60" w:type="dxa"/>
              <w:end w:w="80" w:type="dxa"/>
            </w:tcMar>
            <w:vAlign w:val="top"/>
            <w:shd w:fill="F8FAFC"/>
          </w:tcPr>
          <w:p>
            <w:pPr>
              <w:spacing w:after="0"/>
            </w:pPr>
            <w:r>
              <w:rPr>
                <w:rFonts w:ascii="Aptos" w:hAnsi="Aptos"/>
                <w:b w:val="0"/>
                <w:color w:val="1F1F1F"/>
                <w:sz w:val="16"/>
              </w:rPr>
              <w:t>409/mensaje; no desaparece localmente</w:t>
            </w:r>
          </w:p>
        </w:tc>
      </w:tr>
    </w:tbl>
    <w:p>
      <w:pPr>
        <w:spacing w:after="20"/>
      </w:pPr>
    </w:p>
    <w:p>
      <w:pPr>
        <w:pStyle w:val="Heading1"/>
        <w:keepNext/>
        <w:spacing w:before="160" w:after="100"/>
      </w:pPr>
      <w:r>
        <w:rPr>
          <w:rFonts w:ascii="Aptos" w:hAnsi="Aptos"/>
          <w:b/>
          <w:color w:val="17365D"/>
          <w:sz w:val="30"/>
        </w:rPr>
        <w:t>15. Scripts de calidad antes de compilar</w:t>
      </w:r>
    </w:p>
    <w:p>
      <w:pPr>
        <w:keepNext/>
        <w:spacing w:after="40" w:line="250" w:lineRule="auto"/>
      </w:pPr>
      <w:r>
        <w:rPr>
          <w:rFonts w:ascii="Aptos" w:hAnsi="Aptos"/>
          <w:b/>
          <w:color w:val="17365D"/>
          <w:sz w:val="19"/>
        </w:rPr>
        <w:t>Secuencia minima</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npm run test:run</w:t>
              <w:br/>
            </w:r>
            <w:r>
              <w:rPr>
                <w:rFonts w:ascii="Consolas" w:hAnsi="Consolas"/>
                <w:b w:val="0"/>
                <w:color w:val="222222"/>
                <w:sz w:val="16"/>
              </w:rPr>
              <w:t>npm run build</w:t>
              <w:br/>
            </w:r>
            <w:r>
              <w:rPr>
                <w:rFonts w:ascii="Consolas" w:hAnsi="Consolas"/>
                <w:b w:val="0"/>
                <w:color w:val="222222"/>
                <w:sz w:val="16"/>
              </w:rPr>
              <w:t>npm run preview</w:t>
            </w:r>
          </w:p>
        </w:tc>
      </w:tr>
    </w:tbl>
    <w:p>
      <w:pPr>
        <w:spacing w:after="0"/>
      </w:pPr>
    </w:p>
    <w:p>
      <w:pPr>
        <w:pStyle w:val="ListBullet"/>
        <w:spacing w:after="40"/>
      </w:pPr>
      <w:r>
        <w:rPr>
          <w:rFonts w:ascii="Aptos" w:hAnsi="Aptos"/>
          <w:b w:val="0"/>
          <w:color w:val="1F1F1F"/>
          <w:sz w:val="20"/>
        </w:rPr>
        <w:t>`test:run` ejecuta los tests una vez y debe terminar en verde.</w:t>
      </w:r>
    </w:p>
    <w:p>
      <w:pPr>
        <w:pStyle w:val="ListBullet"/>
        <w:spacing w:after="40"/>
      </w:pPr>
      <w:r>
        <w:rPr>
          <w:rFonts w:ascii="Aptos" w:hAnsi="Aptos"/>
          <w:b w:val="0"/>
          <w:color w:val="1F1F1F"/>
          <w:sz w:val="20"/>
        </w:rPr>
        <w:t>`build` ejecuta TypeScript y genera el bundle de produccion.</w:t>
      </w:r>
    </w:p>
    <w:p>
      <w:pPr>
        <w:pStyle w:val="ListBullet"/>
        <w:spacing w:after="40"/>
      </w:pPr>
      <w:r>
        <w:rPr>
          <w:rFonts w:ascii="Aptos" w:hAnsi="Aptos"/>
          <w:b w:val="0"/>
          <w:color w:val="1F1F1F"/>
          <w:sz w:val="20"/>
        </w:rPr>
        <w:t>`preview` sirve localmente el contenido de `dist` para una verificacion final.</w:t>
      </w:r>
    </w:p>
    <w:p>
      <w:pPr>
        <w:pStyle w:val="ListBullet"/>
        <w:spacing w:after="40"/>
      </w:pPr>
      <w:r>
        <w:rPr>
          <w:rFonts w:ascii="Aptos" w:hAnsi="Aptos"/>
          <w:b w:val="0"/>
          <w:color w:val="1F1F1F"/>
          <w:sz w:val="20"/>
        </w:rPr>
        <w:t>Un proyecto que solo funciona con `npm run dev` aun no esta listo para entregar.</w:t>
      </w:r>
    </w:p>
    <w:p>
      <w:r>
        <w:br w:type="page"/>
      </w:r>
    </w:p>
    <w:p>
      <w:pPr>
        <w:pStyle w:val="Heading1"/>
        <w:keepNext/>
        <w:spacing w:before="160" w:after="100"/>
      </w:pPr>
      <w:r>
        <w:rPr>
          <w:rFonts w:ascii="Aptos" w:hAnsi="Aptos"/>
          <w:b/>
          <w:color w:val="17365D"/>
          <w:sz w:val="30"/>
        </w:rPr>
        <w:t>16. Variables de entorno por modo</w:t>
      </w:r>
    </w:p>
    <w:p>
      <w:pPr>
        <w:keepNext/>
        <w:spacing w:after="40" w:line="250" w:lineRule="auto"/>
      </w:pPr>
      <w:r>
        <w:rPr>
          <w:rFonts w:ascii="Aptos" w:hAnsi="Aptos"/>
          <w:b/>
          <w:color w:val="17365D"/>
          <w:sz w:val="19"/>
        </w:rPr>
        <w:t>Separar desarrollo y produccion</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 .env.development</w:t>
              <w:br/>
            </w:r>
            <w:r>
              <w:rPr>
                <w:rFonts w:ascii="Consolas" w:hAnsi="Consolas"/>
                <w:b w:val="0"/>
                <w:color w:val="222222"/>
                <w:sz w:val="16"/>
              </w:rPr>
              <w:t>VITE_API_URL=http://localhost:8080/api</w:t>
              <w:br/>
            </w:r>
            <w:r>
              <w:rPr>
                <w:rFonts w:ascii="Consolas" w:hAnsi="Consolas"/>
                <w:b w:val="0"/>
                <w:color w:val="222222"/>
                <w:sz w:val="16"/>
              </w:rPr>
              <w:br/>
            </w:r>
            <w:r>
              <w:rPr>
                <w:rFonts w:ascii="Consolas" w:hAnsi="Consolas"/>
                <w:b w:val="0"/>
                <w:color w:val="222222"/>
                <w:sz w:val="16"/>
              </w:rPr>
              <w:t># .env.production</w:t>
              <w:br/>
            </w:r>
            <w:r>
              <w:rPr>
                <w:rFonts w:ascii="Consolas" w:hAnsi="Consolas"/>
                <w:b w:val="0"/>
                <w:color w:val="222222"/>
                <w:sz w:val="16"/>
              </w:rPr>
              <w:t>VITE_API_URL=https://api.parkflow360.com/api</w:t>
            </w:r>
          </w:p>
        </w:tc>
      </w:tr>
    </w:tbl>
    <w:p>
      <w:pPr>
        <w:spacing w:after="0"/>
      </w:pPr>
    </w:p>
    <w:p>
      <w:pPr>
        <w:keepNext/>
        <w:spacing w:after="40" w:line="250" w:lineRule="auto"/>
      </w:pPr>
      <w:r>
        <w:rPr>
          <w:rFonts w:ascii="Aptos" w:hAnsi="Aptos"/>
          <w:b/>
          <w:color w:val="17365D"/>
          <w:sz w:val="19"/>
        </w:rPr>
        <w:t>src/config/env.ts</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export const API_URL = import.meta.env.VITE_API_URL;</w:t>
              <w:br/>
            </w:r>
            <w:r>
              <w:rPr>
                <w:rFonts w:ascii="Consolas" w:hAnsi="Consolas"/>
                <w:b w:val="0"/>
                <w:color w:val="222222"/>
                <w:sz w:val="16"/>
              </w:rPr>
              <w:br/>
            </w:r>
            <w:r>
              <w:rPr>
                <w:rFonts w:ascii="Consolas" w:hAnsi="Consolas"/>
                <w:b w:val="0"/>
                <w:color w:val="222222"/>
                <w:sz w:val="16"/>
              </w:rPr>
              <w:t>if (!API_URL) {</w:t>
              <w:br/>
            </w:r>
            <w:r>
              <w:rPr>
                <w:rFonts w:ascii="Consolas" w:hAnsi="Consolas"/>
                <w:b w:val="0"/>
                <w:color w:val="222222"/>
                <w:sz w:val="16"/>
              </w:rPr>
              <w:t xml:space="preserve">  throw new Error('VITE_API_URL no esta configurada');</w:t>
              <w:br/>
            </w:r>
            <w:r>
              <w:rPr>
                <w:rFonts w:ascii="Consolas" w:hAnsi="Consolas"/>
                <w:b w:val="0"/>
                <w:color w:val="222222"/>
                <w:sz w:val="16"/>
              </w:rPr>
              <w:t>}</w:t>
            </w:r>
          </w:p>
        </w:tc>
      </w:tr>
    </w:tbl>
    <w:p>
      <w:pPr>
        <w:spacing w:after="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FCE4D6"/>
            <w:tcMar>
              <w:top w:w="80" w:type="dxa"/>
              <w:start w:w="110" w:type="dxa"/>
              <w:bottom w:w="80" w:type="dxa"/>
              <w:end w:w="110" w:type="dxa"/>
            </w:tcMar>
          </w:tcPr>
          <w:p>
            <w:pPr>
              <w:spacing w:after="0"/>
            </w:pPr>
            <w:r>
              <w:rPr>
                <w:rFonts w:ascii="Aptos" w:hAnsi="Aptos"/>
                <w:b/>
                <w:color w:val="17365D"/>
                <w:sz w:val="19"/>
              </w:rPr>
              <w:t xml:space="preserve">Seguridad:  </w:t>
            </w:r>
            <w:r>
              <w:rPr>
                <w:rFonts w:ascii="Aptos" w:hAnsi="Aptos"/>
                <w:b w:val="0"/>
                <w:color w:val="1F1F1F"/>
                <w:sz w:val="19"/>
              </w:rPr>
              <w:t>Las variables VITE_ terminan dentro del codigo cliente. No guardar passwords, tokens privados, claves de base de datos ni secretos.</w:t>
            </w:r>
          </w:p>
        </w:tc>
      </w:tr>
    </w:tbl>
    <w:p>
      <w:pPr>
        <w:spacing w:after="0"/>
      </w:pPr>
    </w:p>
    <w:p>
      <w:pPr>
        <w:pStyle w:val="Heading1"/>
        <w:keepNext/>
        <w:spacing w:before="160" w:after="100"/>
      </w:pPr>
      <w:r>
        <w:rPr>
          <w:rFonts w:ascii="Aptos" w:hAnsi="Aptos"/>
          <w:b/>
          <w:color w:val="17365D"/>
          <w:sz w:val="30"/>
        </w:rPr>
        <w:t>17. Build de produccion con Vite</w:t>
      </w:r>
    </w:p>
    <w:p>
      <w:pPr>
        <w:spacing w:after="80" w:line="250" w:lineRule="auto"/>
      </w:pPr>
      <w:r>
        <w:rPr>
          <w:rFonts w:ascii="Aptos" w:hAnsi="Aptos"/>
          <w:b w:val="0"/>
          <w:sz w:val="21"/>
        </w:rPr>
        <w:t>El build de produccion se genera con Vite. El resultado se escribe por defecto en `dist/` y contiene archivos estaticos optimizados que pueden ser servidos por un hosting web.</w:t>
      </w:r>
    </w:p>
    <w:p>
      <w:pPr>
        <w:keepNext/>
        <w:spacing w:after="40" w:line="250" w:lineRule="auto"/>
      </w:pPr>
      <w:r>
        <w:rPr>
          <w:rFonts w:ascii="Aptos" w:hAnsi="Aptos"/>
          <w:b/>
          <w:color w:val="17365D"/>
          <w:sz w:val="19"/>
        </w:rPr>
        <w:t>Generar el build</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npm run build</w:t>
              <w:br/>
            </w:r>
            <w:r>
              <w:rPr>
                <w:rFonts w:ascii="Consolas" w:hAnsi="Consolas"/>
                <w:b w:val="0"/>
                <w:color w:val="222222"/>
                <w:sz w:val="16"/>
              </w:rPr>
              <w:br/>
            </w:r>
            <w:r>
              <w:rPr>
                <w:rFonts w:ascii="Consolas" w:hAnsi="Consolas"/>
                <w:b w:val="0"/>
                <w:color w:val="222222"/>
                <w:sz w:val="16"/>
              </w:rPr>
              <w:t># Resultado esperado</w:t>
              <w:br/>
            </w:r>
            <w:r>
              <w:rPr>
                <w:rFonts w:ascii="Consolas" w:hAnsi="Consolas"/>
                <w:b w:val="0"/>
                <w:color w:val="222222"/>
                <w:sz w:val="16"/>
              </w:rPr>
              <w:t># dist/</w:t>
              <w:br/>
            </w:r>
            <w:r>
              <w:rPr>
                <w:rFonts w:ascii="Consolas" w:hAnsi="Consolas"/>
                <w:b w:val="0"/>
                <w:color w:val="222222"/>
                <w:sz w:val="16"/>
              </w:rPr>
              <w:t>#   index.html</w:t>
              <w:br/>
            </w:r>
            <w:r>
              <w:rPr>
                <w:rFonts w:ascii="Consolas" w:hAnsi="Consolas"/>
                <w:b w:val="0"/>
                <w:color w:val="222222"/>
                <w:sz w:val="16"/>
              </w:rPr>
              <w:t>#   assets/</w:t>
              <w:br/>
            </w:r>
            <w:r>
              <w:rPr>
                <w:rFonts w:ascii="Consolas" w:hAnsi="Consolas"/>
                <w:b w:val="0"/>
                <w:color w:val="222222"/>
                <w:sz w:val="16"/>
              </w:rPr>
              <w:t>#     index-xxxxx.js</w:t>
              <w:br/>
            </w:r>
            <w:r>
              <w:rPr>
                <w:rFonts w:ascii="Consolas" w:hAnsi="Consolas"/>
                <w:b w:val="0"/>
                <w:color w:val="222222"/>
                <w:sz w:val="16"/>
              </w:rPr>
              <w:t>#     index-xxxxx.css</w:t>
            </w:r>
          </w:p>
        </w:tc>
      </w:tr>
    </w:tbl>
    <w:p>
      <w:pPr>
        <w:spacing w:after="0"/>
      </w:pPr>
    </w:p>
    <w:p>
      <w:pPr>
        <w:spacing w:after="80" w:line="250" w:lineRule="auto"/>
      </w:pPr>
      <w:r>
        <w:rPr>
          <w:rFonts w:ascii="Aptos" w:hAnsi="Aptos"/>
          <w:b w:val="0"/>
          <w:sz w:val="21"/>
        </w:rPr>
        <w:t>No se despliega `src/`, ni `node_modules/`, ni WebStorm. Se despliega el resultado compilado y se configura la URL real del backend mediante el modo de produccion.</w:t>
      </w:r>
    </w:p>
    <w:p>
      <w:pPr>
        <w:pStyle w:val="Heading1"/>
        <w:keepNext/>
        <w:spacing w:before="160" w:after="100"/>
      </w:pPr>
      <w:r>
        <w:rPr>
          <w:rFonts w:ascii="Aptos" w:hAnsi="Aptos"/>
          <w:b/>
          <w:color w:val="17365D"/>
          <w:sz w:val="30"/>
        </w:rPr>
        <w:t>18. Preview del build</w:t>
      </w:r>
    </w:p>
    <w:p>
      <w:pPr>
        <w:keepNext/>
        <w:spacing w:after="40" w:line="250" w:lineRule="auto"/>
      </w:pPr>
      <w:r>
        <w:rPr>
          <w:rFonts w:ascii="Aptos" w:hAnsi="Aptos"/>
          <w:b/>
          <w:color w:val="17365D"/>
          <w:sz w:val="19"/>
        </w:rPr>
        <w:t>Probar el bundle localmente</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npm run preview</w:t>
            </w:r>
          </w:p>
        </w:tc>
      </w:tr>
    </w:tbl>
    <w:p>
      <w:pPr>
        <w:spacing w:after="0"/>
      </w:pPr>
    </w:p>
    <w:p>
      <w:pPr>
        <w:spacing w:after="80" w:line="250" w:lineRule="auto"/>
      </w:pPr>
      <w:r>
        <w:rPr>
          <w:rFonts w:ascii="Aptos" w:hAnsi="Aptos"/>
          <w:b w:val="0"/>
          <w:sz w:val="21"/>
        </w:rPr>
        <w:t>La vista previa sirve `dist` en un servidor local. Deben probarse rutas, formularios, recargas y llamadas al backend exactamente como si el bundle estuviera desplegado.</w:t>
      </w:r>
    </w:p>
    <w:p>
      <w:pPr>
        <w:pStyle w:val="Heading1"/>
        <w:keepNext/>
        <w:spacing w:before="160" w:after="100"/>
      </w:pPr>
      <w:r>
        <w:rPr>
          <w:rFonts w:ascii="Aptos" w:hAnsi="Aptos"/>
          <w:b/>
          <w:color w:val="17365D"/>
          <w:sz w:val="30"/>
        </w:rPr>
        <w:t>19. BrowserRouter y fallback SPA</w:t>
      </w:r>
    </w:p>
    <w:p>
      <w:pPr>
        <w:spacing w:after="80" w:line="250" w:lineRule="auto"/>
      </w:pPr>
      <w:r>
        <w:rPr>
          <w:rFonts w:ascii="Aptos" w:hAnsi="Aptos"/>
          <w:b w:val="0"/>
          <w:sz w:val="21"/>
        </w:rPr>
        <w:t>Con BrowserRouter, una URL como `/vehiculos` debe devolver `index.html` cuando se solicita directamente al servidor estatico. Si el servidor intenta buscar un archivo fisico `/vehiculos`, una recarga puede producir 404.</w:t>
      </w:r>
    </w:p>
    <w:p>
      <w:pPr>
        <w:keepNext/>
        <w:spacing w:after="40" w:line="250" w:lineRule="auto"/>
      </w:pPr>
      <w:r>
        <w:rPr>
          <w:rFonts w:ascii="Aptos" w:hAnsi="Aptos"/>
          <w:b/>
          <w:color w:val="17365D"/>
          <w:sz w:val="19"/>
        </w:rPr>
        <w:t>Ejemplo conceptual de Nginx</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server {</w:t>
              <w:br/>
            </w:r>
            <w:r>
              <w:rPr>
                <w:rFonts w:ascii="Consolas" w:hAnsi="Consolas"/>
                <w:b w:val="0"/>
                <w:color w:val="222222"/>
                <w:sz w:val="16"/>
              </w:rPr>
              <w:t xml:space="preserve">  listen 80;</w:t>
              <w:br/>
            </w:r>
            <w:r>
              <w:rPr>
                <w:rFonts w:ascii="Consolas" w:hAnsi="Consolas"/>
                <w:b w:val="0"/>
                <w:color w:val="222222"/>
                <w:sz w:val="16"/>
              </w:rPr>
              <w:t xml:space="preserve">  server_name parkflow360.example.com;</w:t>
              <w:br/>
            </w:r>
            <w:r>
              <w:rPr>
                <w:rFonts w:ascii="Consolas" w:hAnsi="Consolas"/>
                <w:b w:val="0"/>
                <w:color w:val="222222"/>
                <w:sz w:val="16"/>
              </w:rPr>
              <w:t xml:space="preserve">  root /var/www/parkflow360/dist;</w:t>
              <w:br/>
            </w:r>
            <w:r>
              <w:rPr>
                <w:rFonts w:ascii="Consolas" w:hAnsi="Consolas"/>
                <w:b w:val="0"/>
                <w:color w:val="222222"/>
                <w:sz w:val="16"/>
              </w:rPr>
              <w:br/>
            </w:r>
            <w:r>
              <w:rPr>
                <w:rFonts w:ascii="Consolas" w:hAnsi="Consolas"/>
                <w:b w:val="0"/>
                <w:color w:val="222222"/>
                <w:sz w:val="16"/>
              </w:rPr>
              <w:t xml:space="preserve">  location / {</w:t>
              <w:br/>
            </w:r>
            <w:r>
              <w:rPr>
                <w:rFonts w:ascii="Consolas" w:hAnsi="Consolas"/>
                <w:b w:val="0"/>
                <w:color w:val="222222"/>
                <w:sz w:val="16"/>
              </w:rPr>
              <w:t xml:space="preserve">    try_files $uri $uri/ /index.html;</w:t>
              <w:br/>
            </w:r>
            <w:r>
              <w:rPr>
                <w:rFonts w:ascii="Consolas" w:hAnsi="Consolas"/>
                <w:b w:val="0"/>
                <w:color w:val="222222"/>
                <w:sz w:val="16"/>
              </w:rPr>
              <w:t xml:space="preserve">  }</w:t>
              <w:br/>
            </w:r>
            <w:r>
              <w:rPr>
                <w:rFonts w:ascii="Consolas" w:hAnsi="Consolas"/>
                <w:b w:val="0"/>
                <w:color w:val="222222"/>
                <w:sz w:val="16"/>
              </w:rPr>
              <w:t>}</w:t>
            </w:r>
          </w:p>
        </w:tc>
      </w:tr>
    </w:tbl>
    <w:p>
      <w:pPr>
        <w:spacing w:after="0"/>
      </w:pP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FFF2CC"/>
            <w:tcMar>
              <w:top w:w="80" w:type="dxa"/>
              <w:start w:w="110" w:type="dxa"/>
              <w:bottom w:w="80" w:type="dxa"/>
              <w:end w:w="110" w:type="dxa"/>
            </w:tcMar>
          </w:tcPr>
          <w:p>
            <w:pPr>
              <w:spacing w:after="0"/>
            </w:pPr>
            <w:r>
              <w:rPr>
                <w:rFonts w:ascii="Aptos" w:hAnsi="Aptos"/>
                <w:b/>
                <w:color w:val="17365D"/>
                <w:sz w:val="19"/>
              </w:rPr>
              <w:t xml:space="preserve">Prueba obligatoria:  </w:t>
            </w:r>
            <w:r>
              <w:rPr>
                <w:rFonts w:ascii="Aptos" w:hAnsi="Aptos"/>
                <w:b w:val="0"/>
                <w:color w:val="1F1F1F"/>
                <w:sz w:val="19"/>
              </w:rPr>
              <w:t>Abrir /clientes, presionar F5 y comprobar que la SPA vuelve a cargar. Repetir con /vehiculos.</w:t>
            </w:r>
          </w:p>
        </w:tc>
      </w:tr>
    </w:tbl>
    <w:p>
      <w:pPr>
        <w:spacing w:after="0"/>
      </w:pPr>
    </w:p>
    <w:p>
      <w:pPr>
        <w:pStyle w:val="Heading1"/>
        <w:keepNext/>
        <w:spacing w:before="160" w:after="100"/>
      </w:pPr>
      <w:r>
        <w:rPr>
          <w:rFonts w:ascii="Aptos" w:hAnsi="Aptos"/>
          <w:b/>
          <w:color w:val="17365D"/>
          <w:sz w:val="30"/>
        </w:rPr>
        <w:t>20. CORS en produccion</w:t>
      </w:r>
    </w:p>
    <w:p>
      <w:pPr>
        <w:spacing w:after="80" w:line="250" w:lineRule="auto"/>
      </w:pPr>
      <w:r>
        <w:rPr>
          <w:rFonts w:ascii="Aptos" w:hAnsi="Aptos"/>
          <w:b w:val="0"/>
          <w:sz w:val="21"/>
        </w:rPr>
        <w:t>En desarrollo el origen suele ser `http://localhost:5173`. En produccion debe autorizarse el origen real del frontend. CORS es una politica del navegador; Postman puede seguir funcionando aunque el navegador bloquee la respuesta.</w:t>
      </w:r>
    </w:p>
    <w:p>
      <w:pPr>
        <w:keepNext/>
        <w:spacing w:after="40" w:line="250" w:lineRule="auto"/>
      </w:pPr>
      <w:r>
        <w:rPr>
          <w:rFonts w:ascii="Aptos" w:hAnsi="Aptos"/>
          <w:b/>
          <w:color w:val="17365D"/>
          <w:sz w:val="19"/>
        </w:rPr>
        <w:t>Ejemplo Spring Boot para produccion</w:t>
      </w:r>
    </w:p>
    <w:tbl>
      <w:tblPr>
        <w:tblW w:type="auto" w:w="0"/>
        <w:jc w:val="center"/>
        <w:tblLayout w:type="fixed"/>
        <w:tblLook w:firstColumn="1" w:firstRow="1" w:lastColumn="0" w:lastRow="0" w:noHBand="0" w:noVBand="1" w:val="04A0"/>
        <w:tblBorders>
          <w:top w:val="single" w:sz="3" w:space="0" w:color="D2D8DE"/>
          <w:left w:val="single" w:sz="3" w:space="0" w:color="D2D8DE"/>
          <w:bottom w:val="single" w:sz="3" w:space="0" w:color="D2D8DE"/>
          <w:right w:val="single" w:sz="3" w:space="0" w:color="D2D8DE"/>
          <w:insideH w:val="single" w:sz="3" w:space="0" w:color="D2D8DE"/>
          <w:insideV w:val="single" w:sz="3" w:space="0" w:color="D2D8DE"/>
        </w:tblBorders>
      </w:tblPr>
      <w:tblGrid>
        <w:gridCol w:w="9864"/>
      </w:tblGrid>
      <w:tr>
        <w:trPr>
          <w:cantSplit/>
        </w:trPr>
        <w:tc>
          <w:tcPr>
            <w:tcW w:type="dxa" w:w="10224"/>
            <w:shd w:fill="F4F6F8"/>
            <w:tcMar>
              <w:top w:w="80" w:type="dxa"/>
              <w:start w:w="100" w:type="dxa"/>
              <w:bottom w:w="80" w:type="dxa"/>
              <w:end w:w="100" w:type="dxa"/>
            </w:tcMar>
          </w:tcPr>
          <w:p>
            <w:pPr>
              <w:spacing w:after="0" w:line="240" w:lineRule="auto"/>
            </w:pPr>
            <w:r>
              <w:rPr>
                <w:rFonts w:ascii="Consolas" w:hAnsi="Consolas"/>
                <w:b w:val="0"/>
                <w:color w:val="222222"/>
                <w:sz w:val="16"/>
              </w:rPr>
              <w:t>@Configuration</w:t>
              <w:br/>
            </w:r>
            <w:r>
              <w:rPr>
                <w:rFonts w:ascii="Consolas" w:hAnsi="Consolas"/>
                <w:b w:val="0"/>
                <w:color w:val="222222"/>
                <w:sz w:val="16"/>
              </w:rPr>
              <w:t>public class CorsConfig implements WebMvcConfigurer {</w:t>
              <w:br/>
            </w:r>
            <w:r>
              <w:rPr>
                <w:rFonts w:ascii="Consolas" w:hAnsi="Consolas"/>
                <w:b w:val="0"/>
                <w:color w:val="222222"/>
                <w:sz w:val="16"/>
              </w:rPr>
              <w:t xml:space="preserve">  @Override</w:t>
              <w:br/>
            </w:r>
            <w:r>
              <w:rPr>
                <w:rFonts w:ascii="Consolas" w:hAnsi="Consolas"/>
                <w:b w:val="0"/>
                <w:color w:val="222222"/>
                <w:sz w:val="16"/>
              </w:rPr>
              <w:t xml:space="preserve">  public void addCorsMappings(CorsRegistry registry) {</w:t>
              <w:br/>
            </w:r>
            <w:r>
              <w:rPr>
                <w:rFonts w:ascii="Consolas" w:hAnsi="Consolas"/>
                <w:b w:val="0"/>
                <w:color w:val="222222"/>
                <w:sz w:val="16"/>
              </w:rPr>
              <w:t xml:space="preserve">    registry.addMapping("/api/**")</w:t>
              <w:br/>
            </w:r>
            <w:r>
              <w:rPr>
                <w:rFonts w:ascii="Consolas" w:hAnsi="Consolas"/>
                <w:b w:val="0"/>
                <w:color w:val="222222"/>
                <w:sz w:val="16"/>
              </w:rPr>
              <w:t xml:space="preserve">      .allowedOrigins("https://parkflow360.example.com")</w:t>
              <w:br/>
            </w:r>
            <w:r>
              <w:rPr>
                <w:rFonts w:ascii="Consolas" w:hAnsi="Consolas"/>
                <w:b w:val="0"/>
                <w:color w:val="222222"/>
                <w:sz w:val="16"/>
              </w:rPr>
              <w:t xml:space="preserve">      .allowedMethods("GET", "POST", "PUT", "DELETE");</w:t>
              <w:br/>
            </w:r>
            <w:r>
              <w:rPr>
                <w:rFonts w:ascii="Consolas" w:hAnsi="Consolas"/>
                <w:b w:val="0"/>
                <w:color w:val="222222"/>
                <w:sz w:val="16"/>
              </w:rPr>
              <w:t xml:space="preserve">  }</w:t>
              <w:br/>
            </w:r>
            <w:r>
              <w:rPr>
                <w:rFonts w:ascii="Consolas" w:hAnsi="Consolas"/>
                <w:b w:val="0"/>
                <w:color w:val="222222"/>
                <w:sz w:val="16"/>
              </w:rPr>
              <w:t>}</w:t>
            </w:r>
          </w:p>
        </w:tc>
      </w:tr>
    </w:tbl>
    <w:p>
      <w:pPr>
        <w:spacing w:after="0"/>
      </w:pPr>
    </w:p>
    <w:p>
      <w:pPr>
        <w:pStyle w:val="Heading1"/>
        <w:keepNext/>
        <w:spacing w:before="160" w:after="100"/>
      </w:pPr>
      <w:r>
        <w:rPr>
          <w:rFonts w:ascii="Aptos" w:hAnsi="Aptos"/>
          <w:b/>
          <w:color w:val="17365D"/>
          <w:sz w:val="30"/>
        </w:rPr>
        <w:t>21. Checklist de preparacion para despliegue</w:t>
      </w:r>
    </w:p>
    <w:p>
      <w:pPr>
        <w:pStyle w:val="ListBullet"/>
        <w:spacing w:after="40"/>
      </w:pPr>
      <w:r>
        <w:rPr>
          <w:rFonts w:ascii="Aptos" w:hAnsi="Aptos"/>
          <w:b w:val="0"/>
          <w:color w:val="1F1F1F"/>
          <w:sz w:val="20"/>
        </w:rPr>
        <w:t>`.env.production` apunta al backend correcto y no contiene secretos.</w:t>
      </w:r>
    </w:p>
    <w:p>
      <w:pPr>
        <w:pStyle w:val="ListBullet"/>
        <w:spacing w:after="40"/>
      </w:pPr>
      <w:r>
        <w:rPr>
          <w:rFonts w:ascii="Aptos" w:hAnsi="Aptos"/>
          <w:b w:val="0"/>
          <w:color w:val="1F1F1F"/>
          <w:sz w:val="20"/>
        </w:rPr>
        <w:t>CORS del backend autoriza el origen real del frontend.</w:t>
      </w:r>
    </w:p>
    <w:p>
      <w:pPr>
        <w:pStyle w:val="ListBullet"/>
        <w:spacing w:after="40"/>
      </w:pPr>
      <w:r>
        <w:rPr>
          <w:rFonts w:ascii="Aptos" w:hAnsi="Aptos"/>
          <w:b w:val="0"/>
          <w:color w:val="1F1F1F"/>
          <w:sz w:val="20"/>
        </w:rPr>
        <w:t>HTTPS en frontend y backend para evitar contenido mixto.</w:t>
      </w:r>
    </w:p>
    <w:p>
      <w:pPr>
        <w:pStyle w:val="ListBullet"/>
        <w:spacing w:after="40"/>
      </w:pPr>
      <w:r>
        <w:rPr>
          <w:rFonts w:ascii="Aptos" w:hAnsi="Aptos"/>
          <w:b w:val="0"/>
          <w:color w:val="1F1F1F"/>
          <w:sz w:val="20"/>
        </w:rPr>
        <w:t>El servidor estatico tiene fallback SPA a `index.html`.</w:t>
      </w:r>
    </w:p>
    <w:p>
      <w:pPr>
        <w:pStyle w:val="ListBullet"/>
        <w:spacing w:after="40"/>
      </w:pPr>
      <w:r>
        <w:rPr>
          <w:rFonts w:ascii="Aptos" w:hAnsi="Aptos"/>
          <w:b w:val="0"/>
          <w:color w:val="1F1F1F"/>
          <w:sz w:val="20"/>
        </w:rPr>
        <w:t>`npm run test:run` finaliza sin fallos.</w:t>
      </w:r>
    </w:p>
    <w:p>
      <w:pPr>
        <w:pStyle w:val="ListBullet"/>
        <w:spacing w:after="40"/>
      </w:pPr>
      <w:r>
        <w:rPr>
          <w:rFonts w:ascii="Aptos" w:hAnsi="Aptos"/>
          <w:b w:val="0"/>
          <w:color w:val="1F1F1F"/>
          <w:sz w:val="20"/>
        </w:rPr>
        <w:t>`npm run build` finaliza sin errores TypeScript.</w:t>
      </w:r>
    </w:p>
    <w:p>
      <w:pPr>
        <w:pStyle w:val="ListBullet"/>
        <w:spacing w:after="40"/>
      </w:pPr>
      <w:r>
        <w:rPr>
          <w:rFonts w:ascii="Aptos" w:hAnsi="Aptos"/>
          <w:b w:val="0"/>
          <w:color w:val="1F1F1F"/>
          <w:sz w:val="20"/>
        </w:rPr>
        <w:t>`npm run preview` permite navegar y recargar todas las rutas.</w:t>
      </w:r>
    </w:p>
    <w:p>
      <w:pPr>
        <w:pStyle w:val="ListBullet"/>
        <w:spacing w:after="40"/>
      </w:pPr>
      <w:r>
        <w:rPr>
          <w:rFonts w:ascii="Aptos" w:hAnsi="Aptos"/>
          <w:b w:val="0"/>
          <w:color w:val="1F1F1F"/>
          <w:sz w:val="20"/>
        </w:rPr>
        <w:t>GET/POST/PUT/DELETE de Cliente y Vehiculo funcionan contra el backend real.</w:t>
      </w:r>
    </w:p>
    <w:p>
      <w:pPr>
        <w:pStyle w:val="ListBullet"/>
        <w:spacing w:after="40"/>
      </w:pPr>
      <w:r>
        <w:rPr>
          <w:rFonts w:ascii="Aptos" w:hAnsi="Aptos"/>
          <w:b w:val="0"/>
          <w:color w:val="1F1F1F"/>
          <w:sz w:val="20"/>
        </w:rPr>
        <w:t>Los errores de negocio se muestran sin corromper el estado local.</w:t>
      </w:r>
    </w:p>
    <w:p>
      <w:pPr>
        <w:pStyle w:val="ListBullet"/>
        <w:spacing w:after="40"/>
      </w:pPr>
      <w:r>
        <w:rPr>
          <w:rFonts w:ascii="Aptos" w:hAnsi="Aptos"/>
          <w:b w:val="0"/>
          <w:color w:val="1F1F1F"/>
          <w:sz w:val="20"/>
        </w:rPr>
        <w:t>La consola del navegador no presenta errores inesperados.</w:t>
      </w:r>
    </w:p>
    <w:p>
      <w:pPr>
        <w:pStyle w:val="Heading1"/>
        <w:keepNext/>
        <w:spacing w:before="160" w:after="100"/>
      </w:pPr>
      <w:r>
        <w:rPr>
          <w:rFonts w:ascii="Aptos" w:hAnsi="Aptos"/>
          <w:b/>
          <w:color w:val="17365D"/>
          <w:sz w:val="30"/>
        </w:rPr>
        <w:t>22. Matriz final de pruebas Fullstack</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720"/>
        <w:gridCol w:w="3312"/>
        <w:gridCol w:w="4392"/>
        <w:gridCol w:w="1440"/>
      </w:tblGrid>
      <w:tr>
        <w:trPr>
          <w:tblHeader w:val="true"/>
          <w:cantSplit/>
        </w:trPr>
        <w:tc>
          <w:tcPr>
            <w:tcW w:type="dxa" w:w="2556"/>
            <w:shd w:fill="17365D"/>
            <w:vAlign w:val="center"/>
            <w:tcMar>
              <w:top w:w="60" w:type="dxa"/>
              <w:start w:w="80" w:type="dxa"/>
              <w:bottom w:w="60" w:type="dxa"/>
              <w:end w:w="80" w:type="dxa"/>
            </w:tcMar>
          </w:tcPr>
          <w:p>
            <w:pPr>
              <w:spacing w:after="0"/>
            </w:pPr>
            <w:r>
              <w:rPr>
                <w:rFonts w:ascii="Aptos" w:hAnsi="Aptos"/>
                <w:b/>
                <w:color w:val="FFFFFF"/>
                <w:sz w:val="15"/>
              </w:rPr>
              <w:t>ID</w:t>
            </w:r>
          </w:p>
        </w:tc>
        <w:tc>
          <w:tcPr>
            <w:tcW w:type="dxa" w:w="2556"/>
            <w:shd w:fill="17365D"/>
            <w:vAlign w:val="center"/>
            <w:tcMar>
              <w:top w:w="60" w:type="dxa"/>
              <w:start w:w="80" w:type="dxa"/>
              <w:bottom w:w="60" w:type="dxa"/>
              <w:end w:w="80" w:type="dxa"/>
            </w:tcMar>
          </w:tcPr>
          <w:p>
            <w:pPr>
              <w:spacing w:after="0"/>
            </w:pPr>
            <w:r>
              <w:rPr>
                <w:rFonts w:ascii="Aptos" w:hAnsi="Aptos"/>
                <w:b/>
                <w:color w:val="FFFFFF"/>
                <w:sz w:val="15"/>
              </w:rPr>
              <w:t>Prueba</w:t>
            </w:r>
          </w:p>
        </w:tc>
        <w:tc>
          <w:tcPr>
            <w:tcW w:type="dxa" w:w="2556"/>
            <w:shd w:fill="17365D"/>
            <w:vAlign w:val="center"/>
            <w:tcMar>
              <w:top w:w="60" w:type="dxa"/>
              <w:start w:w="80" w:type="dxa"/>
              <w:bottom w:w="60" w:type="dxa"/>
              <w:end w:w="80" w:type="dxa"/>
            </w:tcMar>
          </w:tcPr>
          <w:p>
            <w:pPr>
              <w:spacing w:after="0"/>
            </w:pPr>
            <w:r>
              <w:rPr>
                <w:rFonts w:ascii="Aptos" w:hAnsi="Aptos"/>
                <w:b/>
                <w:color w:val="FFFFFF"/>
                <w:sz w:val="15"/>
              </w:rPr>
              <w:t>Esperado</w:t>
            </w:r>
          </w:p>
        </w:tc>
        <w:tc>
          <w:tcPr>
            <w:tcW w:type="dxa" w:w="2556"/>
            <w:shd w:fill="17365D"/>
            <w:vAlign w:val="center"/>
            <w:tcMar>
              <w:top w:w="60" w:type="dxa"/>
              <w:start w:w="80" w:type="dxa"/>
              <w:bottom w:w="60" w:type="dxa"/>
              <w:end w:w="80" w:type="dxa"/>
            </w:tcMar>
          </w:tcPr>
          <w:p>
            <w:pPr>
              <w:spacing w:after="0"/>
            </w:pPr>
            <w:r>
              <w:rPr>
                <w:rFonts w:ascii="Aptos" w:hAnsi="Aptos"/>
                <w:b/>
                <w:color w:val="FFFFFF"/>
                <w:sz w:val="15"/>
              </w:rPr>
              <w:t>Capa dominante</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F01</w:t>
            </w:r>
          </w:p>
        </w:tc>
        <w:tc>
          <w:tcPr>
            <w:tcW w:type="dxa" w:w="3312"/>
            <w:tcMar>
              <w:top w:w="60" w:type="dxa"/>
              <w:start w:w="80" w:type="dxa"/>
              <w:bottom w:w="60" w:type="dxa"/>
              <w:end w:w="80" w:type="dxa"/>
            </w:tcMar>
            <w:vAlign w:val="top"/>
          </w:tcPr>
          <w:p>
            <w:pPr>
              <w:spacing w:after="0"/>
            </w:pPr>
            <w:r>
              <w:rPr>
                <w:rFonts w:ascii="Aptos" w:hAnsi="Aptos"/>
                <w:b w:val="0"/>
                <w:color w:val="1F1F1F"/>
                <w:sz w:val="15"/>
              </w:rPr>
              <w:t>Abrir Dashboard</w:t>
            </w:r>
          </w:p>
        </w:tc>
        <w:tc>
          <w:tcPr>
            <w:tcW w:type="dxa" w:w="4392"/>
            <w:tcMar>
              <w:top w:w="60" w:type="dxa"/>
              <w:start w:w="80" w:type="dxa"/>
              <w:bottom w:w="60" w:type="dxa"/>
              <w:end w:w="80" w:type="dxa"/>
            </w:tcMar>
            <w:vAlign w:val="top"/>
          </w:tcPr>
          <w:p>
            <w:pPr>
              <w:spacing w:after="0"/>
            </w:pPr>
            <w:r>
              <w:rPr>
                <w:rFonts w:ascii="Aptos" w:hAnsi="Aptos"/>
                <w:b w:val="0"/>
                <w:color w:val="1F1F1F"/>
                <w:sz w:val="15"/>
              </w:rPr>
              <w:t>Metricas visibles y coherentes</w:t>
            </w:r>
          </w:p>
        </w:tc>
        <w:tc>
          <w:tcPr>
            <w:tcW w:type="dxa" w:w="1440"/>
            <w:tcMar>
              <w:top w:w="60" w:type="dxa"/>
              <w:start w:w="80" w:type="dxa"/>
              <w:bottom w:w="60" w:type="dxa"/>
              <w:end w:w="80" w:type="dxa"/>
            </w:tcMar>
            <w:vAlign w:val="top"/>
          </w:tcPr>
          <w:p>
            <w:pPr>
              <w:spacing w:after="0"/>
            </w:pPr>
            <w:r>
              <w:rPr>
                <w:rFonts w:ascii="Aptos" w:hAnsi="Aptos"/>
                <w:b w:val="0"/>
                <w:color w:val="1F1F1F"/>
                <w:sz w:val="15"/>
              </w:rPr>
              <w:t>UI + GET</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F02</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Crear Cliente valido</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Registro persistido y tabla actualizada</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POST</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F03</w:t>
            </w:r>
          </w:p>
        </w:tc>
        <w:tc>
          <w:tcPr>
            <w:tcW w:type="dxa" w:w="3312"/>
            <w:tcMar>
              <w:top w:w="60" w:type="dxa"/>
              <w:start w:w="80" w:type="dxa"/>
              <w:bottom w:w="60" w:type="dxa"/>
              <w:end w:w="80" w:type="dxa"/>
            </w:tcMar>
            <w:vAlign w:val="top"/>
          </w:tcPr>
          <w:p>
            <w:pPr>
              <w:spacing w:after="0"/>
            </w:pPr>
            <w:r>
              <w:rPr>
                <w:rFonts w:ascii="Aptos" w:hAnsi="Aptos"/>
                <w:b w:val="0"/>
                <w:color w:val="1F1F1F"/>
                <w:sz w:val="15"/>
              </w:rPr>
              <w:t>Crear Cliente invalido</w:t>
            </w:r>
          </w:p>
        </w:tc>
        <w:tc>
          <w:tcPr>
            <w:tcW w:type="dxa" w:w="4392"/>
            <w:tcMar>
              <w:top w:w="60" w:type="dxa"/>
              <w:start w:w="80" w:type="dxa"/>
              <w:bottom w:w="60" w:type="dxa"/>
              <w:end w:w="80" w:type="dxa"/>
            </w:tcMar>
            <w:vAlign w:val="top"/>
          </w:tcPr>
          <w:p>
            <w:pPr>
              <w:spacing w:after="0"/>
            </w:pPr>
            <w:r>
              <w:rPr>
                <w:rFonts w:ascii="Aptos" w:hAnsi="Aptos"/>
                <w:b w:val="0"/>
                <w:color w:val="1F1F1F"/>
                <w:sz w:val="15"/>
              </w:rPr>
              <w:t>Validacion impide o backend rechaza</w:t>
            </w:r>
          </w:p>
        </w:tc>
        <w:tc>
          <w:tcPr>
            <w:tcW w:type="dxa" w:w="1440"/>
            <w:tcMar>
              <w:top w:w="60" w:type="dxa"/>
              <w:start w:w="80" w:type="dxa"/>
              <w:bottom w:w="60" w:type="dxa"/>
              <w:end w:w="80" w:type="dxa"/>
            </w:tcMar>
            <w:vAlign w:val="top"/>
          </w:tcPr>
          <w:p>
            <w:pPr>
              <w:spacing w:after="0"/>
            </w:pPr>
            <w:r>
              <w:rPr>
                <w:rFonts w:ascii="Aptos" w:hAnsi="Aptos"/>
                <w:b w:val="0"/>
                <w:color w:val="1F1F1F"/>
                <w:sz w:val="15"/>
              </w:rPr>
              <w:t>400/validacion</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F04</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Editar Cliente</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Datos nuevos persisten</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PUT</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F05</w:t>
            </w:r>
          </w:p>
        </w:tc>
        <w:tc>
          <w:tcPr>
            <w:tcW w:type="dxa" w:w="3312"/>
            <w:tcMar>
              <w:top w:w="60" w:type="dxa"/>
              <w:start w:w="80" w:type="dxa"/>
              <w:bottom w:w="60" w:type="dxa"/>
              <w:end w:w="80" w:type="dxa"/>
            </w:tcMar>
            <w:vAlign w:val="top"/>
          </w:tcPr>
          <w:p>
            <w:pPr>
              <w:spacing w:after="0"/>
            </w:pPr>
            <w:r>
              <w:rPr>
                <w:rFonts w:ascii="Aptos" w:hAnsi="Aptos"/>
                <w:b w:val="0"/>
                <w:color w:val="1F1F1F"/>
                <w:sz w:val="15"/>
              </w:rPr>
              <w:t>Crear Vehiculo</w:t>
            </w:r>
          </w:p>
        </w:tc>
        <w:tc>
          <w:tcPr>
            <w:tcW w:type="dxa" w:w="4392"/>
            <w:tcMar>
              <w:top w:w="60" w:type="dxa"/>
              <w:start w:w="80" w:type="dxa"/>
              <w:bottom w:w="60" w:type="dxa"/>
              <w:end w:w="80" w:type="dxa"/>
            </w:tcMar>
            <w:vAlign w:val="top"/>
          </w:tcPr>
          <w:p>
            <w:pPr>
              <w:spacing w:after="0"/>
            </w:pPr>
            <w:r>
              <w:rPr>
                <w:rFonts w:ascii="Aptos" w:hAnsi="Aptos"/>
                <w:b w:val="0"/>
                <w:color w:val="1F1F1F"/>
                <w:sz w:val="15"/>
              </w:rPr>
              <w:t>Vehiculo queda asociado al Cliente</w:t>
            </w:r>
          </w:p>
        </w:tc>
        <w:tc>
          <w:tcPr>
            <w:tcW w:type="dxa" w:w="1440"/>
            <w:tcMar>
              <w:top w:w="60" w:type="dxa"/>
              <w:start w:w="80" w:type="dxa"/>
              <w:bottom w:w="60" w:type="dxa"/>
              <w:end w:w="80" w:type="dxa"/>
            </w:tcMar>
            <w:vAlign w:val="top"/>
          </w:tcPr>
          <w:p>
            <w:pPr>
              <w:spacing w:after="0"/>
            </w:pPr>
            <w:r>
              <w:rPr>
                <w:rFonts w:ascii="Aptos" w:hAnsi="Aptos"/>
                <w:b w:val="0"/>
                <w:color w:val="1F1F1F"/>
                <w:sz w:val="15"/>
              </w:rPr>
              <w:t>POST + FK</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F06</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Cambiar propietario</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cliente_id cambia correctamente</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PUT + FK</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F07</w:t>
            </w:r>
          </w:p>
        </w:tc>
        <w:tc>
          <w:tcPr>
            <w:tcW w:type="dxa" w:w="3312"/>
            <w:tcMar>
              <w:top w:w="60" w:type="dxa"/>
              <w:start w:w="80" w:type="dxa"/>
              <w:bottom w:w="60" w:type="dxa"/>
              <w:end w:w="80" w:type="dxa"/>
            </w:tcMar>
            <w:vAlign w:val="top"/>
          </w:tcPr>
          <w:p>
            <w:pPr>
              <w:spacing w:after="0"/>
            </w:pPr>
            <w:r>
              <w:rPr>
                <w:rFonts w:ascii="Aptos" w:hAnsi="Aptos"/>
                <w:b w:val="0"/>
                <w:color w:val="1F1F1F"/>
                <w:sz w:val="15"/>
              </w:rPr>
              <w:t>Filtrar Vehiculos</w:t>
            </w:r>
          </w:p>
        </w:tc>
        <w:tc>
          <w:tcPr>
            <w:tcW w:type="dxa" w:w="4392"/>
            <w:tcMar>
              <w:top w:w="60" w:type="dxa"/>
              <w:start w:w="80" w:type="dxa"/>
              <w:bottom w:w="60" w:type="dxa"/>
              <w:end w:w="80" w:type="dxa"/>
            </w:tcMar>
            <w:vAlign w:val="top"/>
          </w:tcPr>
          <w:p>
            <w:pPr>
              <w:spacing w:after="0"/>
            </w:pPr>
            <w:r>
              <w:rPr>
                <w:rFonts w:ascii="Aptos" w:hAnsi="Aptos"/>
                <w:b w:val="0"/>
                <w:color w:val="1F1F1F"/>
                <w:sz w:val="15"/>
              </w:rPr>
              <w:t>Tabla solo muestra coincidencias</w:t>
            </w:r>
          </w:p>
        </w:tc>
        <w:tc>
          <w:tcPr>
            <w:tcW w:type="dxa" w:w="1440"/>
            <w:tcMar>
              <w:top w:w="60" w:type="dxa"/>
              <w:start w:w="80" w:type="dxa"/>
              <w:bottom w:w="60" w:type="dxa"/>
              <w:end w:w="80" w:type="dxa"/>
            </w:tcMar>
            <w:vAlign w:val="top"/>
          </w:tcPr>
          <w:p>
            <w:pPr>
              <w:spacing w:after="0"/>
            </w:pPr>
            <w:r>
              <w:rPr>
                <w:rFonts w:ascii="Aptos" w:hAnsi="Aptos"/>
                <w:b w:val="0"/>
                <w:color w:val="1F1F1F"/>
                <w:sz w:val="15"/>
              </w:rPr>
              <w:t>Estado derivado</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F08</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Paginar y buscar</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Busqueda actua antes de paginacion</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UI</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F09</w:t>
            </w:r>
          </w:p>
        </w:tc>
        <w:tc>
          <w:tcPr>
            <w:tcW w:type="dxa" w:w="3312"/>
            <w:tcMar>
              <w:top w:w="60" w:type="dxa"/>
              <w:start w:w="80" w:type="dxa"/>
              <w:bottom w:w="60" w:type="dxa"/>
              <w:end w:w="80" w:type="dxa"/>
            </w:tcMar>
            <w:vAlign w:val="top"/>
          </w:tcPr>
          <w:p>
            <w:pPr>
              <w:spacing w:after="0"/>
            </w:pPr>
            <w:r>
              <w:rPr>
                <w:rFonts w:ascii="Aptos" w:hAnsi="Aptos"/>
                <w:b w:val="0"/>
                <w:color w:val="1F1F1F"/>
                <w:sz w:val="15"/>
              </w:rPr>
              <w:t>Eliminar Vehiculo</w:t>
            </w:r>
          </w:p>
        </w:tc>
        <w:tc>
          <w:tcPr>
            <w:tcW w:type="dxa" w:w="4392"/>
            <w:tcMar>
              <w:top w:w="60" w:type="dxa"/>
              <w:start w:w="80" w:type="dxa"/>
              <w:bottom w:w="60" w:type="dxa"/>
              <w:end w:w="80" w:type="dxa"/>
            </w:tcMar>
            <w:vAlign w:val="top"/>
          </w:tcPr>
          <w:p>
            <w:pPr>
              <w:spacing w:after="0"/>
            </w:pPr>
            <w:r>
              <w:rPr>
                <w:rFonts w:ascii="Aptos" w:hAnsi="Aptos"/>
                <w:b w:val="0"/>
                <w:color w:val="1F1F1F"/>
                <w:sz w:val="15"/>
              </w:rPr>
              <w:t>Desaparece solo tras respuesta exitosa</w:t>
            </w:r>
          </w:p>
        </w:tc>
        <w:tc>
          <w:tcPr>
            <w:tcW w:type="dxa" w:w="1440"/>
            <w:tcMar>
              <w:top w:w="60" w:type="dxa"/>
              <w:start w:w="80" w:type="dxa"/>
              <w:bottom w:w="60" w:type="dxa"/>
              <w:end w:w="80" w:type="dxa"/>
            </w:tcMar>
            <w:vAlign w:val="top"/>
          </w:tcPr>
          <w:p>
            <w:pPr>
              <w:spacing w:after="0"/>
            </w:pPr>
            <w:r>
              <w:rPr>
                <w:rFonts w:ascii="Aptos" w:hAnsi="Aptos"/>
                <w:b w:val="0"/>
                <w:color w:val="1F1F1F"/>
                <w:sz w:val="15"/>
              </w:rPr>
              <w:t>DELETE</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F10</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Eliminar Cliente con dependencias</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Backend rechaza y UI conserva fila</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409</w:t>
            </w:r>
          </w:p>
        </w:tc>
      </w:tr>
      <w:tr>
        <w:trPr>
          <w:cantSplit/>
        </w:trPr>
        <w:tc>
          <w:tcPr>
            <w:tcW w:type="dxa" w:w="720"/>
            <w:tcMar>
              <w:top w:w="60" w:type="dxa"/>
              <w:start w:w="80" w:type="dxa"/>
              <w:bottom w:w="60" w:type="dxa"/>
              <w:end w:w="80" w:type="dxa"/>
            </w:tcMar>
            <w:vAlign w:val="top"/>
          </w:tcPr>
          <w:p>
            <w:pPr>
              <w:spacing w:after="0"/>
            </w:pPr>
            <w:r>
              <w:rPr>
                <w:rFonts w:ascii="Aptos" w:hAnsi="Aptos"/>
                <w:b w:val="0"/>
                <w:color w:val="1F1F1F"/>
                <w:sz w:val="15"/>
              </w:rPr>
              <w:t>F11</w:t>
            </w:r>
          </w:p>
        </w:tc>
        <w:tc>
          <w:tcPr>
            <w:tcW w:type="dxa" w:w="3312"/>
            <w:tcMar>
              <w:top w:w="60" w:type="dxa"/>
              <w:start w:w="80" w:type="dxa"/>
              <w:bottom w:w="60" w:type="dxa"/>
              <w:end w:w="80" w:type="dxa"/>
            </w:tcMar>
            <w:vAlign w:val="top"/>
          </w:tcPr>
          <w:p>
            <w:pPr>
              <w:spacing w:after="0"/>
            </w:pPr>
            <w:r>
              <w:rPr>
                <w:rFonts w:ascii="Aptos" w:hAnsi="Aptos"/>
                <w:b w:val="0"/>
                <w:color w:val="1F1F1F"/>
                <w:sz w:val="15"/>
              </w:rPr>
              <w:t>Recargar /clientes</w:t>
            </w:r>
          </w:p>
        </w:tc>
        <w:tc>
          <w:tcPr>
            <w:tcW w:type="dxa" w:w="4392"/>
            <w:tcMar>
              <w:top w:w="60" w:type="dxa"/>
              <w:start w:w="80" w:type="dxa"/>
              <w:bottom w:w="60" w:type="dxa"/>
              <w:end w:w="80" w:type="dxa"/>
            </w:tcMar>
            <w:vAlign w:val="top"/>
          </w:tcPr>
          <w:p>
            <w:pPr>
              <w:spacing w:after="0"/>
            </w:pPr>
            <w:r>
              <w:rPr>
                <w:rFonts w:ascii="Aptos" w:hAnsi="Aptos"/>
                <w:b w:val="0"/>
                <w:color w:val="1F1F1F"/>
                <w:sz w:val="15"/>
              </w:rPr>
              <w:t>SPA mantiene ruta</w:t>
            </w:r>
          </w:p>
        </w:tc>
        <w:tc>
          <w:tcPr>
            <w:tcW w:type="dxa" w:w="1440"/>
            <w:tcMar>
              <w:top w:w="60" w:type="dxa"/>
              <w:start w:w="80" w:type="dxa"/>
              <w:bottom w:w="60" w:type="dxa"/>
              <w:end w:w="80" w:type="dxa"/>
            </w:tcMar>
            <w:vAlign w:val="top"/>
          </w:tcPr>
          <w:p>
            <w:pPr>
              <w:spacing w:after="0"/>
            </w:pPr>
            <w:r>
              <w:rPr>
                <w:rFonts w:ascii="Aptos" w:hAnsi="Aptos"/>
                <w:b w:val="0"/>
                <w:color w:val="1F1F1F"/>
                <w:sz w:val="15"/>
              </w:rPr>
              <w:t>Routing/Fallback</w:t>
            </w:r>
          </w:p>
        </w:tc>
      </w:tr>
      <w:tr>
        <w:trPr>
          <w:cantSplit/>
        </w:trPr>
        <w:tc>
          <w:tcPr>
            <w:tcW w:type="dxa" w:w="720"/>
            <w:tcMar>
              <w:top w:w="60" w:type="dxa"/>
              <w:start w:w="80" w:type="dxa"/>
              <w:bottom w:w="60" w:type="dxa"/>
              <w:end w:w="80" w:type="dxa"/>
            </w:tcMar>
            <w:vAlign w:val="top"/>
            <w:shd w:fill="F8FAFC"/>
          </w:tcPr>
          <w:p>
            <w:pPr>
              <w:spacing w:after="0"/>
            </w:pPr>
            <w:r>
              <w:rPr>
                <w:rFonts w:ascii="Aptos" w:hAnsi="Aptos"/>
                <w:b w:val="0"/>
                <w:color w:val="1F1F1F"/>
                <w:sz w:val="15"/>
              </w:rPr>
              <w:t>F12</w:t>
            </w:r>
          </w:p>
        </w:tc>
        <w:tc>
          <w:tcPr>
            <w:tcW w:type="dxa" w:w="3312"/>
            <w:tcMar>
              <w:top w:w="60" w:type="dxa"/>
              <w:start w:w="80" w:type="dxa"/>
              <w:bottom w:w="60" w:type="dxa"/>
              <w:end w:w="80" w:type="dxa"/>
            </w:tcMar>
            <w:vAlign w:val="top"/>
            <w:shd w:fill="F8FAFC"/>
          </w:tcPr>
          <w:p>
            <w:pPr>
              <w:spacing w:after="0"/>
            </w:pPr>
            <w:r>
              <w:rPr>
                <w:rFonts w:ascii="Aptos" w:hAnsi="Aptos"/>
                <w:b w:val="0"/>
                <w:color w:val="1F1F1F"/>
                <w:sz w:val="15"/>
              </w:rPr>
              <w:t>Backend apagado</w:t>
            </w:r>
          </w:p>
        </w:tc>
        <w:tc>
          <w:tcPr>
            <w:tcW w:type="dxa" w:w="4392"/>
            <w:tcMar>
              <w:top w:w="60" w:type="dxa"/>
              <w:start w:w="80" w:type="dxa"/>
              <w:bottom w:w="60" w:type="dxa"/>
              <w:end w:w="80" w:type="dxa"/>
            </w:tcMar>
            <w:vAlign w:val="top"/>
            <w:shd w:fill="F8FAFC"/>
          </w:tcPr>
          <w:p>
            <w:pPr>
              <w:spacing w:after="0"/>
            </w:pPr>
            <w:r>
              <w:rPr>
                <w:rFonts w:ascii="Aptos" w:hAnsi="Aptos"/>
                <w:b w:val="0"/>
                <w:color w:val="1F1F1F"/>
                <w:sz w:val="15"/>
              </w:rPr>
              <w:t>UI muestra error comprensible</w:t>
            </w:r>
          </w:p>
        </w:tc>
        <w:tc>
          <w:tcPr>
            <w:tcW w:type="dxa" w:w="1440"/>
            <w:tcMar>
              <w:top w:w="60" w:type="dxa"/>
              <w:start w:w="80" w:type="dxa"/>
              <w:bottom w:w="60" w:type="dxa"/>
              <w:end w:w="80" w:type="dxa"/>
            </w:tcMar>
            <w:vAlign w:val="top"/>
            <w:shd w:fill="F8FAFC"/>
          </w:tcPr>
          <w:p>
            <w:pPr>
              <w:spacing w:after="0"/>
            </w:pPr>
            <w:r>
              <w:rPr>
                <w:rFonts w:ascii="Aptos" w:hAnsi="Aptos"/>
                <w:b w:val="0"/>
                <w:color w:val="1F1F1F"/>
                <w:sz w:val="15"/>
              </w:rPr>
              <w:t>Red/HTTP</w:t>
            </w:r>
          </w:p>
        </w:tc>
      </w:tr>
    </w:tbl>
    <w:p>
      <w:pPr>
        <w:spacing w:after="20"/>
      </w:pPr>
    </w:p>
    <w:p>
      <w:pPr>
        <w:pStyle w:val="Heading1"/>
        <w:keepNext/>
        <w:spacing w:before="160" w:after="100"/>
      </w:pPr>
      <w:r>
        <w:rPr>
          <w:rFonts w:ascii="Aptos" w:hAnsi="Aptos"/>
          <w:b/>
          <w:color w:val="17365D"/>
          <w:sz w:val="30"/>
        </w:rPr>
        <w:t>23. Practica final integradora</w:t>
      </w:r>
    </w:p>
    <w:p>
      <w:pPr>
        <w:spacing w:after="80" w:line="250" w:lineRule="auto"/>
      </w:pPr>
      <w:r>
        <w:rPr>
          <w:rFonts w:ascii="Aptos" w:hAnsi="Aptos"/>
          <w:b w:val="0"/>
          <w:sz w:val="21"/>
        </w:rPr>
        <w:t>El estudiante debe entregar ParkFlow360 funcionando como una aplicacion unica, no como ejemplos aislados.</w:t>
      </w:r>
    </w:p>
    <w:p>
      <w:pPr>
        <w:pStyle w:val="ListNumber"/>
        <w:spacing w:after="40"/>
      </w:pPr>
      <w:r>
        <w:rPr>
          <w:rFonts w:ascii="Aptos" w:hAnsi="Aptos"/>
          <w:b w:val="0"/>
          <w:color w:val="1F1F1F"/>
          <w:sz w:val="20"/>
        </w:rPr>
        <w:t>Agregar Dashboard como pagina inicial con al menos cuatro metricas derivadas.</w:t>
      </w:r>
    </w:p>
    <w:p>
      <w:pPr>
        <w:pStyle w:val="ListNumber"/>
        <w:spacing w:after="40"/>
      </w:pPr>
      <w:r>
        <w:rPr>
          <w:rFonts w:ascii="Aptos" w:hAnsi="Aptos"/>
          <w:b w:val="0"/>
          <w:color w:val="1F1F1F"/>
          <w:sz w:val="20"/>
        </w:rPr>
        <w:t>Agregar AppErrorBoundary en la raiz y demostrar su fallback con un componente de prueba temporal.</w:t>
      </w:r>
    </w:p>
    <w:p>
      <w:pPr>
        <w:pStyle w:val="ListNumber"/>
        <w:spacing w:after="40"/>
      </w:pPr>
      <w:r>
        <w:rPr>
          <w:rFonts w:ascii="Aptos" w:hAnsi="Aptos"/>
          <w:b w:val="0"/>
          <w:color w:val="1F1F1F"/>
          <w:sz w:val="20"/>
        </w:rPr>
        <w:t>Instalar y configurar Vitest + jsdom + Testing Library.</w:t>
      </w:r>
    </w:p>
    <w:p>
      <w:pPr>
        <w:pStyle w:val="ListNumber"/>
        <w:spacing w:after="40"/>
      </w:pPr>
      <w:r>
        <w:rPr>
          <w:rFonts w:ascii="Aptos" w:hAnsi="Aptos"/>
          <w:b w:val="0"/>
          <w:color w:val="1F1F1F"/>
          <w:sz w:val="20"/>
        </w:rPr>
        <w:t>Crear al menos cuatro tests: un componente, una interaccion, una validacion/busqueda y un caso de paginacion.</w:t>
      </w:r>
    </w:p>
    <w:p>
      <w:pPr>
        <w:pStyle w:val="ListNumber"/>
        <w:spacing w:after="40"/>
      </w:pPr>
      <w:r>
        <w:rPr>
          <w:rFonts w:ascii="Aptos" w:hAnsi="Aptos"/>
          <w:b w:val="0"/>
          <w:color w:val="1F1F1F"/>
          <w:sz w:val="20"/>
        </w:rPr>
        <w:t>Ejecutar `npm run test:run` y capturar evidencia del resultado.</w:t>
      </w:r>
    </w:p>
    <w:p>
      <w:pPr>
        <w:pStyle w:val="ListNumber"/>
        <w:spacing w:after="40"/>
      </w:pPr>
      <w:r>
        <w:rPr>
          <w:rFonts w:ascii="Aptos" w:hAnsi="Aptos"/>
          <w:b w:val="0"/>
          <w:color w:val="1F1F1F"/>
          <w:sz w:val="20"/>
        </w:rPr>
        <w:t>Crear `.env.development`, `.env.production` y `.env.example` sin secretos.</w:t>
      </w:r>
    </w:p>
    <w:p>
      <w:pPr>
        <w:pStyle w:val="ListNumber"/>
        <w:spacing w:after="40"/>
      </w:pPr>
      <w:r>
        <w:rPr>
          <w:rFonts w:ascii="Aptos" w:hAnsi="Aptos"/>
          <w:b w:val="0"/>
          <w:color w:val="1F1F1F"/>
          <w:sz w:val="20"/>
        </w:rPr>
        <w:t>Generar `dist/` con `npm run build` sin errores.</w:t>
      </w:r>
    </w:p>
    <w:p>
      <w:pPr>
        <w:pStyle w:val="ListNumber"/>
        <w:spacing w:after="40"/>
      </w:pPr>
      <w:r>
        <w:rPr>
          <w:rFonts w:ascii="Aptos" w:hAnsi="Aptos"/>
          <w:b w:val="0"/>
          <w:color w:val="1F1F1F"/>
          <w:sz w:val="20"/>
        </w:rPr>
        <w:t>Probar el build con `npm run preview` y recargar rutas directas.</w:t>
      </w:r>
    </w:p>
    <w:p>
      <w:pPr>
        <w:pStyle w:val="ListNumber"/>
        <w:spacing w:after="40"/>
      </w:pPr>
      <w:r>
        <w:rPr>
          <w:rFonts w:ascii="Aptos" w:hAnsi="Aptos"/>
          <w:b w:val="0"/>
          <w:color w:val="1F1F1F"/>
          <w:sz w:val="20"/>
        </w:rPr>
        <w:t>Ejecutar la matriz F01-F12 y registrar resultado de cada caso.</w:t>
      </w:r>
    </w:p>
    <w:p>
      <w:pPr>
        <w:pStyle w:val="ListNumber"/>
        <w:spacing w:after="40"/>
      </w:pPr>
      <w:r>
        <w:rPr>
          <w:rFonts w:ascii="Aptos" w:hAnsi="Aptos"/>
          <w:b w:val="0"/>
          <w:color w:val="1F1F1F"/>
          <w:sz w:val="20"/>
        </w:rPr>
        <w:t>Prepararse para defender un flujo elegido al azar desde el navegador hasta PostgreSQL.</w:t>
      </w:r>
    </w:p>
    <w:p>
      <w:pPr>
        <w:pStyle w:val="Heading1"/>
        <w:keepNext/>
        <w:spacing w:before="160" w:after="100"/>
      </w:pPr>
      <w:r>
        <w:rPr>
          <w:rFonts w:ascii="Aptos" w:hAnsi="Aptos"/>
          <w:b/>
          <w:color w:val="17365D"/>
          <w:sz w:val="30"/>
        </w:rPr>
        <w:t>24. 50 preguntas de defensa final</w:t>
      </w:r>
    </w:p>
    <w:p>
      <w:pPr>
        <w:spacing w:after="20" w:line="250" w:lineRule="auto"/>
      </w:pPr>
      <w:r>
        <w:rPr>
          <w:rFonts w:ascii="Aptos" w:hAnsi="Aptos"/>
          <w:b w:val="0"/>
          <w:sz w:val="18"/>
        </w:rPr>
        <w:t>1. ¿Cual es el recorrido completo de un POST Cliente desde el boton Guardar hasta PostgreSQL?</w:t>
      </w:r>
    </w:p>
    <w:p>
      <w:pPr>
        <w:spacing w:after="20" w:line="250" w:lineRule="auto"/>
      </w:pPr>
      <w:r>
        <w:rPr>
          <w:rFonts w:ascii="Aptos" w:hAnsi="Aptos"/>
          <w:b w:val="0"/>
          <w:sz w:val="18"/>
        </w:rPr>
        <w:t>2. ¿Que responsabilidad tiene React Router en ParkFlow360?</w:t>
      </w:r>
    </w:p>
    <w:p>
      <w:pPr>
        <w:spacing w:after="20" w:line="250" w:lineRule="auto"/>
      </w:pPr>
      <w:r>
        <w:rPr>
          <w:rFonts w:ascii="Aptos" w:hAnsi="Aptos"/>
          <w:b w:val="0"/>
          <w:sz w:val="18"/>
        </w:rPr>
        <w:t>3. ¿Por que MainLayout usa Outlet?</w:t>
      </w:r>
    </w:p>
    <w:p>
      <w:pPr>
        <w:spacing w:after="20" w:line="250" w:lineRule="auto"/>
      </w:pPr>
      <w:r>
        <w:rPr>
          <w:rFonts w:ascii="Aptos" w:hAnsi="Aptos"/>
          <w:b w:val="0"/>
          <w:sz w:val="18"/>
        </w:rPr>
        <w:t>4. ¿Cual es la diferencia entre un componente UI generico y un componente de feature?</w:t>
      </w:r>
    </w:p>
    <w:p>
      <w:pPr>
        <w:spacing w:after="20" w:line="250" w:lineRule="auto"/>
      </w:pPr>
      <w:r>
        <w:rPr>
          <w:rFonts w:ascii="Aptos" w:hAnsi="Aptos"/>
          <w:b w:val="0"/>
          <w:sz w:val="18"/>
        </w:rPr>
        <w:t>5. ¿Por que Cliente y Vehiculo tienen contratos TypeScript propios?</w:t>
      </w:r>
    </w:p>
    <w:p>
      <w:pPr>
        <w:spacing w:after="20" w:line="250" w:lineRule="auto"/>
      </w:pPr>
      <w:r>
        <w:rPr>
          <w:rFonts w:ascii="Aptos" w:hAnsi="Aptos"/>
          <w:b w:val="0"/>
          <w:sz w:val="18"/>
        </w:rPr>
        <w:t>6. ¿Por que el estado de un formulario puede usar string aunque el dominio use number?</w:t>
      </w:r>
    </w:p>
    <w:p>
      <w:pPr>
        <w:spacing w:after="20" w:line="250" w:lineRule="auto"/>
      </w:pPr>
      <w:r>
        <w:rPr>
          <w:rFonts w:ascii="Aptos" w:hAnsi="Aptos"/>
          <w:b w:val="0"/>
          <w:sz w:val="18"/>
        </w:rPr>
        <w:t>7. ¿Que ocurre desde onChange de clienteId hasta la FK en PostgreSQL?</w:t>
      </w:r>
    </w:p>
    <w:p>
      <w:pPr>
        <w:spacing w:after="20" w:line="250" w:lineRule="auto"/>
      </w:pPr>
      <w:r>
        <w:rPr>
          <w:rFonts w:ascii="Aptos" w:hAnsi="Aptos"/>
          <w:b w:val="0"/>
          <w:sz w:val="18"/>
        </w:rPr>
        <w:t>8. ¿Que responsabilidad tiene clienteService?</w:t>
      </w:r>
    </w:p>
    <w:p>
      <w:pPr>
        <w:spacing w:after="20" w:line="250" w:lineRule="auto"/>
      </w:pPr>
      <w:r>
        <w:rPr>
          <w:rFonts w:ascii="Aptos" w:hAnsi="Aptos"/>
          <w:b w:val="0"/>
          <w:sz w:val="18"/>
        </w:rPr>
        <w:t>9. ¿Por que una Page no deberia llamar fetch en muchos lugares?</w:t>
      </w:r>
    </w:p>
    <w:p>
      <w:pPr>
        <w:spacing w:after="20" w:line="250" w:lineRule="auto"/>
      </w:pPr>
      <w:r>
        <w:rPr>
          <w:rFonts w:ascii="Aptos" w:hAnsi="Aptos"/>
          <w:b w:val="0"/>
          <w:sz w:val="18"/>
        </w:rPr>
        <w:t>10. ¿Que hace apiClient ante response.ok === false?</w:t>
      </w:r>
    </w:p>
    <w:p>
      <w:pPr>
        <w:spacing w:after="20" w:line="250" w:lineRule="auto"/>
      </w:pPr>
      <w:r>
        <w:rPr>
          <w:rFonts w:ascii="Aptos" w:hAnsi="Aptos"/>
          <w:b w:val="0"/>
          <w:sz w:val="18"/>
        </w:rPr>
        <w:t>11. ¿Por que fetch puede resolver una Promise aunque el servidor responda 404?</w:t>
      </w:r>
    </w:p>
    <w:p>
      <w:pPr>
        <w:spacing w:after="20" w:line="250" w:lineRule="auto"/>
      </w:pPr>
      <w:r>
        <w:rPr>
          <w:rFonts w:ascii="Aptos" w:hAnsi="Aptos"/>
          <w:b w:val="0"/>
          <w:sz w:val="18"/>
        </w:rPr>
        <w:t>12. ¿Que diferencia existe entre error HTTP, error de negocio y error de render?</w:t>
      </w:r>
    </w:p>
    <w:p>
      <w:pPr>
        <w:spacing w:after="20" w:line="250" w:lineRule="auto"/>
      </w:pPr>
      <w:r>
        <w:rPr>
          <w:rFonts w:ascii="Aptos" w:hAnsi="Aptos"/>
          <w:b w:val="0"/>
          <w:sz w:val="18"/>
        </w:rPr>
        <w:t>13. ¿Que captura una Error Boundary y que no captura?</w:t>
      </w:r>
    </w:p>
    <w:p>
      <w:pPr>
        <w:spacing w:after="20" w:line="250" w:lineRule="auto"/>
      </w:pPr>
      <w:r>
        <w:rPr>
          <w:rFonts w:ascii="Aptos" w:hAnsi="Aptos"/>
          <w:b w:val="0"/>
          <w:sz w:val="18"/>
        </w:rPr>
        <w:t>14. ¿Para que sirve getDerivedStateFromError?</w:t>
      </w:r>
    </w:p>
    <w:p>
      <w:pPr>
        <w:spacing w:after="20" w:line="250" w:lineRule="auto"/>
      </w:pPr>
      <w:r>
        <w:rPr>
          <w:rFonts w:ascii="Aptos" w:hAnsi="Aptos"/>
          <w:b w:val="0"/>
          <w:sz w:val="18"/>
        </w:rPr>
        <w:t>15. ¿Para que sirve componentDidCatch?</w:t>
      </w:r>
    </w:p>
    <w:p>
      <w:pPr>
        <w:spacing w:after="20" w:line="250" w:lineRule="auto"/>
      </w:pPr>
      <w:r>
        <w:rPr>
          <w:rFonts w:ascii="Aptos" w:hAnsi="Aptos"/>
          <w:b w:val="0"/>
          <w:sz w:val="18"/>
        </w:rPr>
        <w:t>16. ¿Por que Dashboard no debe guardar clientesActivos en useState?</w:t>
      </w:r>
    </w:p>
    <w:p>
      <w:pPr>
        <w:spacing w:after="20" w:line="250" w:lineRule="auto"/>
      </w:pPr>
      <w:r>
        <w:rPr>
          <w:rFonts w:ascii="Aptos" w:hAnsi="Aptos"/>
          <w:b w:val="0"/>
          <w:sz w:val="18"/>
        </w:rPr>
        <w:t>17. ¿Cuando deberian las metricas del Dashboard venir del backend?</w:t>
      </w:r>
    </w:p>
    <w:p>
      <w:pPr>
        <w:spacing w:after="20" w:line="250" w:lineRule="auto"/>
      </w:pPr>
      <w:r>
        <w:rPr>
          <w:rFonts w:ascii="Aptos" w:hAnsi="Aptos"/>
          <w:b w:val="0"/>
          <w:sz w:val="18"/>
        </w:rPr>
        <w:t>18. ¿Que problema resuelve useEffect en esta aplicacion?</w:t>
      </w:r>
    </w:p>
    <w:p>
      <w:pPr>
        <w:spacing w:after="20" w:line="250" w:lineRule="auto"/>
      </w:pPr>
      <w:r>
        <w:rPr>
          <w:rFonts w:ascii="Aptos" w:hAnsi="Aptos"/>
          <w:b w:val="0"/>
          <w:sz w:val="18"/>
        </w:rPr>
        <w:t>19. ¿Por que un cleanup puede abortar una request?</w:t>
      </w:r>
    </w:p>
    <w:p>
      <w:pPr>
        <w:spacing w:after="20" w:line="250" w:lineRule="auto"/>
      </w:pPr>
      <w:r>
        <w:rPr>
          <w:rFonts w:ascii="Aptos" w:hAnsi="Aptos"/>
          <w:b w:val="0"/>
          <w:sz w:val="18"/>
        </w:rPr>
        <w:t>20. ¿Que problema evita AbortController?</w:t>
      </w:r>
    </w:p>
    <w:p>
      <w:pPr>
        <w:spacing w:after="20" w:line="250" w:lineRule="auto"/>
      </w:pPr>
      <w:r>
        <w:rPr>
          <w:rFonts w:ascii="Aptos" w:hAnsi="Aptos"/>
          <w:b w:val="0"/>
          <w:sz w:val="18"/>
        </w:rPr>
        <w:t>21. ¿Que es una race condition de requests?</w:t>
      </w:r>
    </w:p>
    <w:p>
      <w:pPr>
        <w:spacing w:after="20" w:line="250" w:lineRule="auto"/>
      </w:pPr>
      <w:r>
        <w:rPr>
          <w:rFonts w:ascii="Aptos" w:hAnsi="Aptos"/>
          <w:b w:val="0"/>
          <w:sz w:val="18"/>
        </w:rPr>
        <w:t>22. ¿Por que StrictMode puede ejecutar Effects mas de una vez en desarrollo?</w:t>
      </w:r>
    </w:p>
    <w:p>
      <w:pPr>
        <w:spacing w:after="20" w:line="250" w:lineRule="auto"/>
      </w:pPr>
      <w:r>
        <w:rPr>
          <w:rFonts w:ascii="Aptos" w:hAnsi="Aptos"/>
          <w:b w:val="0"/>
          <w:sz w:val="18"/>
        </w:rPr>
        <w:t>23. ¿Que ventaja aporta un custom Hook como useClientes?</w:t>
      </w:r>
    </w:p>
    <w:p>
      <w:pPr>
        <w:spacing w:after="20" w:line="250" w:lineRule="auto"/>
      </w:pPr>
      <w:r>
        <w:rPr>
          <w:rFonts w:ascii="Aptos" w:hAnsi="Aptos"/>
          <w:b w:val="0"/>
          <w:sz w:val="18"/>
        </w:rPr>
        <w:t>24. ¿Por que SearchInput no debe conocer clienteService?</w:t>
      </w:r>
    </w:p>
    <w:p>
      <w:pPr>
        <w:spacing w:after="20" w:line="250" w:lineRule="auto"/>
      </w:pPr>
      <w:r>
        <w:rPr>
          <w:rFonts w:ascii="Aptos" w:hAnsi="Aptos"/>
          <w:b w:val="0"/>
          <w:sz w:val="18"/>
        </w:rPr>
        <w:t>25. ¿Por que se filtra antes de paginar?</w:t>
      </w:r>
    </w:p>
    <w:p>
      <w:pPr>
        <w:spacing w:after="20" w:line="250" w:lineRule="auto"/>
      </w:pPr>
      <w:r>
        <w:rPr>
          <w:rFonts w:ascii="Aptos" w:hAnsi="Aptos"/>
          <w:b w:val="0"/>
          <w:sz w:val="18"/>
        </w:rPr>
        <w:t>26. ¿Que pasa si el filtro reduce las paginas y page queda fuera de rango?</w:t>
      </w:r>
    </w:p>
    <w:p>
      <w:pPr>
        <w:spacing w:after="20" w:line="250" w:lineRule="auto"/>
      </w:pPr>
      <w:r>
        <w:rPr>
          <w:rFonts w:ascii="Aptos" w:hAnsi="Aptos"/>
          <w:b w:val="0"/>
          <w:sz w:val="18"/>
        </w:rPr>
        <w:t>27. ¿Por que no debe usarse Math.random() como key?</w:t>
      </w:r>
    </w:p>
    <w:p>
      <w:pPr>
        <w:spacing w:after="20" w:line="250" w:lineRule="auto"/>
      </w:pPr>
      <w:r>
        <w:rPr>
          <w:rFonts w:ascii="Aptos" w:hAnsi="Aptos"/>
          <w:b w:val="0"/>
          <w:sz w:val="18"/>
        </w:rPr>
        <w:t>28. ¿Para que sirve un ConfirmDialog antes de DELETE?</w:t>
      </w:r>
    </w:p>
    <w:p>
      <w:pPr>
        <w:spacing w:after="20" w:line="250" w:lineRule="auto"/>
      </w:pPr>
      <w:r>
        <w:rPr>
          <w:rFonts w:ascii="Aptos" w:hAnsi="Aptos"/>
          <w:b w:val="0"/>
          <w:sz w:val="18"/>
        </w:rPr>
        <w:t>29. ¿Como se representa Cliente 1:N Vehiculo en React?</w:t>
      </w:r>
    </w:p>
    <w:p>
      <w:pPr>
        <w:spacing w:after="20" w:line="250" w:lineRule="auto"/>
      </w:pPr>
      <w:r>
        <w:rPr>
          <w:rFonts w:ascii="Aptos" w:hAnsi="Aptos"/>
          <w:b w:val="0"/>
          <w:sz w:val="18"/>
        </w:rPr>
        <w:t>30. ¿Como se representa la misma relacion en PostgreSQL?</w:t>
      </w:r>
    </w:p>
    <w:p>
      <w:pPr>
        <w:spacing w:after="20" w:line="250" w:lineRule="auto"/>
      </w:pPr>
      <w:r>
        <w:rPr>
          <w:rFonts w:ascii="Aptos" w:hAnsi="Aptos"/>
          <w:b w:val="0"/>
          <w:sz w:val="18"/>
        </w:rPr>
        <w:t>31. ¿Que debe hacer la UI si DELETE Cliente devuelve 409?</w:t>
      </w:r>
    </w:p>
    <w:p>
      <w:pPr>
        <w:spacing w:after="20" w:line="250" w:lineRule="auto"/>
      </w:pPr>
      <w:r>
        <w:rPr>
          <w:rFonts w:ascii="Aptos" w:hAnsi="Aptos"/>
          <w:b w:val="0"/>
          <w:sz w:val="18"/>
        </w:rPr>
        <w:t>32. ¿Que significa que PUT sea idempotente?</w:t>
      </w:r>
    </w:p>
    <w:p>
      <w:pPr>
        <w:spacing w:after="20" w:line="250" w:lineRule="auto"/>
      </w:pPr>
      <w:r>
        <w:rPr>
          <w:rFonts w:ascii="Aptos" w:hAnsi="Aptos"/>
          <w:b w:val="0"/>
          <w:sz w:val="18"/>
        </w:rPr>
        <w:t>33. ¿Por que DELETE puede responder 204?</w:t>
      </w:r>
    </w:p>
    <w:p>
      <w:pPr>
        <w:spacing w:after="20" w:line="250" w:lineRule="auto"/>
      </w:pPr>
      <w:r>
        <w:rPr>
          <w:rFonts w:ascii="Aptos" w:hAnsi="Aptos"/>
          <w:b w:val="0"/>
          <w:sz w:val="18"/>
        </w:rPr>
        <w:t>34. ¿Que objetivo tiene Vitest en este proyecto?</w:t>
      </w:r>
    </w:p>
    <w:p>
      <w:pPr>
        <w:spacing w:after="20" w:line="250" w:lineRule="auto"/>
      </w:pPr>
      <w:r>
        <w:rPr>
          <w:rFonts w:ascii="Aptos" w:hAnsi="Aptos"/>
          <w:b w:val="0"/>
          <w:sz w:val="18"/>
        </w:rPr>
        <w:t>35. ¿Por que usamos jsdom?</w:t>
      </w:r>
    </w:p>
    <w:p>
      <w:pPr>
        <w:spacing w:after="20" w:line="250" w:lineRule="auto"/>
      </w:pPr>
      <w:r>
        <w:rPr>
          <w:rFonts w:ascii="Aptos" w:hAnsi="Aptos"/>
          <w:b w:val="0"/>
          <w:sz w:val="18"/>
        </w:rPr>
        <w:t>36. ¿Que aporta React Testing Library?</w:t>
      </w:r>
    </w:p>
    <w:p>
      <w:pPr>
        <w:spacing w:after="20" w:line="250" w:lineRule="auto"/>
      </w:pPr>
      <w:r>
        <w:rPr>
          <w:rFonts w:ascii="Aptos" w:hAnsi="Aptos"/>
          <w:b w:val="0"/>
          <w:sz w:val="18"/>
        </w:rPr>
        <w:t>37. ¿Por que user-event es preferible para simular interacciones de usuario?</w:t>
      </w:r>
    </w:p>
    <w:p>
      <w:pPr>
        <w:spacing w:after="20" w:line="250" w:lineRule="auto"/>
      </w:pPr>
      <w:r>
        <w:rPr>
          <w:rFonts w:ascii="Aptos" w:hAnsi="Aptos"/>
          <w:b w:val="0"/>
          <w:sz w:val="18"/>
        </w:rPr>
        <w:t>38. ¿Que diferencia existe entre probar comportamiento y probar implementacion interna?</w:t>
      </w:r>
    </w:p>
    <w:p>
      <w:pPr>
        <w:spacing w:after="20" w:line="250" w:lineRule="auto"/>
      </w:pPr>
      <w:r>
        <w:rPr>
          <w:rFonts w:ascii="Aptos" w:hAnsi="Aptos"/>
          <w:b w:val="0"/>
          <w:sz w:val="18"/>
        </w:rPr>
        <w:t>39. ¿Que valida el test de Pagination?</w:t>
      </w:r>
    </w:p>
    <w:p>
      <w:pPr>
        <w:spacing w:after="20" w:line="250" w:lineRule="auto"/>
      </w:pPr>
      <w:r>
        <w:rPr>
          <w:rFonts w:ascii="Aptos" w:hAnsi="Aptos"/>
          <w:b w:val="0"/>
          <w:sz w:val="18"/>
        </w:rPr>
        <w:t>40. ¿Que comando ejecuta los tests una sola vez?</w:t>
      </w:r>
    </w:p>
    <w:p>
      <w:pPr>
        <w:spacing w:after="20" w:line="250" w:lineRule="auto"/>
      </w:pPr>
      <w:r>
        <w:rPr>
          <w:rFonts w:ascii="Aptos" w:hAnsi="Aptos"/>
          <w:b w:val="0"/>
          <w:sz w:val="18"/>
        </w:rPr>
        <w:t>41. ¿Que hace `npm run build`?</w:t>
      </w:r>
    </w:p>
    <w:p>
      <w:pPr>
        <w:spacing w:after="20" w:line="250" w:lineRule="auto"/>
      </w:pPr>
      <w:r>
        <w:rPr>
          <w:rFonts w:ascii="Aptos" w:hAnsi="Aptos"/>
          <w:b w:val="0"/>
          <w:sz w:val="18"/>
        </w:rPr>
        <w:t>42. ¿Que carpeta genera Vite por defecto para produccion?</w:t>
      </w:r>
    </w:p>
    <w:p>
      <w:pPr>
        <w:spacing w:after="20" w:line="250" w:lineRule="auto"/>
      </w:pPr>
      <w:r>
        <w:rPr>
          <w:rFonts w:ascii="Aptos" w:hAnsi="Aptos"/>
          <w:b w:val="0"/>
          <w:sz w:val="18"/>
        </w:rPr>
        <w:t>43. ¿Para que sirve `npm run preview`?</w:t>
      </w:r>
    </w:p>
    <w:p>
      <w:pPr>
        <w:spacing w:after="20" w:line="250" w:lineRule="auto"/>
      </w:pPr>
      <w:r>
        <w:rPr>
          <w:rFonts w:ascii="Aptos" w:hAnsi="Aptos"/>
          <w:b w:val="0"/>
          <w:sz w:val="18"/>
        </w:rPr>
        <w:t>44. ¿Que archivo de entorno carga Vite al hacer un build de produccion?</w:t>
      </w:r>
    </w:p>
    <w:p>
      <w:pPr>
        <w:spacing w:after="20" w:line="250" w:lineRule="auto"/>
      </w:pPr>
      <w:r>
        <w:rPr>
          <w:rFonts w:ascii="Aptos" w:hAnsi="Aptos"/>
          <w:b w:val="0"/>
          <w:sz w:val="18"/>
        </w:rPr>
        <w:t>45. ¿Por que VITE_API_URL no puede contener un secreto?</w:t>
      </w:r>
    </w:p>
    <w:p>
      <w:pPr>
        <w:spacing w:after="20" w:line="250" w:lineRule="auto"/>
      </w:pPr>
      <w:r>
        <w:rPr>
          <w:rFonts w:ascii="Aptos" w:hAnsi="Aptos"/>
          <w:b w:val="0"/>
          <w:sz w:val="18"/>
        </w:rPr>
        <w:t>46. ¿Por que /vehiculos puede dar 404 al recargar en un hosting mal configurado?</w:t>
      </w:r>
    </w:p>
    <w:p>
      <w:pPr>
        <w:spacing w:after="20" w:line="250" w:lineRule="auto"/>
      </w:pPr>
      <w:r>
        <w:rPr>
          <w:rFonts w:ascii="Aptos" w:hAnsi="Aptos"/>
          <w:b w:val="0"/>
          <w:sz w:val="18"/>
        </w:rPr>
        <w:t>47. ¿Que significa fallback SPA?</w:t>
      </w:r>
    </w:p>
    <w:p>
      <w:pPr>
        <w:spacing w:after="20" w:line="250" w:lineRule="auto"/>
      </w:pPr>
      <w:r>
        <w:rPr>
          <w:rFonts w:ascii="Aptos" w:hAnsi="Aptos"/>
          <w:b w:val="0"/>
          <w:sz w:val="18"/>
        </w:rPr>
        <w:t>48. ¿Por que Postman puede funcionar mientras React falla por CORS?</w:t>
      </w:r>
    </w:p>
    <w:p>
      <w:pPr>
        <w:spacing w:after="20" w:line="250" w:lineRule="auto"/>
      </w:pPr>
      <w:r>
        <w:rPr>
          <w:rFonts w:ascii="Aptos" w:hAnsi="Aptos"/>
          <w:b w:val="0"/>
          <w:sz w:val="18"/>
        </w:rPr>
        <w:t>49. ¿Que verificaria primero si el frontend de produccion no llega al backend?</w:t>
      </w:r>
    </w:p>
    <w:p>
      <w:pPr>
        <w:spacing w:after="20" w:line="250" w:lineRule="auto"/>
      </w:pPr>
      <w:r>
        <w:rPr>
          <w:rFonts w:ascii="Aptos" w:hAnsi="Aptos"/>
          <w:b w:val="0"/>
          <w:sz w:val="18"/>
        </w:rPr>
        <w:t>50. ¿Como demostraria en una defensa que ParkFlow360 es realmente Fullstack y no solo una interfaz?</w:t>
      </w:r>
    </w:p>
    <w:p>
      <w:pPr>
        <w:pStyle w:val="Heading1"/>
        <w:keepNext/>
        <w:spacing w:before="160" w:after="100"/>
      </w:pPr>
      <w:r>
        <w:rPr>
          <w:rFonts w:ascii="Aptos" w:hAnsi="Aptos"/>
          <w:b/>
          <w:color w:val="17365D"/>
          <w:sz w:val="30"/>
        </w:rPr>
        <w:t>25. Checklist de graduacion ParkFlow360</w:t>
      </w:r>
    </w:p>
    <w:p>
      <w:pPr>
        <w:spacing w:after="40" w:line="250" w:lineRule="auto"/>
      </w:pPr>
      <w:r>
        <w:rPr>
          <w:rFonts w:ascii="Aptos" w:hAnsi="Aptos"/>
          <w:b w:val="0"/>
          <w:sz w:val="19"/>
        </w:rPr>
        <w:t>☐ Puedo explicar la estructura completa del frontend sin leer el codigo.</w:t>
      </w:r>
    </w:p>
    <w:p>
      <w:pPr>
        <w:spacing w:after="40" w:line="250" w:lineRule="auto"/>
      </w:pPr>
      <w:r>
        <w:rPr>
          <w:rFonts w:ascii="Aptos" w:hAnsi="Aptos"/>
          <w:b w:val="0"/>
          <w:sz w:val="19"/>
        </w:rPr>
        <w:t>☐ Puedo explicar GET, POST, PUT y DELETE de Cliente y Vehiculo.</w:t>
      </w:r>
    </w:p>
    <w:p>
      <w:pPr>
        <w:spacing w:after="40" w:line="250" w:lineRule="auto"/>
      </w:pPr>
      <w:r>
        <w:rPr>
          <w:rFonts w:ascii="Aptos" w:hAnsi="Aptos"/>
          <w:b w:val="0"/>
          <w:sz w:val="19"/>
        </w:rPr>
        <w:t>☐ Puedo defender la relacion Cliente 1:N Vehiculo en React, JSON, Java/JPA y PostgreSQL.</w:t>
      </w:r>
    </w:p>
    <w:p>
      <w:pPr>
        <w:spacing w:after="40" w:line="250" w:lineRule="auto"/>
      </w:pPr>
      <w:r>
        <w:rPr>
          <w:rFonts w:ascii="Aptos" w:hAnsi="Aptos"/>
          <w:b w:val="0"/>
          <w:sz w:val="19"/>
        </w:rPr>
        <w:t>☐ Puedo diagnosticar errores con Network, consola, backend y base de datos.</w:t>
      </w:r>
    </w:p>
    <w:p>
      <w:pPr>
        <w:spacing w:after="40" w:line="250" w:lineRule="auto"/>
      </w:pPr>
      <w:r>
        <w:rPr>
          <w:rFonts w:ascii="Aptos" w:hAnsi="Aptos"/>
          <w:b w:val="0"/>
          <w:sz w:val="19"/>
        </w:rPr>
        <w:t>☐ Puedo explicar estado fuente, estado derivado, hooks y asincronia.</w:t>
      </w:r>
    </w:p>
    <w:p>
      <w:pPr>
        <w:spacing w:after="40" w:line="250" w:lineRule="auto"/>
      </w:pPr>
      <w:r>
        <w:rPr>
          <w:rFonts w:ascii="Aptos" w:hAnsi="Aptos"/>
          <w:b w:val="0"/>
          <w:sz w:val="19"/>
        </w:rPr>
        <w:t>☐ Puedo justificar busqueda, filtros, paginacion y modales.</w:t>
      </w:r>
    </w:p>
    <w:p>
      <w:pPr>
        <w:spacing w:after="40" w:line="250" w:lineRule="auto"/>
      </w:pPr>
      <w:r>
        <w:rPr>
          <w:rFonts w:ascii="Aptos" w:hAnsi="Aptos"/>
          <w:b w:val="0"/>
          <w:sz w:val="19"/>
        </w:rPr>
        <w:t>☐ Puedo escribir y explicar un test de componente y uno de interaccion.</w:t>
      </w:r>
    </w:p>
    <w:p>
      <w:pPr>
        <w:spacing w:after="40" w:line="250" w:lineRule="auto"/>
      </w:pPr>
      <w:r>
        <w:rPr>
          <w:rFonts w:ascii="Aptos" w:hAnsi="Aptos"/>
          <w:b w:val="0"/>
          <w:sz w:val="19"/>
        </w:rPr>
        <w:t>☐ Puedo generar y probar un build de produccion.</w:t>
      </w:r>
    </w:p>
    <w:p>
      <w:pPr>
        <w:spacing w:after="40" w:line="250" w:lineRule="auto"/>
      </w:pPr>
      <w:r>
        <w:rPr>
          <w:rFonts w:ascii="Aptos" w:hAnsi="Aptos"/>
          <w:b w:val="0"/>
          <w:sz w:val="19"/>
        </w:rPr>
        <w:t>☐ Puedo explicar CORS, variables de entorno y fallback SPA.</w:t>
      </w:r>
    </w:p>
    <w:p>
      <w:pPr>
        <w:spacing w:after="40" w:line="250" w:lineRule="auto"/>
      </w:pPr>
      <w:r>
        <w:rPr>
          <w:rFonts w:ascii="Aptos" w:hAnsi="Aptos"/>
          <w:b w:val="0"/>
          <w:sz w:val="19"/>
        </w:rPr>
        <w:t>☐ Puedo seguir un dato desde el formulario hasta PostgreSQL y de regreso a la pantalla.</w:t>
      </w:r>
    </w:p>
    <w:tbl>
      <w:tblPr>
        <w:tblW w:type="auto" w:w="0"/>
        <w:jc w:val="center"/>
        <w:tblLayout w:type="fixed"/>
        <w:tblLook w:firstColumn="1" w:firstRow="1" w:lastColumn="0" w:lastRow="0" w:noHBand="0" w:noVBand="1" w:val="04A0"/>
        <w:tblBorders>
          <w:top w:val="single" w:sz="3" w:space="0" w:color="B9C7D3"/>
          <w:left w:val="single" w:sz="3" w:space="0" w:color="B9C7D3"/>
          <w:bottom w:val="single" w:sz="3" w:space="0" w:color="B9C7D3"/>
          <w:right w:val="single" w:sz="3" w:space="0" w:color="B9C7D3"/>
          <w:insideH w:val="single" w:sz="3" w:space="0" w:color="B9C7D3"/>
          <w:insideV w:val="single" w:sz="3" w:space="0" w:color="B9C7D3"/>
        </w:tblBorders>
      </w:tblPr>
      <w:tblGrid>
        <w:gridCol w:w="9864"/>
      </w:tblGrid>
      <w:tr>
        <w:trPr>
          <w:cantSplit/>
        </w:trPr>
        <w:tc>
          <w:tcPr>
            <w:tcW w:type="dxa" w:w="10224"/>
            <w:shd w:fill="E2F0D9"/>
            <w:tcMar>
              <w:top w:w="80" w:type="dxa"/>
              <w:start w:w="110" w:type="dxa"/>
              <w:bottom w:w="80" w:type="dxa"/>
              <w:end w:w="110" w:type="dxa"/>
            </w:tcMar>
          </w:tcPr>
          <w:p>
            <w:pPr>
              <w:spacing w:after="0"/>
            </w:pPr>
            <w:r>
              <w:rPr>
                <w:rFonts w:ascii="Aptos" w:hAnsi="Aptos"/>
                <w:b/>
                <w:color w:val="17365D"/>
                <w:sz w:val="19"/>
              </w:rPr>
              <w:t xml:space="preserve">Cierre de la serie:  </w:t>
            </w:r>
            <w:r>
              <w:rPr>
                <w:rFonts w:ascii="Aptos" w:hAnsi="Aptos"/>
                <w:b w:val="0"/>
                <w:color w:val="1F1F1F"/>
                <w:sz w:val="19"/>
              </w:rPr>
              <w:t>Quien puede demostrar este checklist y responder la defensa sin memorizar fragmentos aislados ya puede presentar ParkFlow360 como un proyecto Fullstack coherente y defendible.</w:t>
            </w:r>
          </w:p>
        </w:tc>
      </w:tr>
    </w:tbl>
    <w:p>
      <w:pPr>
        <w:spacing w:after="0"/>
      </w:pP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b w:val="0"/>
        <w:color w:val="666666"/>
        <w:sz w:val="16"/>
      </w:rPr>
      <w:t xml:space="preserve">ParkFlow360 - Guia 10 Final - React + TypeScript + Vite + Spring Boot  |  Pagina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7"/>
      </w:rPr>
      <w:t>PARKFLOW360  |  GUIA 10 FINAL  |  ESTUDIANTE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