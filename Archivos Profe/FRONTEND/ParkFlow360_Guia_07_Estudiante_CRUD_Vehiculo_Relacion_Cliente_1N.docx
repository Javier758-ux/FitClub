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center"/>
      </w:pPr>
      <w:r>
        <w:rPr>
          <w:b/>
          <w:color w:val="17365D"/>
          <w:sz w:val="64"/>
        </w:rPr>
        <w:t>PARKFLOW360</w:t>
      </w:r>
    </w:p>
    <w:p>
      <w:pPr>
        <w:jc w:val="center"/>
      </w:pPr>
      <w:r>
        <w:rPr>
          <w:b/>
          <w:color w:val="1F4E78"/>
          <w:sz w:val="26"/>
        </w:rPr>
        <w:t>FRONTEND FULLSTACK</w:t>
      </w:r>
    </w:p>
    <w:p>
      <w:pPr>
        <w:spacing w:before="400"/>
        <w:jc w:val="center"/>
      </w:pPr>
      <w:r>
        <w:rPr>
          <w:b/>
          <w:color w:val="1F4E78"/>
          <w:sz w:val="36"/>
        </w:rPr>
        <w:t>GUIA 07</w:t>
      </w:r>
    </w:p>
    <w:p>
      <w:pPr>
        <w:jc w:val="center"/>
      </w:pPr>
      <w:r>
        <w:rPr>
          <w:b/>
          <w:color w:val="17365D"/>
          <w:sz w:val="40"/>
        </w:rPr>
        <w:t>CRUD COMPLETO DE VEHICULO + RELACION CLIENTE 1:N</w:t>
      </w:r>
    </w:p>
    <w:p>
      <w:pPr>
        <w:jc w:val="center"/>
      </w:pPr>
      <w:r>
        <w:rPr>
          <w:color w:val="6B7280"/>
          <w:sz w:val="21"/>
        </w:rPr>
        <w:t>GET - POST - PUT - DELETE - selector de propietario - FK clienteId - filtros por Cliente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12"/>
            <w:shd w:fill="F4F8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ESTUDIANTE</w:t>
            </w:r>
          </w:p>
        </w:tc>
      </w:tr>
      <w:tr>
        <w:trPr>
          <w:cantSplit/>
        </w:trPr>
        <w:tc>
          <w:tcPr>
            <w:tcW w:type="dxa" w:w="5112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5112"/>
            <w:shd w:fill="F4F8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ParkFlow360 - React + TypeScript + Vite + WebStorm + Spring Boot</w:t>
            </w:r>
          </w:p>
        </w:tc>
      </w:tr>
      <w:tr>
        <w:trPr>
          <w:cantSplit/>
        </w:trPr>
        <w:tc>
          <w:tcPr>
            <w:tcW w:type="dxa" w:w="5112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>Meta</w:t>
            </w:r>
          </w:p>
        </w:tc>
        <w:tc>
          <w:tcPr>
            <w:tcW w:type="dxa" w:w="5112"/>
            <w:shd w:fill="F4F8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Dominar el CRUD de la entidad hija y defender como se representa, valida y modifica la relacion Cliente 1:N.</w:t>
            </w:r>
          </w:p>
        </w:tc>
      </w:tr>
    </w:tbl>
    <w:p/>
    <w:p>
      <w:pPr>
        <w:jc w:val="center"/>
      </w:pPr>
      <w:r>
        <w:rPr>
          <w:color w:val="6B7280"/>
          <w:sz w:val="18"/>
        </w:rPr>
        <w:t>Secuencia: Guia 01 -&gt; 02 -&gt; 03 -&gt; 04 -&gt; 05 -&gt; 06 -&gt; GUIA 07 -&gt; 08 -&gt; 09 -&gt; 10</w:t>
      </w:r>
    </w:p>
    <w:p>
      <w:r>
        <w:br w:type="page"/>
      </w:r>
    </w:p>
    <w:p>
      <w:pPr>
        <w:pStyle w:val="Heading1"/>
      </w:pPr>
      <w:r>
        <w:t>Indice de contenidos</w:t>
      </w:r>
    </w:p>
    <w:p>
      <w:pPr>
        <w:ind w:left="346" w:hanging="346"/>
      </w:pPr>
      <w:r>
        <w:rPr>
          <w:b/>
        </w:rPr>
        <w:t xml:space="preserve">1. </w:t>
      </w:r>
      <w:r>
        <w:t>Objetivos</w:t>
      </w:r>
    </w:p>
    <w:p>
      <w:pPr>
        <w:ind w:left="346" w:hanging="346"/>
      </w:pPr>
      <w:r>
        <w:rPr>
          <w:b/>
        </w:rPr>
        <w:t xml:space="preserve">2. </w:t>
      </w:r>
      <w:r>
        <w:t>Contrato REST</w:t>
      </w:r>
    </w:p>
    <w:p>
      <w:pPr>
        <w:ind w:left="346" w:hanging="346"/>
      </w:pPr>
      <w:r>
        <w:rPr>
          <w:b/>
        </w:rPr>
        <w:t xml:space="preserve">3. </w:t>
      </w:r>
      <w:r>
        <w:t>Relacion Cliente 1:N</w:t>
      </w:r>
    </w:p>
    <w:p>
      <w:pPr>
        <w:ind w:left="346" w:hanging="346"/>
      </w:pPr>
      <w:r>
        <w:rPr>
          <w:b/>
        </w:rPr>
        <w:t xml:space="preserve">4. </w:t>
      </w:r>
      <w:r>
        <w:t>Tipos</w:t>
      </w:r>
    </w:p>
    <w:p>
      <w:pPr>
        <w:ind w:left="346" w:hanging="346"/>
      </w:pPr>
      <w:r>
        <w:rPr>
          <w:b/>
        </w:rPr>
        <w:t xml:space="preserve">5. </w:t>
      </w:r>
      <w:r>
        <w:t>vehiculoService</w:t>
      </w:r>
    </w:p>
    <w:p>
      <w:pPr>
        <w:ind w:left="346" w:hanging="346"/>
      </w:pPr>
      <w:r>
        <w:rPr>
          <w:b/>
        </w:rPr>
        <w:t xml:space="preserve">6. </w:t>
      </w:r>
      <w:r>
        <w:t>Carga doble</w:t>
      </w:r>
    </w:p>
    <w:p>
      <w:pPr>
        <w:ind w:left="346" w:hanging="346"/>
      </w:pPr>
      <w:r>
        <w:rPr>
          <w:b/>
        </w:rPr>
        <w:t xml:space="preserve">7. </w:t>
      </w:r>
      <w:r>
        <w:t>Selector Cliente</w:t>
      </w:r>
    </w:p>
    <w:p>
      <w:pPr>
        <w:ind w:left="346" w:hanging="346"/>
      </w:pPr>
      <w:r>
        <w:rPr>
          <w:b/>
        </w:rPr>
        <w:t xml:space="preserve">8. </w:t>
      </w:r>
      <w:r>
        <w:t>Validacion</w:t>
      </w:r>
    </w:p>
    <w:p>
      <w:pPr>
        <w:ind w:left="346" w:hanging="346"/>
      </w:pPr>
      <w:r>
        <w:rPr>
          <w:b/>
        </w:rPr>
        <w:t xml:space="preserve">9. </w:t>
      </w:r>
      <w:r>
        <w:t>Crear/editar</w:t>
      </w:r>
    </w:p>
    <w:p>
      <w:pPr>
        <w:ind w:left="346" w:hanging="346"/>
      </w:pPr>
      <w:r>
        <w:rPr>
          <w:b/>
        </w:rPr>
        <w:t xml:space="preserve">10. </w:t>
      </w:r>
      <w:r>
        <w:t>Tabla + propietario</w:t>
      </w:r>
    </w:p>
    <w:p>
      <w:pPr>
        <w:ind w:left="346" w:hanging="346"/>
      </w:pPr>
      <w:r>
        <w:rPr>
          <w:b/>
        </w:rPr>
        <w:t xml:space="preserve">11. </w:t>
      </w:r>
      <w:r>
        <w:t>Filtro</w:t>
      </w:r>
    </w:p>
    <w:p>
      <w:pPr>
        <w:ind w:left="346" w:hanging="346"/>
      </w:pPr>
      <w:r>
        <w:rPr>
          <w:b/>
        </w:rPr>
        <w:t xml:space="preserve">12. </w:t>
      </w:r>
      <w:r>
        <w:t>Sincronizacion</w:t>
      </w:r>
    </w:p>
    <w:p>
      <w:pPr>
        <w:ind w:left="346" w:hanging="346"/>
      </w:pPr>
      <w:r>
        <w:rPr>
          <w:b/>
        </w:rPr>
        <w:t xml:space="preserve">13. </w:t>
      </w:r>
      <w:r>
        <w:t>VehiculosPage</w:t>
      </w:r>
    </w:p>
    <w:p>
      <w:pPr>
        <w:ind w:left="346" w:hanging="346"/>
      </w:pPr>
      <w:r>
        <w:rPr>
          <w:b/>
        </w:rPr>
        <w:t xml:space="preserve">14. </w:t>
      </w:r>
      <w:r>
        <w:t>Diagnostico</w:t>
      </w:r>
    </w:p>
    <w:p>
      <w:pPr>
        <w:ind w:left="346" w:hanging="346"/>
      </w:pPr>
      <w:r>
        <w:rPr>
          <w:b/>
        </w:rPr>
        <w:t xml:space="preserve">15. </w:t>
      </w:r>
      <w:r>
        <w:t>Flujos</w:t>
      </w:r>
    </w:p>
    <w:p>
      <w:pPr>
        <w:ind w:left="346" w:hanging="346"/>
      </w:pPr>
      <w:r>
        <w:rPr>
          <w:b/>
        </w:rPr>
        <w:t xml:space="preserve">16. </w:t>
      </w:r>
      <w:r>
        <w:t>Practica</w:t>
      </w:r>
    </w:p>
    <w:p>
      <w:pPr>
        <w:ind w:left="346" w:hanging="346"/>
      </w:pPr>
      <w:r>
        <w:rPr>
          <w:b/>
        </w:rPr>
        <w:t xml:space="preserve">17. </w:t>
      </w:r>
      <w:r>
        <w:t>40 preguntas</w:t>
      </w:r>
    </w:p>
    <w:p>
      <w:pPr>
        <w:ind w:left="346" w:hanging="346"/>
      </w:pPr>
      <w:r>
        <w:rPr>
          <w:b/>
        </w:rPr>
        <w:t xml:space="preserve">18. </w:t>
      </w:r>
      <w:r>
        <w:t>Checklist</w:t>
      </w:r>
    </w:p>
    <w:p>
      <w:pPr>
        <w:ind w:left="346" w:hanging="346"/>
      </w:pPr>
      <w:r>
        <w:rPr>
          <w:b/>
        </w:rPr>
        <w:t xml:space="preserve">19. </w:t>
      </w:r>
      <w:r>
        <w:t>Siguiente guia</w:t>
      </w:r>
    </w:p>
    <w:p>
      <w:pPr>
        <w:pStyle w:val="Heading1"/>
      </w:pPr>
      <w:r>
        <w:t>1. Objetivos de aprendizaje</w:t>
      </w:r>
    </w:p>
    <w:p>
      <w:pPr>
        <w:pStyle w:val="ListBullet"/>
      </w:pPr>
      <w:r>
        <w:t>Completar el CRUD real de Vehiculo consumiendo Spring Boot.</w:t>
      </w:r>
    </w:p>
    <w:p>
      <w:pPr>
        <w:pStyle w:val="ListBullet"/>
      </w:pPr>
      <w:r>
        <w:t>Modelar correctamente la dependencia Vehiculo -&gt; Cliente mediante clienteId.</w:t>
      </w:r>
    </w:p>
    <w:p>
      <w:pPr>
        <w:pStyle w:val="ListBullet"/>
      </w:pPr>
      <w:r>
        <w:t>Cargar Clientes para construir un selector controlado de propietario.</w:t>
      </w:r>
    </w:p>
    <w:p>
      <w:pPr>
        <w:pStyle w:val="ListBullet"/>
      </w:pPr>
      <w:r>
        <w:t>Convertir los valores string del formulario a tipos de dominio antes de enviar el payload.</w:t>
      </w:r>
    </w:p>
    <w:p>
      <w:pPr>
        <w:pStyle w:val="ListBullet"/>
      </w:pPr>
      <w:r>
        <w:t>Permitir cambiar el propietario de un Vehiculo durante la edicion mediante PUT.</w:t>
      </w:r>
    </w:p>
    <w:p>
      <w:pPr>
        <w:pStyle w:val="ListBullet"/>
      </w:pPr>
      <w:r>
        <w:t>Mostrar en la tabla el nombre del propietario sin duplicar logica HTTP dentro de VehiculoTable.</w:t>
      </w:r>
    </w:p>
    <w:p>
      <w:pPr>
        <w:pStyle w:val="ListBullet"/>
      </w:pPr>
      <w:r>
        <w:t>Filtrar Vehiculos por Cliente y explicar la diferencia entre filtrado frontend y endpoint backend.</w:t>
      </w:r>
    </w:p>
    <w:p>
      <w:pPr>
        <w:pStyle w:val="ListBullet"/>
      </w:pPr>
      <w:r>
        <w:t>Manejar errores de FK, Cliente inexistente, placa duplicada y datos invalidos.</w:t>
      </w:r>
    </w:p>
    <w:p>
      <w:pPr>
        <w:pStyle w:val="ListBullet"/>
      </w:pPr>
      <w:r>
        <w:t>Defender el flujo completo React -&gt; HTTP -&gt; Spring -&gt; JPA -&gt; PostgreSQL y regreso a React.</w:t>
      </w:r>
    </w:p>
    <w:p>
      <w:pPr>
        <w:pStyle w:val="Heading1"/>
      </w:pPr>
      <w:r>
        <w:t>2. Punto de partida y contrato REST</w:t>
      </w:r>
    </w:p>
    <w:p>
      <w:r>
        <w:t>La Guia 07 parte del CRUD de Cliente ya terminado. Antes de implementar Vehiculo, revise Swagger y confirme los DTO reales. En esta guia se usara el siguiente contrato didactico de referencia: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44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Operacion</w:t>
            </w:r>
          </w:p>
        </w:tc>
        <w:tc>
          <w:tcPr>
            <w:tcW w:type="dxa" w:w="3600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Metodo y ruta de ejemplo</w:t>
            </w:r>
          </w:p>
        </w:tc>
        <w:tc>
          <w:tcPr>
            <w:tcW w:type="dxa" w:w="4608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Respuesta esperada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Listar Vehiculos</w:t>
            </w:r>
          </w:p>
        </w:tc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GET /api/vehiculos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200 + Vehiculo[]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Buscar Vehiculo</w:t>
            </w:r>
          </w:p>
        </w:tc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GET /api/vehiculos/{id}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200 + Vehiculo / 404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Crear</w:t>
            </w:r>
          </w:p>
        </w:tc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POST /api/vehiculos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201 o 200 + Vehiculo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Actualizar</w:t>
            </w:r>
          </w:p>
        </w:tc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PUT /api/vehiculos/{id}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200 + Vehiculo / 404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Eliminar</w:t>
            </w:r>
          </w:p>
        </w:tc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DELETE /api/vehiculos/{id}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204 o 200 / 404 / 409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Listar Clientes</w:t>
            </w:r>
          </w:p>
        </w:tc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GET /api/clientes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200 + Cliente[] para el selector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Fuente de verdad: </w:t>
            </w:r>
            <w:r>
              <w:t>Si Swagger devuelve un objeto Cliente anidado en vez de clienteId, o usa otra ruta/DTO, adapte los tipos y mappers. Nunca fuerce el frontend a un contrato imaginado.</w:t>
            </w:r>
          </w:p>
        </w:tc>
      </w:tr>
    </w:tbl>
    <w:p>
      <w:pPr>
        <w:spacing w:after="0"/>
      </w:pPr>
    </w:p>
    <w:p>
      <w:pPr>
        <w:pStyle w:val="Heading1"/>
      </w:pPr>
      <w:r>
        <w:t>3. La relacion Cliente 1:N vista desde el frontend</w:t>
      </w:r>
    </w:p>
    <w:p>
      <w:r>
        <w:t>En el dominio, un Cliente puede tener muchos Vehiculos; cada Vehiculo pertenece a un Cliente. En el frontend, la forma mas simple de representar la referencia es conservar el identificador del propietario.</w:t>
      </w:r>
    </w:p>
    <w:p>
      <w:pPr>
        <w:keepNext/>
      </w:pPr>
      <w:r>
        <w:rPr>
          <w:b/>
          <w:color w:val="1F4E78"/>
          <w:sz w:val="18"/>
        </w:rPr>
        <w:t>features/vehiculos/models/Vehiculo.ts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export interface Vehiculo {</w:t>
              <w:br/>
            </w:r>
            <w:r>
              <w:rPr>
                <w:rFonts w:ascii="Consolas" w:hAnsi="Consolas"/>
                <w:sz w:val="15"/>
              </w:rPr>
              <w:t xml:space="preserve">  id: number;</w:t>
              <w:br/>
            </w:r>
            <w:r>
              <w:rPr>
                <w:rFonts w:ascii="Consolas" w:hAnsi="Consolas"/>
                <w:sz w:val="15"/>
              </w:rPr>
              <w:t xml:space="preserve">  placa: string;</w:t>
              <w:br/>
            </w:r>
            <w:r>
              <w:rPr>
                <w:rFonts w:ascii="Consolas" w:hAnsi="Consolas"/>
                <w:sz w:val="15"/>
              </w:rPr>
              <w:t xml:space="preserve">  marca: string;</w:t>
              <w:br/>
            </w:r>
            <w:r>
              <w:rPr>
                <w:rFonts w:ascii="Consolas" w:hAnsi="Consolas"/>
                <w:sz w:val="15"/>
              </w:rPr>
              <w:t xml:space="preserve">  modelo: string;</w:t>
              <w:br/>
            </w:r>
            <w:r>
              <w:rPr>
                <w:rFonts w:ascii="Consolas" w:hAnsi="Consolas"/>
                <w:sz w:val="15"/>
              </w:rPr>
              <w:t xml:space="preserve">  anio: number;</w:t>
              <w:br/>
            </w:r>
            <w:r>
              <w:rPr>
                <w:rFonts w:ascii="Consolas" w:hAnsi="Consolas"/>
                <w:sz w:val="15"/>
              </w:rPr>
              <w:t xml:space="preserve">  color: string;</w:t>
              <w:br/>
            </w:r>
            <w:r>
              <w:rPr>
                <w:rFonts w:ascii="Consolas" w:hAnsi="Consolas"/>
                <w:sz w:val="15"/>
              </w:rPr>
              <w:t xml:space="preserve">  clienteId: number;</w:t>
              <w:br/>
            </w:r>
            <w:r>
              <w:rPr>
                <w:rFonts w:ascii="Consolas" w:hAnsi="Consolas"/>
                <w:sz w:val="15"/>
              </w:rPr>
              <w:t xml:space="preserve">  activo: boolean;</w:t>
              <w:br/>
            </w: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72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type="dxa" w:w="8208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Representacion de la relacion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82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vehiculo.cliente_id referencia a cliente.id mediante FK.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JPA</w:t>
            </w:r>
          </w:p>
        </w:tc>
        <w:tc>
          <w:tcPr>
            <w:tcW w:type="dxa" w:w="82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Vehiculo posee una relacion ManyToOne hacia Cliente o un DTO equivalente.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82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Puede exponerse como clienteId o como un objeto cliente, segun el contrato.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React</w:t>
            </w:r>
          </w:p>
        </w:tc>
        <w:tc>
          <w:tcPr>
            <w:tcW w:type="dxa" w:w="82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El formulario controla clienteId y la tabla resuelve el nombre del Cliente.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6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Idea central: </w:t>
            </w:r>
            <w:r>
              <w:t>N:M no aparece aqui. Desde Vehiculo, la relacion es muchos Vehiculos -&gt; un Cliente. El selector debe permitir elegir exactamente un propietario.</w:t>
            </w:r>
          </w:p>
        </w:tc>
      </w:tr>
    </w:tbl>
    <w:p>
      <w:pPr>
        <w:spacing w:after="0"/>
      </w:pPr>
    </w:p>
    <w:p>
      <w:pPr>
        <w:pStyle w:val="Heading1"/>
      </w:pPr>
      <w:r>
        <w:t>4. Tipos de formulario y payload</w:t>
      </w:r>
    </w:p>
    <w:p>
      <w:pPr>
        <w:keepNext/>
      </w:pPr>
      <w:r>
        <w:rPr>
          <w:b/>
          <w:color w:val="1F4E78"/>
          <w:sz w:val="18"/>
        </w:rPr>
        <w:t>VehiculoFormData vs VehiculoRequest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export interface VehiculoFormData {</w:t>
              <w:br/>
            </w:r>
            <w:r>
              <w:rPr>
                <w:rFonts w:ascii="Consolas" w:hAnsi="Consolas"/>
                <w:sz w:val="15"/>
              </w:rPr>
              <w:t xml:space="preserve">  placa: string;</w:t>
              <w:br/>
            </w:r>
            <w:r>
              <w:rPr>
                <w:rFonts w:ascii="Consolas" w:hAnsi="Consolas"/>
                <w:sz w:val="15"/>
              </w:rPr>
              <w:t xml:space="preserve">  marca: string;</w:t>
              <w:br/>
            </w:r>
            <w:r>
              <w:rPr>
                <w:rFonts w:ascii="Consolas" w:hAnsi="Consolas"/>
                <w:sz w:val="15"/>
              </w:rPr>
              <w:t xml:space="preserve">  modelo: string;</w:t>
              <w:br/>
            </w:r>
            <w:r>
              <w:rPr>
                <w:rFonts w:ascii="Consolas" w:hAnsi="Consolas"/>
                <w:sz w:val="15"/>
              </w:rPr>
              <w:t xml:space="preserve">  anio: string;</w:t>
              <w:br/>
            </w:r>
            <w:r>
              <w:rPr>
                <w:rFonts w:ascii="Consolas" w:hAnsi="Consolas"/>
                <w:sz w:val="15"/>
              </w:rPr>
              <w:t xml:space="preserve">  color: string;</w:t>
              <w:br/>
            </w:r>
            <w:r>
              <w:rPr>
                <w:rFonts w:ascii="Consolas" w:hAnsi="Consolas"/>
                <w:sz w:val="15"/>
              </w:rPr>
              <w:t xml:space="preserve">  clienteId: string;</w:t>
              <w:br/>
            </w:r>
            <w:r>
              <w:rPr>
                <w:rFonts w:ascii="Consolas" w:hAnsi="Consolas"/>
                <w:sz w:val="15"/>
              </w:rPr>
              <w:t xml:space="preserve">  activo: boolean;</w:t>
              <w:br/>
            </w:r>
            <w:r>
              <w:rPr>
                <w:rFonts w:ascii="Consolas" w:hAnsi="Consolas"/>
                <w:sz w:val="15"/>
              </w:rPr>
              <w:t>}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export interface VehiculoRequest {</w:t>
              <w:br/>
            </w:r>
            <w:r>
              <w:rPr>
                <w:rFonts w:ascii="Consolas" w:hAnsi="Consolas"/>
                <w:sz w:val="15"/>
              </w:rPr>
              <w:t xml:space="preserve">  placa: string;</w:t>
              <w:br/>
            </w:r>
            <w:r>
              <w:rPr>
                <w:rFonts w:ascii="Consolas" w:hAnsi="Consolas"/>
                <w:sz w:val="15"/>
              </w:rPr>
              <w:t xml:space="preserve">  marca: string;</w:t>
              <w:br/>
            </w:r>
            <w:r>
              <w:rPr>
                <w:rFonts w:ascii="Consolas" w:hAnsi="Consolas"/>
                <w:sz w:val="15"/>
              </w:rPr>
              <w:t xml:space="preserve">  modelo: string;</w:t>
              <w:br/>
            </w:r>
            <w:r>
              <w:rPr>
                <w:rFonts w:ascii="Consolas" w:hAnsi="Consolas"/>
                <w:sz w:val="15"/>
              </w:rPr>
              <w:t xml:space="preserve">  anio: number;</w:t>
              <w:br/>
            </w:r>
            <w:r>
              <w:rPr>
                <w:rFonts w:ascii="Consolas" w:hAnsi="Consolas"/>
                <w:sz w:val="15"/>
              </w:rPr>
              <w:t xml:space="preserve">  color: string;</w:t>
              <w:br/>
            </w:r>
            <w:r>
              <w:rPr>
                <w:rFonts w:ascii="Consolas" w:hAnsi="Consolas"/>
                <w:sz w:val="15"/>
              </w:rPr>
              <w:t xml:space="preserve">  clienteId: number;</w:t>
              <w:br/>
            </w:r>
            <w:r>
              <w:rPr>
                <w:rFonts w:ascii="Consolas" w:hAnsi="Consolas"/>
                <w:sz w:val="15"/>
              </w:rPr>
              <w:t xml:space="preserve">  activo: boolean;</w:t>
              <w:br/>
            </w: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D9EA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Por que string: </w:t>
            </w:r>
            <w:r>
              <w:t>Un &lt;input&gt; y un &lt;select&gt; controlados manejan value como string de forma natural. El usuario puede tener temporalmente un valor vacio; por eso se valida primero y despues se convierte anio/clienteId con Number(...).</w:t>
            </w:r>
          </w:p>
        </w:tc>
      </w:tr>
    </w:tbl>
    <w:p>
      <w:pPr>
        <w:spacing w:after="0"/>
      </w:pPr>
    </w:p>
    <w:p>
      <w:pPr>
        <w:pStyle w:val="Heading1"/>
      </w:pPr>
      <w:r>
        <w:t>5. vehiculoService: CRUD completo</w:t>
      </w:r>
    </w:p>
    <w:p>
      <w:pPr>
        <w:keepNext/>
      </w:pPr>
      <w:r>
        <w:rPr>
          <w:b/>
          <w:color w:val="1F4E78"/>
          <w:sz w:val="18"/>
        </w:rPr>
        <w:t>features/vehiculos/services/vehiculoService.ts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import { apiFetch } from '../../../api/apiClient';</w:t>
              <w:br/>
            </w:r>
            <w:r>
              <w:rPr>
                <w:rFonts w:ascii="Consolas" w:hAnsi="Consolas"/>
                <w:sz w:val="15"/>
              </w:rPr>
              <w:t>import type { Vehiculo } from '../models/Vehiculo';</w:t>
              <w:br/>
            </w:r>
            <w:r>
              <w:rPr>
                <w:rFonts w:ascii="Consolas" w:hAnsi="Consolas"/>
                <w:sz w:val="15"/>
              </w:rPr>
              <w:t>import type { VehiculoRequest } from '../types/VehiculoFormData';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export const vehiculoService = {</w:t>
              <w:br/>
            </w:r>
            <w:r>
              <w:rPr>
                <w:rFonts w:ascii="Consolas" w:hAnsi="Consolas"/>
                <w:sz w:val="15"/>
              </w:rPr>
              <w:t xml:space="preserve">  listar(signal?: AbortSignal): Promise&lt;Vehiculo[]&gt; {</w:t>
              <w:br/>
            </w:r>
            <w:r>
              <w:rPr>
                <w:rFonts w:ascii="Consolas" w:hAnsi="Consolas"/>
                <w:sz w:val="15"/>
              </w:rPr>
              <w:t xml:space="preserve">    return apiFetch&lt;Vehiculo[]&gt;('/vehiculos', { signal });</w:t>
              <w:br/>
            </w:r>
            <w:r>
              <w:rPr>
                <w:rFonts w:ascii="Consolas" w:hAnsi="Consolas"/>
                <w:sz w:val="15"/>
              </w:rPr>
              <w:t xml:space="preserve">  },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obtenerPorId(id: number, signal?: AbortSignal): Promise&lt;Vehiculo&gt; {</w:t>
              <w:br/>
            </w:r>
            <w:r>
              <w:rPr>
                <w:rFonts w:ascii="Consolas" w:hAnsi="Consolas"/>
                <w:sz w:val="15"/>
              </w:rPr>
              <w:t xml:space="preserve">    return apiFetch&lt;Vehiculo&gt;(`/vehiculos/${id}`, { signal });</w:t>
              <w:br/>
            </w:r>
            <w:r>
              <w:rPr>
                <w:rFonts w:ascii="Consolas" w:hAnsi="Consolas"/>
                <w:sz w:val="15"/>
              </w:rPr>
              <w:t xml:space="preserve">  },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crear(data: VehiculoRequest): Promise&lt;Vehiculo&gt; {</w:t>
              <w:br/>
            </w:r>
            <w:r>
              <w:rPr>
                <w:rFonts w:ascii="Consolas" w:hAnsi="Consolas"/>
                <w:sz w:val="15"/>
              </w:rPr>
              <w:t xml:space="preserve">    return apiFetch&lt;Vehiculo&gt;('/vehiculos', {</w:t>
              <w:br/>
            </w:r>
            <w:r>
              <w:rPr>
                <w:rFonts w:ascii="Consolas" w:hAnsi="Consolas"/>
                <w:sz w:val="15"/>
              </w:rPr>
              <w:t xml:space="preserve">      method: 'POST',</w:t>
              <w:br/>
            </w:r>
            <w:r>
              <w:rPr>
                <w:rFonts w:ascii="Consolas" w:hAnsi="Consolas"/>
                <w:sz w:val="15"/>
              </w:rPr>
              <w:t xml:space="preserve">      body: JSON.stringify(data),</w:t>
              <w:br/>
            </w:r>
            <w:r>
              <w:rPr>
                <w:rFonts w:ascii="Consolas" w:hAnsi="Consolas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sz w:val="15"/>
              </w:rPr>
              <w:t xml:space="preserve">  },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actualizar(id: number, data: VehiculoRequest): Promise&lt;Vehiculo&gt; {</w:t>
              <w:br/>
            </w:r>
            <w:r>
              <w:rPr>
                <w:rFonts w:ascii="Consolas" w:hAnsi="Consolas"/>
                <w:sz w:val="15"/>
              </w:rPr>
              <w:t xml:space="preserve">    return apiFetch&lt;Vehiculo&gt;(`/vehiculos/${id}`, {</w:t>
              <w:br/>
            </w:r>
            <w:r>
              <w:rPr>
                <w:rFonts w:ascii="Consolas" w:hAnsi="Consolas"/>
                <w:sz w:val="15"/>
              </w:rPr>
              <w:t xml:space="preserve">      method: 'PUT',</w:t>
              <w:br/>
            </w:r>
            <w:r>
              <w:rPr>
                <w:rFonts w:ascii="Consolas" w:hAnsi="Consolas"/>
                <w:sz w:val="15"/>
              </w:rPr>
              <w:t xml:space="preserve">      body: JSON.stringify(data),</w:t>
              <w:br/>
            </w:r>
            <w:r>
              <w:rPr>
                <w:rFonts w:ascii="Consolas" w:hAnsi="Consolas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sz w:val="15"/>
              </w:rPr>
              <w:t xml:space="preserve">  },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eliminar(id: number): Promise&lt;void&gt; {</w:t>
              <w:br/>
            </w:r>
            <w:r>
              <w:rPr>
                <w:rFonts w:ascii="Consolas" w:hAnsi="Consolas"/>
                <w:sz w:val="15"/>
              </w:rPr>
              <w:t xml:space="preserve">    return apiFetch&lt;void&gt;(`/vehiculos/${id}`, { method: 'DELETE' });</w:t>
              <w:br/>
            </w:r>
            <w:r>
              <w:rPr>
                <w:rFonts w:ascii="Consolas" w:hAnsi="Consolas"/>
                <w:sz w:val="15"/>
              </w:rPr>
              <w:t xml:space="preserve">  },</w:t>
              <w:br/>
            </w:r>
            <w:r>
              <w:rPr>
                <w:rFonts w:ascii="Consolas" w:hAnsi="Consolas"/>
                <w:sz w:val="15"/>
              </w:rPr>
              <w:t>};</w:t>
            </w:r>
          </w:p>
        </w:tc>
      </w:tr>
    </w:tbl>
    <w:p>
      <w:pPr>
        <w:spacing w:after="0"/>
      </w:pPr>
    </w:p>
    <w:p>
      <w:r>
        <w:t>Para alimentar el selector de propietario reutilizaremos clienteService.listar(). No duplique un segundo servicio de Clientes dentro de features/vehiculos.</w:t>
      </w:r>
    </w:p>
    <w:p>
      <w:pPr>
        <w:pStyle w:val="Heading1"/>
      </w:pPr>
      <w:r>
        <w:t>6. Cargar Vehiculos y Clientes</w:t>
      </w:r>
    </w:p>
    <w:p>
      <w:pPr>
        <w:keepNext/>
      </w:pPr>
      <w:r>
        <w:rPr>
          <w:b/>
          <w:color w:val="1F4E78"/>
          <w:sz w:val="18"/>
        </w:rPr>
        <w:t>VehiculosPage.tsx - carga inicial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const [vehiculos, setVehiculos] = useState&lt;Vehiculo[]&gt;([]);</w:t>
              <w:br/>
            </w:r>
            <w:r>
              <w:rPr>
                <w:rFonts w:ascii="Consolas" w:hAnsi="Consolas"/>
                <w:sz w:val="15"/>
              </w:rPr>
              <w:t>const [clientes, setClientes] = useState&lt;Cliente[]&gt;([]);</w:t>
              <w:br/>
            </w:r>
            <w:r>
              <w:rPr>
                <w:rFonts w:ascii="Consolas" w:hAnsi="Consolas"/>
                <w:sz w:val="15"/>
              </w:rPr>
              <w:t>const [loading, setLoading] = useState(true);</w:t>
              <w:br/>
            </w:r>
            <w:r>
              <w:rPr>
                <w:rFonts w:ascii="Consolas" w:hAnsi="Consolas"/>
                <w:sz w:val="15"/>
              </w:rPr>
              <w:t>const [error, setError] = useState('');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useEffect(() =&gt; {</w:t>
              <w:br/>
            </w:r>
            <w:r>
              <w:rPr>
                <w:rFonts w:ascii="Consolas" w:hAnsi="Consolas"/>
                <w:sz w:val="15"/>
              </w:rPr>
              <w:t xml:space="preserve">  const controller = new AbortController();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const load = async () =&gt; {</w:t>
              <w:br/>
            </w:r>
            <w:r>
              <w:rPr>
                <w:rFonts w:ascii="Consolas" w:hAnsi="Consolas"/>
                <w:sz w:val="15"/>
              </w:rPr>
              <w:t xml:space="preserve">    try {</w:t>
              <w:br/>
            </w:r>
            <w:r>
              <w:rPr>
                <w:rFonts w:ascii="Consolas" w:hAnsi="Consolas"/>
                <w:sz w:val="15"/>
              </w:rPr>
              <w:t xml:space="preserve">      setLoading(true);</w:t>
              <w:br/>
            </w:r>
            <w:r>
              <w:rPr>
                <w:rFonts w:ascii="Consolas" w:hAnsi="Consolas"/>
                <w:sz w:val="15"/>
              </w:rPr>
              <w:t xml:space="preserve">      const [vehiculosData, clientesData] = await Promise.all([</w:t>
              <w:br/>
            </w:r>
            <w:r>
              <w:rPr>
                <w:rFonts w:ascii="Consolas" w:hAnsi="Consolas"/>
                <w:sz w:val="15"/>
              </w:rPr>
              <w:t xml:space="preserve">        vehiculoService.listar(controller.signal),</w:t>
              <w:br/>
            </w:r>
            <w:r>
              <w:rPr>
                <w:rFonts w:ascii="Consolas" w:hAnsi="Consolas"/>
                <w:sz w:val="15"/>
              </w:rPr>
              <w:t xml:space="preserve">        clienteService.listar(controller.signal),</w:t>
              <w:br/>
            </w:r>
            <w:r>
              <w:rPr>
                <w:rFonts w:ascii="Consolas" w:hAnsi="Consolas"/>
                <w:sz w:val="15"/>
              </w:rPr>
              <w:t xml:space="preserve">      ]);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    setVehiculos(vehiculosData);</w:t>
              <w:br/>
            </w:r>
            <w:r>
              <w:rPr>
                <w:rFonts w:ascii="Consolas" w:hAnsi="Consolas"/>
                <w:sz w:val="15"/>
              </w:rPr>
              <w:t xml:space="preserve">      setClientes(clientesData);</w:t>
              <w:br/>
            </w:r>
            <w:r>
              <w:rPr>
                <w:rFonts w:ascii="Consolas" w:hAnsi="Consolas"/>
                <w:sz w:val="15"/>
              </w:rPr>
              <w:t xml:space="preserve">    } catch (err) {</w:t>
              <w:br/>
            </w:r>
            <w:r>
              <w:rPr>
                <w:rFonts w:ascii="Consolas" w:hAnsi="Consolas"/>
                <w:sz w:val="15"/>
              </w:rPr>
              <w:t xml:space="preserve">      if (!(err instanceof DOMException &amp;&amp; err.name === 'AbortError')) {</w:t>
              <w:br/>
            </w:r>
            <w:r>
              <w:rPr>
                <w:rFonts w:ascii="Consolas" w:hAnsi="Consolas"/>
                <w:sz w:val="15"/>
              </w:rPr>
              <w:t xml:space="preserve">        setError(err instanceof Error ? err.message : 'Error al cargar datos');</w:t>
              <w:br/>
            </w:r>
            <w:r>
              <w:rPr>
                <w:rFonts w:ascii="Consolas" w:hAnsi="Consolas"/>
                <w:sz w:val="15"/>
              </w:rPr>
              <w:t xml:space="preserve">      }</w:t>
              <w:br/>
            </w:r>
            <w:r>
              <w:rPr>
                <w:rFonts w:ascii="Consolas" w:hAnsi="Consolas"/>
                <w:sz w:val="15"/>
              </w:rPr>
              <w:t xml:space="preserve">    } finally {</w:t>
              <w:br/>
            </w:r>
            <w:r>
              <w:rPr>
                <w:rFonts w:ascii="Consolas" w:hAnsi="Consolas"/>
                <w:sz w:val="15"/>
              </w:rPr>
              <w:t xml:space="preserve">      if (!controller.signal.aborted) setLoading(false);</w:t>
              <w:br/>
            </w:r>
            <w:r>
              <w:rPr>
                <w:rFonts w:ascii="Consolas" w:hAnsi="Consolas"/>
                <w:sz w:val="15"/>
              </w:rPr>
              <w:t xml:space="preserve">    }</w:t>
              <w:br/>
            </w:r>
            <w:r>
              <w:rPr>
                <w:rFonts w:ascii="Consolas" w:hAnsi="Consolas"/>
                <w:sz w:val="15"/>
              </w:rPr>
              <w:t xml:space="preserve">  };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void load();</w:t>
              <w:br/>
            </w:r>
            <w:r>
              <w:rPr>
                <w:rFonts w:ascii="Consolas" w:hAnsi="Consolas"/>
                <w:sz w:val="15"/>
              </w:rPr>
              <w:t xml:space="preserve">  return () =&gt; controller.abort();</w:t>
              <w:br/>
            </w:r>
            <w:r>
              <w:rPr>
                <w:rFonts w:ascii="Consolas" w:hAnsi="Consolas"/>
                <w:sz w:val="15"/>
              </w:rPr>
              <w:t>}, []);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6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Promise.all: </w:t>
            </w:r>
            <w:r>
              <w:t>Las dos consultas son independientes; pueden ejecutarse en paralelo. Si una falla, en este ejemplo tratamos la carga inicial como fallida y mostramos el error.</w:t>
            </w:r>
          </w:p>
        </w:tc>
      </w:tr>
    </w:tbl>
    <w:p>
      <w:pPr>
        <w:spacing w:after="0"/>
      </w:pPr>
    </w:p>
    <w:p>
      <w:pPr>
        <w:pStyle w:val="Heading1"/>
      </w:pPr>
      <w:r>
        <w:t>7. Selector controlado de propietario</w:t>
      </w:r>
    </w:p>
    <w:p>
      <w:pPr>
        <w:keepNext/>
      </w:pPr>
      <w:r>
        <w:rPr>
          <w:b/>
          <w:color w:val="1F4E78"/>
          <w:sz w:val="18"/>
        </w:rPr>
        <w:t>VehiculoForm.tsx - &lt;select&gt; controlado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interface VehiculoFormProps {</w:t>
              <w:br/>
            </w:r>
            <w:r>
              <w:rPr>
                <w:rFonts w:ascii="Consolas" w:hAnsi="Consolas"/>
                <w:sz w:val="15"/>
              </w:rPr>
              <w:t xml:space="preserve">  clientes: Cliente[];</w:t>
              <w:br/>
            </w:r>
            <w:r>
              <w:rPr>
                <w:rFonts w:ascii="Consolas" w:hAnsi="Consolas"/>
                <w:sz w:val="15"/>
              </w:rPr>
              <w:t xml:space="preserve">  vehiculo?: Vehiculo | null;</w:t>
              <w:br/>
            </w:r>
            <w:r>
              <w:rPr>
                <w:rFonts w:ascii="Consolas" w:hAnsi="Consolas"/>
                <w:sz w:val="15"/>
              </w:rPr>
              <w:t xml:space="preserve">  onSaved: (vehiculo: Vehiculo, mode: 'create' | 'edit') =&gt; void;</w:t>
              <w:br/>
            </w:r>
            <w:r>
              <w:rPr>
                <w:rFonts w:ascii="Consolas" w:hAnsi="Consolas"/>
                <w:sz w:val="15"/>
              </w:rPr>
              <w:t xml:space="preserve">  onCancelEdit?: () =&gt; void;</w:t>
              <w:br/>
            </w:r>
            <w:r>
              <w:rPr>
                <w:rFonts w:ascii="Consolas" w:hAnsi="Consolas"/>
                <w:sz w:val="15"/>
              </w:rPr>
              <w:t>}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&lt;label&gt;</w:t>
              <w:br/>
            </w:r>
            <w:r>
              <w:rPr>
                <w:rFonts w:ascii="Consolas" w:hAnsi="Consolas"/>
                <w:sz w:val="15"/>
              </w:rPr>
              <w:t xml:space="preserve">  Propietario</w:t>
              <w:br/>
            </w:r>
            <w:r>
              <w:rPr>
                <w:rFonts w:ascii="Consolas" w:hAnsi="Consolas"/>
                <w:sz w:val="15"/>
              </w:rPr>
              <w:t xml:space="preserve">  &lt;select</w:t>
              <w:br/>
            </w:r>
            <w:r>
              <w:rPr>
                <w:rFonts w:ascii="Consolas" w:hAnsi="Consolas"/>
                <w:sz w:val="15"/>
              </w:rPr>
              <w:t xml:space="preserve">    name="clienteId"</w:t>
              <w:br/>
            </w:r>
            <w:r>
              <w:rPr>
                <w:rFonts w:ascii="Consolas" w:hAnsi="Consolas"/>
                <w:sz w:val="15"/>
              </w:rPr>
              <w:t xml:space="preserve">    value={formData.clienteId}</w:t>
              <w:br/>
            </w:r>
            <w:r>
              <w:rPr>
                <w:rFonts w:ascii="Consolas" w:hAnsi="Consolas"/>
                <w:sz w:val="15"/>
              </w:rPr>
              <w:t xml:space="preserve">    onChange={handleChange}</w:t>
              <w:br/>
            </w:r>
            <w:r>
              <w:rPr>
                <w:rFonts w:ascii="Consolas" w:hAnsi="Consolas"/>
                <w:sz w:val="15"/>
              </w:rPr>
              <w:t xml:space="preserve">    required</w:t>
              <w:br/>
            </w:r>
            <w:r>
              <w:rPr>
                <w:rFonts w:ascii="Consolas" w:hAnsi="Consolas"/>
                <w:sz w:val="15"/>
              </w:rPr>
              <w:t xml:space="preserve">  &gt;</w:t>
              <w:br/>
            </w:r>
            <w:r>
              <w:rPr>
                <w:rFonts w:ascii="Consolas" w:hAnsi="Consolas"/>
                <w:sz w:val="15"/>
              </w:rPr>
              <w:t xml:space="preserve">    &lt;option value=""&gt;Seleccione un cliente&lt;/option&gt;</w:t>
              <w:br/>
            </w:r>
            <w:r>
              <w:rPr>
                <w:rFonts w:ascii="Consolas" w:hAnsi="Consolas"/>
                <w:sz w:val="15"/>
              </w:rPr>
              <w:t xml:space="preserve">    {clientes</w:t>
              <w:br/>
            </w:r>
            <w:r>
              <w:rPr>
                <w:rFonts w:ascii="Consolas" w:hAnsi="Consolas"/>
                <w:sz w:val="15"/>
              </w:rPr>
              <w:t xml:space="preserve">      .filter((cliente) =&gt; cliente.activo)</w:t>
              <w:br/>
            </w:r>
            <w:r>
              <w:rPr>
                <w:rFonts w:ascii="Consolas" w:hAnsi="Consolas"/>
                <w:sz w:val="15"/>
              </w:rPr>
              <w:t xml:space="preserve">      .map((cliente) =&gt; (</w:t>
              <w:br/>
            </w:r>
            <w:r>
              <w:rPr>
                <w:rFonts w:ascii="Consolas" w:hAnsi="Consolas"/>
                <w:sz w:val="15"/>
              </w:rPr>
              <w:t xml:space="preserve">        &lt;option key={cliente.id} value={String(cliente.id)}&gt;</w:t>
              <w:br/>
            </w:r>
            <w:r>
              <w:rPr>
                <w:rFonts w:ascii="Consolas" w:hAnsi="Consolas"/>
                <w:sz w:val="15"/>
              </w:rPr>
              <w:t xml:space="preserve">          {cliente.nombre} {cliente.apellido} - {cliente.documento}</w:t>
              <w:br/>
            </w:r>
            <w:r>
              <w:rPr>
                <w:rFonts w:ascii="Consolas" w:hAnsi="Consolas"/>
                <w:sz w:val="15"/>
              </w:rPr>
              <w:t xml:space="preserve">        &lt;/option&gt;</w:t>
              <w:br/>
            </w:r>
            <w:r>
              <w:rPr>
                <w:rFonts w:ascii="Consolas" w:hAnsi="Consolas"/>
                <w:sz w:val="15"/>
              </w:rPr>
              <w:t xml:space="preserve">      ))}</w:t>
              <w:br/>
            </w:r>
            <w:r>
              <w:rPr>
                <w:rFonts w:ascii="Consolas" w:hAnsi="Consolas"/>
                <w:sz w:val="15"/>
              </w:rPr>
              <w:t xml:space="preserve">  &lt;/select&gt;</w:t>
              <w:br/>
            </w:r>
            <w:r>
              <w:rPr>
                <w:rFonts w:ascii="Consolas" w:hAnsi="Consolas"/>
                <w:sz w:val="15"/>
              </w:rPr>
              <w:t>&lt;/label&gt;</w:t>
            </w:r>
          </w:p>
        </w:tc>
      </w:tr>
    </w:tbl>
    <w:p>
      <w:pPr>
        <w:spacing w:after="0"/>
      </w:pPr>
    </w:p>
    <w:p>
      <w:pPr>
        <w:pStyle w:val="ListBullet"/>
      </w:pPr>
      <w:r>
        <w:t>value representa el estado actual del select y onChange debe actualizarlo.</w:t>
      </w:r>
    </w:p>
    <w:p>
      <w:pPr>
        <w:pStyle w:val="ListBullet"/>
      </w:pPr>
      <w:r>
        <w:t>No use selected en &lt;option&gt; cuando controla el &lt;select&gt; con React.</w:t>
      </w:r>
    </w:p>
    <w:p>
      <w:pPr>
        <w:pStyle w:val="ListBullet"/>
      </w:pPr>
      <w:r>
        <w:t>El value de cada opcion se maneja como string; antes de enviar se convierte a number.</w:t>
      </w:r>
    </w:p>
    <w:p>
      <w:pPr>
        <w:pStyle w:val="ListBullet"/>
      </w:pPr>
      <w:r>
        <w:t>Filtrar Clientes inactivos es una regla de UI de ejemplo; el backend tambien debe validar la regla real.</w:t>
      </w:r>
    </w:p>
    <w:p>
      <w:pPr>
        <w:pStyle w:val="Heading1"/>
      </w:pPr>
      <w:r>
        <w:t>8. Validar la relacion antes de construir el payload</w:t>
      </w:r>
    </w:p>
    <w:p>
      <w:pPr>
        <w:keepNext/>
      </w:pPr>
      <w:r>
        <w:rPr>
          <w:b/>
          <w:color w:val="1F4E78"/>
          <w:sz w:val="18"/>
        </w:rPr>
        <w:t>Validacion de Vehiculo y propietario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const validarVehiculo = (</w:t>
              <w:br/>
            </w:r>
            <w:r>
              <w:rPr>
                <w:rFonts w:ascii="Consolas" w:hAnsi="Consolas"/>
                <w:sz w:val="15"/>
              </w:rPr>
              <w:t xml:space="preserve">  data: VehiculoFormData,</w:t>
              <w:br/>
            </w:r>
            <w:r>
              <w:rPr>
                <w:rFonts w:ascii="Consolas" w:hAnsi="Consolas"/>
                <w:sz w:val="15"/>
              </w:rPr>
              <w:t xml:space="preserve">  clientes: Cliente[],</w:t>
              <w:br/>
            </w:r>
            <w:r>
              <w:rPr>
                <w:rFonts w:ascii="Consolas" w:hAnsi="Consolas"/>
                <w:sz w:val="15"/>
              </w:rPr>
              <w:t>) =&gt; {</w:t>
              <w:br/>
            </w:r>
            <w:r>
              <w:rPr>
                <w:rFonts w:ascii="Consolas" w:hAnsi="Consolas"/>
                <w:sz w:val="15"/>
              </w:rPr>
              <w:t xml:space="preserve">  const errors: Record&lt;string, string&gt; = {};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if (!data.placa.trim()) errors.placa = 'La placa es obligatoria';</w:t>
              <w:br/>
            </w:r>
            <w:r>
              <w:rPr>
                <w:rFonts w:ascii="Consolas" w:hAnsi="Consolas"/>
                <w:sz w:val="15"/>
              </w:rPr>
              <w:t xml:space="preserve">  if (!data.marca.trim()) errors.marca = 'La marca es obligatoria';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const anio = Number(data.anio);</w:t>
              <w:br/>
            </w:r>
            <w:r>
              <w:rPr>
                <w:rFonts w:ascii="Consolas" w:hAnsi="Consolas"/>
                <w:sz w:val="15"/>
              </w:rPr>
              <w:t xml:space="preserve">  if (!Number.isInteger(anio) || anio &lt; 1900 || anio &gt; 2100) {</w:t>
              <w:br/>
            </w:r>
            <w:r>
              <w:rPr>
                <w:rFonts w:ascii="Consolas" w:hAnsi="Consolas"/>
                <w:sz w:val="15"/>
              </w:rPr>
              <w:t xml:space="preserve">    errors.anio = 'Ingrese un anio valido';</w:t>
              <w:br/>
            </w:r>
            <w:r>
              <w:rPr>
                <w:rFonts w:ascii="Consolas" w:hAnsi="Consolas"/>
                <w:sz w:val="15"/>
              </w:rPr>
              <w:t xml:space="preserve">  }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const clienteId = Number(data.clienteId);</w:t>
              <w:br/>
            </w:r>
            <w:r>
              <w:rPr>
                <w:rFonts w:ascii="Consolas" w:hAnsi="Consolas"/>
                <w:sz w:val="15"/>
              </w:rPr>
              <w:t xml:space="preserve">  const clienteExiste = clientes.some(</w:t>
              <w:br/>
            </w:r>
            <w:r>
              <w:rPr>
                <w:rFonts w:ascii="Consolas" w:hAnsi="Consolas"/>
                <w:sz w:val="15"/>
              </w:rPr>
              <w:t xml:space="preserve">    (cliente) =&gt; cliente.id === clienteId &amp;&amp; cliente.activo,</w:t>
              <w:br/>
            </w:r>
            <w:r>
              <w:rPr>
                <w:rFonts w:ascii="Consolas" w:hAnsi="Consolas"/>
                <w:sz w:val="15"/>
              </w:rPr>
              <w:t xml:space="preserve">  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if (!clienteExiste) {</w:t>
              <w:br/>
            </w:r>
            <w:r>
              <w:rPr>
                <w:rFonts w:ascii="Consolas" w:hAnsi="Consolas"/>
                <w:sz w:val="15"/>
              </w:rPr>
              <w:t xml:space="preserve">    errors.clienteId = 'Seleccione un cliente valido y activo';</w:t>
              <w:br/>
            </w:r>
            <w:r>
              <w:rPr>
                <w:rFonts w:ascii="Consolas" w:hAnsi="Consolas"/>
                <w:sz w:val="15"/>
              </w:rPr>
              <w:t xml:space="preserve">  }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return errors;</w:t>
              <w:br/>
            </w:r>
            <w:r>
              <w:rPr>
                <w:rFonts w:ascii="Consolas" w:hAnsi="Consolas"/>
                <w:sz w:val="15"/>
              </w:rPr>
              <w:t>};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8"/>
          <w:sz w:val="18"/>
        </w:rPr>
        <w:t>Construccion del payload despues de validar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const payload: VehiculoRequest = {</w:t>
              <w:br/>
            </w:r>
            <w:r>
              <w:rPr>
                <w:rFonts w:ascii="Consolas" w:hAnsi="Consolas"/>
                <w:sz w:val="15"/>
              </w:rPr>
              <w:t xml:space="preserve">  placa: formData.placa.trim().toUpperCase(),</w:t>
              <w:br/>
            </w:r>
            <w:r>
              <w:rPr>
                <w:rFonts w:ascii="Consolas" w:hAnsi="Consolas"/>
                <w:sz w:val="15"/>
              </w:rPr>
              <w:t xml:space="preserve">  marca: formData.marca.trim(),</w:t>
              <w:br/>
            </w:r>
            <w:r>
              <w:rPr>
                <w:rFonts w:ascii="Consolas" w:hAnsi="Consolas"/>
                <w:sz w:val="15"/>
              </w:rPr>
              <w:t xml:space="preserve">  modelo: formData.modelo.trim(),</w:t>
              <w:br/>
            </w:r>
            <w:r>
              <w:rPr>
                <w:rFonts w:ascii="Consolas" w:hAnsi="Consolas"/>
                <w:sz w:val="15"/>
              </w:rPr>
              <w:t xml:space="preserve">  anio: Number(formData.anio),</w:t>
              <w:br/>
            </w:r>
            <w:r>
              <w:rPr>
                <w:rFonts w:ascii="Consolas" w:hAnsi="Consolas"/>
                <w:sz w:val="15"/>
              </w:rPr>
              <w:t xml:space="preserve">  color: formData.color.trim(),</w:t>
              <w:br/>
            </w:r>
            <w:r>
              <w:rPr>
                <w:rFonts w:ascii="Consolas" w:hAnsi="Consolas"/>
                <w:sz w:val="15"/>
              </w:rPr>
              <w:t xml:space="preserve">  clienteId: Number(formData.clienteId),</w:t>
              <w:br/>
            </w:r>
            <w:r>
              <w:rPr>
                <w:rFonts w:ascii="Consolas" w:hAnsi="Consolas"/>
                <w:sz w:val="15"/>
              </w:rPr>
              <w:t xml:space="preserve">  activo: formData.activo,</w:t>
              <w:br/>
            </w:r>
            <w:r>
              <w:rPr>
                <w:rFonts w:ascii="Consolas" w:hAnsi="Consolas"/>
                <w:sz w:val="15"/>
              </w:rPr>
              <w:t>};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DEC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Seguridad de reglas: </w:t>
            </w:r>
            <w:r>
              <w:t>Validar en React mejora UX, pero no sustituye la validacion en Spring Boot. El backend debe comprobar que clienteId existe y que la asignacion esta permitida.</w:t>
            </w:r>
          </w:p>
        </w:tc>
      </w:tr>
    </w:tbl>
    <w:p>
      <w:pPr>
        <w:spacing w:after="0"/>
      </w:pPr>
    </w:p>
    <w:p>
      <w:pPr>
        <w:pStyle w:val="Heading1"/>
      </w:pPr>
      <w:r>
        <w:t>9. Crear y editar Vehiculo con cambio de propietario</w:t>
      </w:r>
    </w:p>
    <w:p>
      <w:pPr>
        <w:keepNext/>
      </w:pPr>
      <w:r>
        <w:rPr>
          <w:b/>
          <w:color w:val="1F4E78"/>
          <w:sz w:val="18"/>
        </w:rPr>
        <w:t>VehiculoForm.tsx - precarga en modo editar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useEffect(() =&gt; {</w:t>
              <w:br/>
            </w:r>
            <w:r>
              <w:rPr>
                <w:rFonts w:ascii="Consolas" w:hAnsi="Consolas"/>
                <w:sz w:val="15"/>
              </w:rPr>
              <w:t xml:space="preserve">  if (vehiculo) {</w:t>
              <w:br/>
            </w:r>
            <w:r>
              <w:rPr>
                <w:rFonts w:ascii="Consolas" w:hAnsi="Consolas"/>
                <w:sz w:val="15"/>
              </w:rPr>
              <w:t xml:space="preserve">    setFormData({</w:t>
              <w:br/>
            </w:r>
            <w:r>
              <w:rPr>
                <w:rFonts w:ascii="Consolas" w:hAnsi="Consolas"/>
                <w:sz w:val="15"/>
              </w:rPr>
              <w:t xml:space="preserve">      placa: vehiculo.placa,</w:t>
              <w:br/>
            </w:r>
            <w:r>
              <w:rPr>
                <w:rFonts w:ascii="Consolas" w:hAnsi="Consolas"/>
                <w:sz w:val="15"/>
              </w:rPr>
              <w:t xml:space="preserve">      marca: vehiculo.marca,</w:t>
              <w:br/>
            </w:r>
            <w:r>
              <w:rPr>
                <w:rFonts w:ascii="Consolas" w:hAnsi="Consolas"/>
                <w:sz w:val="15"/>
              </w:rPr>
              <w:t xml:space="preserve">      modelo: vehiculo.modelo,</w:t>
              <w:br/>
            </w:r>
            <w:r>
              <w:rPr>
                <w:rFonts w:ascii="Consolas" w:hAnsi="Consolas"/>
                <w:sz w:val="15"/>
              </w:rPr>
              <w:t xml:space="preserve">      anio: String(vehiculo.anio),</w:t>
              <w:br/>
            </w:r>
            <w:r>
              <w:rPr>
                <w:rFonts w:ascii="Consolas" w:hAnsi="Consolas"/>
                <w:sz w:val="15"/>
              </w:rPr>
              <w:t xml:space="preserve">      color: vehiculo.color,</w:t>
              <w:br/>
            </w:r>
            <w:r>
              <w:rPr>
                <w:rFonts w:ascii="Consolas" w:hAnsi="Consolas"/>
                <w:sz w:val="15"/>
              </w:rPr>
              <w:t xml:space="preserve">      clienteId: String(vehiculo.clienteId),</w:t>
              <w:br/>
            </w:r>
            <w:r>
              <w:rPr>
                <w:rFonts w:ascii="Consolas" w:hAnsi="Consolas"/>
                <w:sz w:val="15"/>
              </w:rPr>
              <w:t xml:space="preserve">      activo: vehiculo.activo,</w:t>
              <w:br/>
            </w:r>
            <w:r>
              <w:rPr>
                <w:rFonts w:ascii="Consolas" w:hAnsi="Consolas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sz w:val="15"/>
              </w:rPr>
              <w:t xml:space="preserve">  } else {</w:t>
              <w:br/>
            </w:r>
            <w:r>
              <w:rPr>
                <w:rFonts w:ascii="Consolas" w:hAnsi="Consolas"/>
                <w:sz w:val="15"/>
              </w:rPr>
              <w:t xml:space="preserve">    setFormData(initialVehiculoForm);</w:t>
              <w:br/>
            </w:r>
            <w:r>
              <w:rPr>
                <w:rFonts w:ascii="Consolas" w:hAnsi="Consolas"/>
                <w:sz w:val="15"/>
              </w:rPr>
              <w:t xml:space="preserve">  }</w:t>
              <w:br/>
            </w:r>
            <w:r>
              <w:rPr>
                <w:rFonts w:ascii="Consolas" w:hAnsi="Consolas"/>
                <w:sz w:val="15"/>
              </w:rPr>
              <w:t xml:space="preserve">  setErrors({});</w:t>
              <w:br/>
            </w:r>
            <w:r>
              <w:rPr>
                <w:rFonts w:ascii="Consolas" w:hAnsi="Consolas"/>
                <w:sz w:val="15"/>
              </w:rPr>
              <w:t xml:space="preserve">  setApiError('');</w:t>
              <w:br/>
            </w:r>
            <w:r>
              <w:rPr>
                <w:rFonts w:ascii="Consolas" w:hAnsi="Consolas"/>
                <w:sz w:val="15"/>
              </w:rPr>
              <w:t>}, [vehiculo]);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8"/>
          <w:sz w:val="18"/>
        </w:rPr>
        <w:t>VehiculoForm.tsx - POST o PUT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if (vehiculo) {</w:t>
              <w:br/>
            </w:r>
            <w:r>
              <w:rPr>
                <w:rFonts w:ascii="Consolas" w:hAnsi="Consolas"/>
                <w:sz w:val="15"/>
              </w:rPr>
              <w:t xml:space="preserve">  const actualizado = await vehiculoService.actualizar(</w:t>
              <w:br/>
            </w:r>
            <w:r>
              <w:rPr>
                <w:rFonts w:ascii="Consolas" w:hAnsi="Consolas"/>
                <w:sz w:val="15"/>
              </w:rPr>
              <w:t xml:space="preserve">    vehiculo.id,</w:t>
              <w:br/>
            </w:r>
            <w:r>
              <w:rPr>
                <w:rFonts w:ascii="Consolas" w:hAnsi="Consolas"/>
                <w:sz w:val="15"/>
              </w:rPr>
              <w:t xml:space="preserve">    payload,</w:t>
              <w:br/>
            </w:r>
            <w:r>
              <w:rPr>
                <w:rFonts w:ascii="Consolas" w:hAnsi="Consolas"/>
                <w:sz w:val="15"/>
              </w:rPr>
              <w:t xml:space="preserve">  );</w:t>
              <w:br/>
            </w:r>
            <w:r>
              <w:rPr>
                <w:rFonts w:ascii="Consolas" w:hAnsi="Consolas"/>
                <w:sz w:val="15"/>
              </w:rPr>
              <w:t xml:space="preserve">  onSaved(actualizado, 'edit');</w:t>
              <w:br/>
            </w:r>
            <w:r>
              <w:rPr>
                <w:rFonts w:ascii="Consolas" w:hAnsi="Consolas"/>
                <w:sz w:val="15"/>
              </w:rPr>
              <w:t>} else {</w:t>
              <w:br/>
            </w:r>
            <w:r>
              <w:rPr>
                <w:rFonts w:ascii="Consolas" w:hAnsi="Consolas"/>
                <w:sz w:val="15"/>
              </w:rPr>
              <w:t xml:space="preserve">  const creado = await vehiculoService.crear(payload);</w:t>
              <w:br/>
            </w:r>
            <w:r>
              <w:rPr>
                <w:rFonts w:ascii="Consolas" w:hAnsi="Consolas"/>
                <w:sz w:val="15"/>
              </w:rPr>
              <w:t xml:space="preserve">  onSaved(creado, 'create');</w:t>
              <w:br/>
            </w:r>
            <w:r>
              <w:rPr>
                <w:rFonts w:ascii="Consolas" w:hAnsi="Consolas"/>
                <w:sz w:val="15"/>
              </w:rPr>
              <w:t xml:space="preserve">  setFormData(initialVehiculoForm);</w:t>
              <w:br/>
            </w: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Cambio de propietario: </w:t>
            </w:r>
            <w:r>
              <w:t>Editar clienteId y ejecutar PUT significa reasignar el Vehiculo a otro Cliente. La UI solo propone la nueva referencia; Spring Boot y la BD deben validar y persistir la nueva FK.</w:t>
            </w:r>
          </w:p>
        </w:tc>
      </w:tr>
    </w:tbl>
    <w:p>
      <w:pPr>
        <w:spacing w:after="0"/>
      </w:pPr>
    </w:p>
    <w:p>
      <w:pPr>
        <w:pStyle w:val="Heading1"/>
      </w:pPr>
      <w:r>
        <w:t>10. Mostrar el propietario en VehiculoTable</w:t>
      </w:r>
    </w:p>
    <w:p>
      <w:pPr>
        <w:keepNext/>
      </w:pPr>
      <w:r>
        <w:rPr>
          <w:b/>
          <w:color w:val="1F4E78"/>
          <w:sz w:val="18"/>
        </w:rPr>
        <w:t>VehiculoTable.tsx - resolver nombre del Cliente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interface VehiculoTableProps {</w:t>
              <w:br/>
            </w:r>
            <w:r>
              <w:rPr>
                <w:rFonts w:ascii="Consolas" w:hAnsi="Consolas"/>
                <w:sz w:val="15"/>
              </w:rPr>
              <w:t xml:space="preserve">  vehiculos: Vehiculo[];</w:t>
              <w:br/>
            </w:r>
            <w:r>
              <w:rPr>
                <w:rFonts w:ascii="Consolas" w:hAnsi="Consolas"/>
                <w:sz w:val="15"/>
              </w:rPr>
              <w:t xml:space="preserve">  clientes: Cliente[];</w:t>
              <w:br/>
            </w:r>
            <w:r>
              <w:rPr>
                <w:rFonts w:ascii="Consolas" w:hAnsi="Consolas"/>
                <w:sz w:val="15"/>
              </w:rPr>
              <w:t xml:space="preserve">  onEdit: (id: number) =&gt; void;</w:t>
              <w:br/>
            </w:r>
            <w:r>
              <w:rPr>
                <w:rFonts w:ascii="Consolas" w:hAnsi="Consolas"/>
                <w:sz w:val="15"/>
              </w:rPr>
              <w:t xml:space="preserve">  onDelete: (vehiculo: Vehiculo) =&gt; void;</w:t>
              <w:br/>
            </w:r>
            <w:r>
              <w:rPr>
                <w:rFonts w:ascii="Consolas" w:hAnsi="Consolas"/>
                <w:sz w:val="15"/>
              </w:rPr>
              <w:t xml:space="preserve">  deletingId?: number | null;</w:t>
              <w:br/>
            </w:r>
            <w:r>
              <w:rPr>
                <w:rFonts w:ascii="Consolas" w:hAnsi="Consolas"/>
                <w:sz w:val="15"/>
              </w:rPr>
              <w:t>}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const clientePorId = new Map(</w:t>
              <w:br/>
            </w:r>
            <w:r>
              <w:rPr>
                <w:rFonts w:ascii="Consolas" w:hAnsi="Consolas"/>
                <w:sz w:val="15"/>
              </w:rPr>
              <w:t xml:space="preserve">  clientes.map((cliente) =&gt; [cliente.id, cliente]),</w:t>
              <w:br/>
            </w:r>
            <w:r>
              <w:rPr>
                <w:rFonts w:ascii="Consolas" w:hAnsi="Consolas"/>
                <w:sz w:val="15"/>
              </w:rPr>
              <w:t>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// Dentro del map de vehiculos:</w:t>
              <w:br/>
            </w:r>
            <w:r>
              <w:rPr>
                <w:rFonts w:ascii="Consolas" w:hAnsi="Consolas"/>
                <w:sz w:val="15"/>
              </w:rPr>
              <w:t>const propietario = clientePorId.get(vehiculo.clienteId);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&lt;td&gt;</w:t>
              <w:br/>
            </w:r>
            <w:r>
              <w:rPr>
                <w:rFonts w:ascii="Consolas" w:hAnsi="Consolas"/>
                <w:sz w:val="15"/>
              </w:rPr>
              <w:t xml:space="preserve">  {propietario</w:t>
              <w:br/>
            </w:r>
            <w:r>
              <w:rPr>
                <w:rFonts w:ascii="Consolas" w:hAnsi="Consolas"/>
                <w:sz w:val="15"/>
              </w:rPr>
              <w:t xml:space="preserve">    ? `${propietario.nombre} ${propietario.apellido}`</w:t>
              <w:br/>
            </w:r>
            <w:r>
              <w:rPr>
                <w:rFonts w:ascii="Consolas" w:hAnsi="Consolas"/>
                <w:sz w:val="15"/>
              </w:rPr>
              <w:t xml:space="preserve">    : `Cliente #${vehiculo.clienteId}`}</w:t>
              <w:br/>
            </w:r>
            <w:r>
              <w:rPr>
                <w:rFonts w:ascii="Consolas" w:hAnsi="Consolas"/>
                <w:sz w:val="15"/>
              </w:rPr>
              <w:t>&lt;/td&gt;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6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Separacion: </w:t>
            </w:r>
            <w:r>
              <w:t>VehiculoTable recibe ambos arrays. No hace GET por cada fila. Evitamos el patron N+1 desde el navegador y mantenemos la tabla sin side effects.</w:t>
            </w:r>
          </w:p>
        </w:tc>
      </w:tr>
    </w:tbl>
    <w:p>
      <w:pPr>
        <w:spacing w:after="0"/>
      </w:pPr>
    </w:p>
    <w:p>
      <w:pPr>
        <w:pStyle w:val="Heading1"/>
      </w:pPr>
      <w:r>
        <w:t>11. Filtrar Vehiculos por Cliente</w:t>
      </w:r>
    </w:p>
    <w:p>
      <w:pPr>
        <w:keepNext/>
      </w:pPr>
      <w:r>
        <w:rPr>
          <w:b/>
          <w:color w:val="1F4E78"/>
          <w:sz w:val="18"/>
        </w:rPr>
        <w:t>VehiculosPage.tsx - filtro local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const [clienteFiltro, setClienteFiltro] = useState('');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const vehiculosVisibles = clienteFiltro === ''</w:t>
              <w:br/>
            </w:r>
            <w:r>
              <w:rPr>
                <w:rFonts w:ascii="Consolas" w:hAnsi="Consolas"/>
                <w:sz w:val="15"/>
              </w:rPr>
              <w:t xml:space="preserve">  ? vehiculos</w:t>
              <w:br/>
            </w:r>
            <w:r>
              <w:rPr>
                <w:rFonts w:ascii="Consolas" w:hAnsi="Consolas"/>
                <w:sz w:val="15"/>
              </w:rPr>
              <w:t xml:space="preserve">  : vehiculos.filter(</w:t>
              <w:br/>
            </w:r>
            <w:r>
              <w:rPr>
                <w:rFonts w:ascii="Consolas" w:hAnsi="Consolas"/>
                <w:sz w:val="15"/>
              </w:rPr>
              <w:t xml:space="preserve">      (vehiculo) =&gt; vehiculo.clienteId === Number(clienteFiltro),</w:t>
              <w:br/>
            </w:r>
            <w:r>
              <w:rPr>
                <w:rFonts w:ascii="Consolas" w:hAnsi="Consolas"/>
                <w:sz w:val="15"/>
              </w:rPr>
              <w:t xml:space="preserve">    );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  <w:color w:val="1F4E78"/>
          <w:sz w:val="18"/>
        </w:rPr>
        <w:t>Selector de filtro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&lt;select</w:t>
              <w:br/>
            </w:r>
            <w:r>
              <w:rPr>
                <w:rFonts w:ascii="Consolas" w:hAnsi="Consolas"/>
                <w:sz w:val="15"/>
              </w:rPr>
              <w:t xml:space="preserve">  value={clienteFiltro}</w:t>
              <w:br/>
            </w:r>
            <w:r>
              <w:rPr>
                <w:rFonts w:ascii="Consolas" w:hAnsi="Consolas"/>
                <w:sz w:val="15"/>
              </w:rPr>
              <w:t xml:space="preserve">  onChange={(e) =&gt; setClienteFiltro(e.target.value)}</w:t>
              <w:br/>
            </w:r>
            <w:r>
              <w:rPr>
                <w:rFonts w:ascii="Consolas" w:hAnsi="Consolas"/>
                <w:sz w:val="15"/>
              </w:rPr>
              <w:t>&gt;</w:t>
              <w:br/>
            </w:r>
            <w:r>
              <w:rPr>
                <w:rFonts w:ascii="Consolas" w:hAnsi="Consolas"/>
                <w:sz w:val="15"/>
              </w:rPr>
              <w:t xml:space="preserve">  &lt;option value=""&gt;Todos los clientes&lt;/option&gt;</w:t>
              <w:br/>
            </w:r>
            <w:r>
              <w:rPr>
                <w:rFonts w:ascii="Consolas" w:hAnsi="Consolas"/>
                <w:sz w:val="15"/>
              </w:rPr>
              <w:t xml:space="preserve">  {clientes.map((cliente) =&gt; (</w:t>
              <w:br/>
            </w:r>
            <w:r>
              <w:rPr>
                <w:rFonts w:ascii="Consolas" w:hAnsi="Consolas"/>
                <w:sz w:val="15"/>
              </w:rPr>
              <w:t xml:space="preserve">    &lt;option key={cliente.id} value={String(cliente.id)}&gt;</w:t>
              <w:br/>
            </w:r>
            <w:r>
              <w:rPr>
                <w:rFonts w:ascii="Consolas" w:hAnsi="Consolas"/>
                <w:sz w:val="15"/>
              </w:rPr>
              <w:t xml:space="preserve">      {cliente.nombre} {cliente.apellido}</w:t>
              <w:br/>
            </w:r>
            <w:r>
              <w:rPr>
                <w:rFonts w:ascii="Consolas" w:hAnsi="Consolas"/>
                <w:sz w:val="15"/>
              </w:rPr>
              <w:t xml:space="preserve">    &lt;/option&gt;</w:t>
              <w:br/>
            </w:r>
            <w:r>
              <w:rPr>
                <w:rFonts w:ascii="Consolas" w:hAnsi="Consolas"/>
                <w:sz w:val="15"/>
              </w:rPr>
              <w:t xml:space="preserve">  ))}</w:t>
              <w:br/>
            </w:r>
            <w:r>
              <w:rPr>
                <w:rFonts w:ascii="Consolas" w:hAnsi="Consolas"/>
                <w:sz w:val="15"/>
              </w:rPr>
              <w:t>&lt;/select&gt;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Estrategia</w:t>
            </w:r>
          </w:p>
        </w:tc>
        <w:tc>
          <w:tcPr>
            <w:tcW w:type="dxa" w:w="3744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Cuando conviene</w:t>
            </w:r>
          </w:p>
        </w:tc>
        <w:tc>
          <w:tcPr>
            <w:tcW w:type="dxa" w:w="4320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Consideracion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Filtro en React</w:t>
            </w:r>
          </w:p>
        </w:tc>
        <w:tc>
          <w:tcPr>
            <w:tcW w:type="dxa" w:w="37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Lista pequena ya cargada.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No hace request adicional; filtra memoria local.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Endpoint backend</w:t>
            </w:r>
          </w:p>
        </w:tc>
        <w:tc>
          <w:tcPr>
            <w:tcW w:type="dxa" w:w="37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Muchos datos, paginacion o reglas complejas.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Ej.: GET /vehiculos?clienteId=7 si el API lo soporta.</w:t>
            </w:r>
          </w:p>
        </w:tc>
      </w:tr>
    </w:tbl>
    <w:p>
      <w:pPr>
        <w:spacing w:after="0"/>
      </w:pPr>
    </w:p>
    <w:p>
      <w:pPr>
        <w:pStyle w:val="Heading1"/>
      </w:pPr>
      <w:r>
        <w:t>12. Sincronizar POST, PUT y DELETE</w:t>
      </w:r>
    </w:p>
    <w:p>
      <w:pPr>
        <w:keepNext/>
      </w:pPr>
      <w:r>
        <w:rPr>
          <w:b/>
          <w:color w:val="1F4E78"/>
          <w:sz w:val="18"/>
        </w:rPr>
        <w:t>VehiculosPage.tsx - sincronizacion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const handleSaved = (saved: Vehiculo, mode: 'create' | 'edit') =&gt; {</w:t>
              <w:br/>
            </w:r>
            <w:r>
              <w:rPr>
                <w:rFonts w:ascii="Consolas" w:hAnsi="Consolas"/>
                <w:sz w:val="15"/>
              </w:rPr>
              <w:t xml:space="preserve">  setVehiculos((prev) =&gt;</w:t>
              <w:br/>
            </w:r>
            <w:r>
              <w:rPr>
                <w:rFonts w:ascii="Consolas" w:hAnsi="Consolas"/>
                <w:sz w:val="15"/>
              </w:rPr>
              <w:t xml:space="preserve">    mode === 'create'</w:t>
              <w:br/>
            </w:r>
            <w:r>
              <w:rPr>
                <w:rFonts w:ascii="Consolas" w:hAnsi="Consolas"/>
                <w:sz w:val="15"/>
              </w:rPr>
              <w:t xml:space="preserve">      ? [...prev, saved]</w:t>
              <w:br/>
            </w:r>
            <w:r>
              <w:rPr>
                <w:rFonts w:ascii="Consolas" w:hAnsi="Consolas"/>
                <w:sz w:val="15"/>
              </w:rPr>
              <w:t xml:space="preserve">      : prev.map((item) =&gt; item.id === saved.id ? saved : item),</w:t>
              <w:br/>
            </w:r>
            <w:r>
              <w:rPr>
                <w:rFonts w:ascii="Consolas" w:hAnsi="Consolas"/>
                <w:sz w:val="15"/>
              </w:rPr>
              <w:t xml:space="preserve">  );</w:t>
              <w:br/>
            </w:r>
            <w:r>
              <w:rPr>
                <w:rFonts w:ascii="Consolas" w:hAnsi="Consolas"/>
                <w:sz w:val="15"/>
              </w:rPr>
              <w:t xml:space="preserve">  setEditingVehiculo(null);</w:t>
              <w:br/>
            </w:r>
            <w:r>
              <w:rPr>
                <w:rFonts w:ascii="Consolas" w:hAnsi="Consolas"/>
                <w:sz w:val="15"/>
              </w:rPr>
              <w:t>};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>const handleDelete = async (vehiculo: Vehiculo) =&gt; {</w:t>
              <w:br/>
            </w:r>
            <w:r>
              <w:rPr>
                <w:rFonts w:ascii="Consolas" w:hAnsi="Consolas"/>
                <w:sz w:val="15"/>
              </w:rPr>
              <w:t xml:space="preserve">  if (!window.confirm(`¿Eliminar el vehiculo ${vehiculo.placa}?`)) return;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try {</w:t>
              <w:br/>
            </w:r>
            <w:r>
              <w:rPr>
                <w:rFonts w:ascii="Consolas" w:hAnsi="Consolas"/>
                <w:sz w:val="15"/>
              </w:rPr>
              <w:t xml:space="preserve">    setDeletingId(vehiculo.id);</w:t>
              <w:br/>
            </w:r>
            <w:r>
              <w:rPr>
                <w:rFonts w:ascii="Consolas" w:hAnsi="Consolas"/>
                <w:sz w:val="15"/>
              </w:rPr>
              <w:t xml:space="preserve">    setError('');</w:t>
              <w:br/>
            </w:r>
            <w:r>
              <w:rPr>
                <w:rFonts w:ascii="Consolas" w:hAnsi="Consolas"/>
                <w:sz w:val="15"/>
              </w:rPr>
              <w:t xml:space="preserve">    await vehiculoService.eliminar(vehiculo.id);</w:t>
              <w:br/>
            </w:r>
            <w:r>
              <w:rPr>
                <w:rFonts w:ascii="Consolas" w:hAnsi="Consolas"/>
                <w:sz w:val="15"/>
              </w:rPr>
              <w:t xml:space="preserve">    setVehiculos((prev) =&gt; prev.filter((v) =&gt; v.id !== vehiculo.id));</w:t>
              <w:br/>
            </w:r>
            <w:r>
              <w:rPr>
                <w:rFonts w:ascii="Consolas" w:hAnsi="Consolas"/>
                <w:sz w:val="15"/>
              </w:rPr>
              <w:t xml:space="preserve">    if (editingVehiculo?.id === vehiculo.id) setEditingVehiculo(null);</w:t>
              <w:br/>
            </w:r>
            <w:r>
              <w:rPr>
                <w:rFonts w:ascii="Consolas" w:hAnsi="Consolas"/>
                <w:sz w:val="15"/>
              </w:rPr>
              <w:t xml:space="preserve">  } catch (err) {</w:t>
              <w:br/>
            </w:r>
            <w:r>
              <w:rPr>
                <w:rFonts w:ascii="Consolas" w:hAnsi="Consolas"/>
                <w:sz w:val="15"/>
              </w:rPr>
              <w:t xml:space="preserve">    setError(err instanceof Error ? err.message : 'No se pudo eliminar');</w:t>
              <w:br/>
            </w:r>
            <w:r>
              <w:rPr>
                <w:rFonts w:ascii="Consolas" w:hAnsi="Consolas"/>
                <w:sz w:val="15"/>
              </w:rPr>
              <w:t xml:space="preserve">  } finally {</w:t>
              <w:br/>
            </w:r>
            <w:r>
              <w:rPr>
                <w:rFonts w:ascii="Consolas" w:hAnsi="Consolas"/>
                <w:sz w:val="15"/>
              </w:rPr>
              <w:t xml:space="preserve">    setDeletingId(null);</w:t>
              <w:br/>
            </w:r>
            <w:r>
              <w:rPr>
                <w:rFonts w:ascii="Consolas" w:hAnsi="Consolas"/>
                <w:sz w:val="15"/>
              </w:rPr>
              <w:t xml:space="preserve">  }</w:t>
              <w:br/>
            </w:r>
            <w:r>
              <w:rPr>
                <w:rFonts w:ascii="Consolas" w:hAnsi="Consolas"/>
                <w:sz w:val="15"/>
              </w:rPr>
              <w:t>};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DEC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Regla: </w:t>
            </w:r>
            <w:r>
              <w:t>La UI solo cambia despues de una respuesta exitosa. Si el backend rechaza la placa, el cliente o el DELETE, conserve los datos y muestre el error.</w:t>
            </w:r>
          </w:p>
        </w:tc>
      </w:tr>
    </w:tbl>
    <w:p>
      <w:pPr>
        <w:spacing w:after="0"/>
      </w:pPr>
    </w:p>
    <w:p>
      <w:pPr>
        <w:pStyle w:val="Heading1"/>
      </w:pPr>
      <w:r>
        <w:t>13. Estructura final de VehiculosPage</w:t>
      </w:r>
    </w:p>
    <w:p>
      <w:pPr>
        <w:keepNext/>
      </w:pPr>
      <w:r>
        <w:rPr>
          <w:b/>
          <w:color w:val="1F4E78"/>
          <w:sz w:val="18"/>
        </w:rPr>
        <w:t>VehiculosPage.tsx - integracion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pStyle w:val="CodeBlock"/>
              <w:keepLines w:val="0"/>
            </w:pPr>
            <w:r>
              <w:rPr>
                <w:rFonts w:ascii="Consolas" w:hAnsi="Consolas"/>
                <w:sz w:val="15"/>
              </w:rPr>
              <w:t>export default function VehiculosPage() {</w:t>
              <w:br/>
            </w:r>
            <w:r>
              <w:rPr>
                <w:rFonts w:ascii="Consolas" w:hAnsi="Consolas"/>
                <w:sz w:val="15"/>
              </w:rPr>
              <w:t xml:space="preserve">  const [vehiculos, setVehiculos] = useState&lt;Vehiculo[]&gt;([]);</w:t>
              <w:br/>
            </w:r>
            <w:r>
              <w:rPr>
                <w:rFonts w:ascii="Consolas" w:hAnsi="Consolas"/>
                <w:sz w:val="15"/>
              </w:rPr>
              <w:t xml:space="preserve">  const [clientes, setClientes] = useState&lt;Cliente[]&gt;([]);</w:t>
              <w:br/>
            </w:r>
            <w:r>
              <w:rPr>
                <w:rFonts w:ascii="Consolas" w:hAnsi="Consolas"/>
                <w:sz w:val="15"/>
              </w:rPr>
              <w:t xml:space="preserve">  const [editingVehiculo, setEditingVehiculo] = useState&lt;Vehiculo | null&gt;(null);</w:t>
              <w:br/>
            </w:r>
            <w:r>
              <w:rPr>
                <w:rFonts w:ascii="Consolas" w:hAnsi="Consolas"/>
                <w:sz w:val="15"/>
              </w:rPr>
              <w:t xml:space="preserve">  const [clienteFiltro, setClienteFiltro] = useState('');</w:t>
              <w:br/>
            </w:r>
            <w:r>
              <w:rPr>
                <w:rFonts w:ascii="Consolas" w:hAnsi="Consolas"/>
                <w:sz w:val="15"/>
              </w:rPr>
              <w:t xml:space="preserve">  const [deletingId, setDeletingId] = useState&lt;number | null&gt;(null);</w:t>
              <w:br/>
            </w:r>
            <w:r>
              <w:rPr>
                <w:rFonts w:ascii="Consolas" w:hAnsi="Consolas"/>
                <w:sz w:val="15"/>
              </w:rPr>
              <w:t xml:space="preserve">  const [loading, setLoading] = useState(true);</w:t>
              <w:br/>
            </w:r>
            <w:r>
              <w:rPr>
                <w:rFonts w:ascii="Consolas" w:hAnsi="Consolas"/>
                <w:sz w:val="15"/>
              </w:rPr>
              <w:t xml:space="preserve">  const [error, setError] = useState('');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// useEffect de carga inicial</w:t>
              <w:br/>
            </w:r>
            <w:r>
              <w:rPr>
                <w:rFonts w:ascii="Consolas" w:hAnsi="Consolas"/>
                <w:sz w:val="15"/>
              </w:rPr>
              <w:t xml:space="preserve">  // handleEdit -&gt; GET /vehiculos/{id}</w:t>
              <w:br/>
            </w:r>
            <w:r>
              <w:rPr>
                <w:rFonts w:ascii="Consolas" w:hAnsi="Consolas"/>
                <w:sz w:val="15"/>
              </w:rPr>
              <w:t xml:space="preserve">  // handleSaved -&gt; POST/PUT + sincronizacion</w:t>
              <w:br/>
            </w:r>
            <w:r>
              <w:rPr>
                <w:rFonts w:ascii="Consolas" w:hAnsi="Consolas"/>
                <w:sz w:val="15"/>
              </w:rPr>
              <w:t xml:space="preserve">  // handleDelete -&gt; DELETE + filter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const vehiculosVisibles = clienteFiltro === ''</w:t>
              <w:br/>
            </w:r>
            <w:r>
              <w:rPr>
                <w:rFonts w:ascii="Consolas" w:hAnsi="Consolas"/>
                <w:sz w:val="15"/>
              </w:rPr>
              <w:t xml:space="preserve">    ? vehiculos</w:t>
              <w:br/>
            </w:r>
            <w:r>
              <w:rPr>
                <w:rFonts w:ascii="Consolas" w:hAnsi="Consolas"/>
                <w:sz w:val="15"/>
              </w:rPr>
              <w:t xml:space="preserve">    : vehiculos.filter(</w:t>
              <w:br/>
            </w:r>
            <w:r>
              <w:rPr>
                <w:rFonts w:ascii="Consolas" w:hAnsi="Consolas"/>
                <w:sz w:val="15"/>
              </w:rPr>
              <w:t xml:space="preserve">        (v) =&gt; v.clienteId === Number(clienteFiltro),</w:t>
              <w:br/>
            </w:r>
            <w:r>
              <w:rPr>
                <w:rFonts w:ascii="Consolas" w:hAnsi="Consolas"/>
                <w:sz w:val="15"/>
              </w:rPr>
              <w:t xml:space="preserve">      );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if (loading) return &lt;div className="state-card"&gt;Cargando...&lt;/div&gt;;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return (</w:t>
              <w:br/>
            </w:r>
            <w:r>
              <w:rPr>
                <w:rFonts w:ascii="Consolas" w:hAnsi="Consolas"/>
                <w:sz w:val="15"/>
              </w:rPr>
              <w:t xml:space="preserve">    &lt;section className="page-stack"&gt;</w:t>
              <w:br/>
            </w:r>
            <w:r>
              <w:rPr>
                <w:rFonts w:ascii="Consolas" w:hAnsi="Consolas"/>
                <w:sz w:val="15"/>
              </w:rPr>
              <w:t xml:space="preserve">      &lt;header&gt;</w:t>
              <w:br/>
            </w:r>
            <w:r>
              <w:rPr>
                <w:rFonts w:ascii="Consolas" w:hAnsi="Consolas"/>
                <w:sz w:val="15"/>
              </w:rPr>
              <w:t xml:space="preserve">        &lt;h1&gt;Vehiculos&lt;/h1&gt;</w:t>
              <w:br/>
            </w:r>
            <w:r>
              <w:rPr>
                <w:rFonts w:ascii="Consolas" w:hAnsi="Consolas"/>
                <w:sz w:val="15"/>
              </w:rPr>
              <w:t xml:space="preserve">        &lt;p&gt;CRUD completo + relacion Cliente 1:N.&lt;/p&gt;</w:t>
              <w:br/>
            </w:r>
            <w:r>
              <w:rPr>
                <w:rFonts w:ascii="Consolas" w:hAnsi="Consolas"/>
                <w:sz w:val="15"/>
              </w:rPr>
              <w:t xml:space="preserve">      &lt;/header&gt;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    {error &amp;&amp; &lt;div className="state-card error"&gt;{error}&lt;/div&gt;}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    &lt;VehiculoForm</w:t>
              <w:br/>
            </w:r>
            <w:r>
              <w:rPr>
                <w:rFonts w:ascii="Consolas" w:hAnsi="Consolas"/>
                <w:sz w:val="15"/>
              </w:rPr>
              <w:t xml:space="preserve">        clientes={clientes}</w:t>
              <w:br/>
            </w:r>
            <w:r>
              <w:rPr>
                <w:rFonts w:ascii="Consolas" w:hAnsi="Consolas"/>
                <w:sz w:val="15"/>
              </w:rPr>
              <w:t xml:space="preserve">        vehiculo={editingVehiculo}</w:t>
              <w:br/>
            </w:r>
            <w:r>
              <w:rPr>
                <w:rFonts w:ascii="Consolas" w:hAnsi="Consolas"/>
                <w:sz w:val="15"/>
              </w:rPr>
              <w:t xml:space="preserve">        onSaved={handleSaved}</w:t>
              <w:br/>
            </w:r>
            <w:r>
              <w:rPr>
                <w:rFonts w:ascii="Consolas" w:hAnsi="Consolas"/>
                <w:sz w:val="15"/>
              </w:rPr>
              <w:t xml:space="preserve">        onCancelEdit={() =&gt; setEditingVehiculo(null)}</w:t>
              <w:br/>
            </w:r>
            <w:r>
              <w:rPr>
                <w:rFonts w:ascii="Consolas" w:hAnsi="Consolas"/>
                <w:sz w:val="15"/>
              </w:rPr>
              <w:t xml:space="preserve">      /&gt;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    {/* selector clienteFiltro */}</w:t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t xml:space="preserve">      &lt;VehiculoTable</w:t>
              <w:br/>
            </w:r>
            <w:r>
              <w:rPr>
                <w:rFonts w:ascii="Consolas" w:hAnsi="Consolas"/>
                <w:sz w:val="15"/>
              </w:rPr>
              <w:t xml:space="preserve">        vehiculos={vehiculosVisibles}</w:t>
              <w:br/>
            </w:r>
            <w:r>
              <w:rPr>
                <w:rFonts w:ascii="Consolas" w:hAnsi="Consolas"/>
                <w:sz w:val="15"/>
              </w:rPr>
              <w:t xml:space="preserve">        clientes={clientes}</w:t>
              <w:br/>
            </w:r>
            <w:r>
              <w:rPr>
                <w:rFonts w:ascii="Consolas" w:hAnsi="Consolas"/>
                <w:sz w:val="15"/>
              </w:rPr>
              <w:t xml:space="preserve">        onEdit={handleEdit}</w:t>
              <w:br/>
            </w:r>
            <w:r>
              <w:rPr>
                <w:rFonts w:ascii="Consolas" w:hAnsi="Consolas"/>
                <w:sz w:val="15"/>
              </w:rPr>
              <w:t xml:space="preserve">        onDelete={handleDelete}</w:t>
              <w:br/>
            </w:r>
            <w:r>
              <w:rPr>
                <w:rFonts w:ascii="Consolas" w:hAnsi="Consolas"/>
                <w:sz w:val="15"/>
              </w:rPr>
              <w:t xml:space="preserve">        deletingId={deletingId}</w:t>
              <w:br/>
            </w:r>
            <w:r>
              <w:rPr>
                <w:rFonts w:ascii="Consolas" w:hAnsi="Consolas"/>
                <w:sz w:val="15"/>
              </w:rPr>
              <w:t xml:space="preserve">      /&gt;</w:t>
              <w:br/>
            </w:r>
            <w:r>
              <w:rPr>
                <w:rFonts w:ascii="Consolas" w:hAnsi="Consolas"/>
                <w:sz w:val="15"/>
              </w:rPr>
              <w:t xml:space="preserve">    &lt;/section&gt;</w:t>
              <w:br/>
            </w:r>
            <w:r>
              <w:rPr>
                <w:rFonts w:ascii="Consolas" w:hAnsi="Consolas"/>
                <w:sz w:val="15"/>
              </w:rPr>
              <w:t xml:space="preserve">  );</w:t>
              <w:br/>
            </w:r>
            <w:r>
              <w:rPr>
                <w:rFonts w:ascii="Consolas" w:hAnsi="Consolas"/>
                <w:sz w:val="15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14. Diagnostico de fallos de relacion y CRUD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Sintoma</w:t>
            </w:r>
          </w:p>
        </w:tc>
        <w:tc>
          <w:tcPr>
            <w:tcW w:type="dxa" w:w="3672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Probable causa</w:t>
            </w:r>
          </w:p>
        </w:tc>
        <w:tc>
          <w:tcPr>
            <w:tcW w:type="dxa" w:w="4608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Que revisar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POST 400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anio/tipos/DTO invalidos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Request Payload + validaciones backend.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POST/PUT 404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clienteId no existe o recurso objetivo no existe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Swagger, FK y Service.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POST/PUT 409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placa duplicada o conflicto de negocio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Response, constraint UNIQUE, reglas.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Selector vacio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Clientes no cargaron o fueron filtrados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GET /clientes + estado clientes.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Propietario incorrecto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clienteId desincronizado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Payload, respuesta y Map de clientes.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PUT no cambia propietario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Backend ignora la referencia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DTO, mapper, Service y JPA relation.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Tabla hace muchas requests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GET por fila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Cargar Clientes una vez y resolver localmente.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Filtro no devuelve resultados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Comparacion string vs number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Number(clienteFiltro) y tipos.</w:t>
            </w:r>
          </w:p>
        </w:tc>
      </w:tr>
    </w:tbl>
    <w:p>
      <w:pPr>
        <w:spacing w:after="0"/>
      </w:pPr>
    </w:p>
    <w:p>
      <w:pPr>
        <w:pStyle w:val="Heading1"/>
      </w:pPr>
      <w:r>
        <w:t>15. Flujos que el estudiante debe poder dibujar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944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Accion</w:t>
            </w:r>
          </w:p>
        </w:tc>
        <w:tc>
          <w:tcPr>
            <w:tcW w:type="dxa" w:w="8280"/>
            <w:shd w:fill="17365D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Flujo resumido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Crear Vehiculo</w:t>
            </w:r>
          </w:p>
        </w:tc>
        <w:tc>
          <w:tcPr>
            <w:tcW w:type="dxa" w:w="82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Form -&gt; validar Cliente -&gt; POST -&gt; Controller -&gt; Service valida Cliente -&gt; JPA INSERT con FK -&gt; JSON -&gt; setVehiculos.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Editar propietario</w:t>
            </w:r>
          </w:p>
        </w:tc>
        <w:tc>
          <w:tcPr>
            <w:tcW w:type="dxa" w:w="82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GET/{id} -&gt; form precarga clienteId -&gt; seleccionar otro Cliente -&gt; PUT -&gt; UPDATE cliente_id -&gt; respuesta -&gt; map().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Mostrar propietario</w:t>
            </w:r>
          </w:p>
        </w:tc>
        <w:tc>
          <w:tcPr>
            <w:tcW w:type="dxa" w:w="82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Vehiculos + Clientes -&gt; Map por id -&gt; VehiculoTable muestra nombre sin request por fila.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Filtrar</w:t>
            </w:r>
          </w:p>
        </w:tc>
        <w:tc>
          <w:tcPr>
            <w:tcW w:type="dxa" w:w="82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4F8FB"/>
          </w:tcPr>
          <w:p>
            <w:r>
              <w:rPr>
                <w:sz w:val="16"/>
              </w:rPr>
              <w:t>clienteFiltro -&gt; Number -&gt; filter por clienteId -&gt; re-render sin tocar backend.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Eliminar</w:t>
            </w:r>
          </w:p>
        </w:tc>
        <w:tc>
          <w:tcPr>
            <w:tcW w:type="dxa" w:w="82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6"/>
              </w:rPr>
              <w:t>Confirm -&gt; DELETE/{id} -&gt; backend -&gt; 204 -&gt; filter; si falla, conservar fila.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Defensa extrema: </w:t>
            </w:r>
            <w:r>
              <w:t>El estudiante debe identificar claramente que el usuario elige un Cliente por nombre, pero el request persiste una referencia identificada por clienteId.</w:t>
            </w:r>
          </w:p>
        </w:tc>
      </w:tr>
    </w:tbl>
    <w:p>
      <w:pPr>
        <w:spacing w:after="0"/>
      </w:pPr>
    </w:p>
    <w:p>
      <w:pPr>
        <w:pStyle w:val="Heading1"/>
      </w:pPr>
      <w:r>
        <w:t>16. Practica evaluada</w:t>
      </w:r>
    </w:p>
    <w:p>
      <w:r>
        <w:t>Cada estudiante debe repetir el patron sobre la entidad hija de su propio proyecto 1:N, no limitarse a copiar Vehiculo.</w:t>
      </w:r>
    </w:p>
    <w:p>
      <w:pPr>
        <w:pStyle w:val="ListBullet"/>
      </w:pPr>
      <w:r>
        <w:t>Implementar CRUD completo de la entidad hija.</w:t>
      </w:r>
    </w:p>
    <w:p>
      <w:pPr>
        <w:pStyle w:val="ListBullet"/>
      </w:pPr>
      <w:r>
        <w:t>Cargar la entidad padre para construir un selector controlado.</w:t>
      </w:r>
    </w:p>
    <w:p>
      <w:pPr>
        <w:pStyle w:val="ListBullet"/>
      </w:pPr>
      <w:r>
        <w:t>Impedir que se envie una referencia padre vacia o invalida.</w:t>
      </w:r>
    </w:p>
    <w:p>
      <w:pPr>
        <w:pStyle w:val="ListBullet"/>
      </w:pPr>
      <w:r>
        <w:t>Permitir cambiar la entidad padre durante la edicion.</w:t>
      </w:r>
    </w:p>
    <w:p>
      <w:pPr>
        <w:pStyle w:val="ListBullet"/>
      </w:pPr>
      <w:r>
        <w:t>Mostrar en la tabla un dato descriptivo de la entidad padre, no solo el id.</w:t>
      </w:r>
    </w:p>
    <w:p>
      <w:pPr>
        <w:pStyle w:val="ListBullet"/>
      </w:pPr>
      <w:r>
        <w:t>Agregar un filtro por entidad padre.</w:t>
      </w:r>
    </w:p>
    <w:p>
      <w:pPr>
        <w:pStyle w:val="ListBullet"/>
      </w:pPr>
      <w:r>
        <w:t>Demostrar POST y PUT desde DevTools Network con el id de la entidad padre.</w:t>
      </w:r>
    </w:p>
    <w:p>
      <w:pPr>
        <w:pStyle w:val="ListBullet"/>
      </w:pPr>
      <w:r>
        <w:t>Provocar o simular un error de referencia inexistente y explicarlo.</w:t>
      </w:r>
    </w:p>
    <w:p>
      <w:pPr>
        <w:pStyle w:val="ListBullet"/>
      </w:pPr>
      <w:r>
        <w:t>Demostrar que la tabla no hace una peticion HTTP por cada fila.</w:t>
      </w:r>
    </w:p>
    <w:p>
      <w:pPr>
        <w:pStyle w:val="ListBullet"/>
      </w:pPr>
      <w:r>
        <w:t>Defender el recorrido completo hasta la FK en PostgreSQL.</w:t>
      </w:r>
    </w:p>
    <w:p>
      <w:pPr>
        <w:pStyle w:val="Heading1"/>
      </w:pPr>
      <w:r>
        <w:t>17. Defensa oral - 40 preguntas</w:t>
      </w:r>
    </w:p>
    <w:p>
      <w:pPr>
        <w:ind w:left="346" w:hanging="346"/>
      </w:pPr>
      <w:r>
        <w:rPr>
          <w:b/>
        </w:rPr>
        <w:t xml:space="preserve">1. </w:t>
      </w:r>
      <w:r>
        <w:t>¿Por que Vehiculo es la entidad hija en la relacion Cliente 1:N?</w:t>
      </w:r>
    </w:p>
    <w:p>
      <w:pPr>
        <w:ind w:left="346" w:hanging="346"/>
      </w:pPr>
      <w:r>
        <w:rPr>
          <w:b/>
        </w:rPr>
        <w:t xml:space="preserve">2. </w:t>
      </w:r>
      <w:r>
        <w:t>¿Que significa clienteId dentro del modelo/DTO del frontend?</w:t>
      </w:r>
    </w:p>
    <w:p>
      <w:pPr>
        <w:ind w:left="346" w:hanging="346"/>
      </w:pPr>
      <w:r>
        <w:rPr>
          <w:b/>
        </w:rPr>
        <w:t xml:space="preserve">3. </w:t>
      </w:r>
      <w:r>
        <w:t>¿Donde existe realmente la clave foranea?</w:t>
      </w:r>
    </w:p>
    <w:p>
      <w:pPr>
        <w:ind w:left="346" w:hanging="346"/>
      </w:pPr>
      <w:r>
        <w:rPr>
          <w:b/>
        </w:rPr>
        <w:t xml:space="preserve">4. </w:t>
      </w:r>
      <w:r>
        <w:t>¿Por que no afirmamos que clienteId es exactamente lo mismo que @ManyToOne?</w:t>
      </w:r>
    </w:p>
    <w:p>
      <w:pPr>
        <w:ind w:left="346" w:hanging="346"/>
      </w:pPr>
      <w:r>
        <w:rPr>
          <w:b/>
        </w:rPr>
        <w:t xml:space="preserve">5. </w:t>
      </w:r>
      <w:r>
        <w:t>¿Que endpoints necesita el CRUD de Vehiculo?</w:t>
      </w:r>
    </w:p>
    <w:p>
      <w:pPr>
        <w:ind w:left="346" w:hanging="346"/>
      </w:pPr>
      <w:r>
        <w:rPr>
          <w:b/>
        </w:rPr>
        <w:t xml:space="preserve">6. </w:t>
      </w:r>
      <w:r>
        <w:t>¿Por que tambien necesitamos GET /clientes en esta pantalla?</w:t>
      </w:r>
    </w:p>
    <w:p>
      <w:pPr>
        <w:ind w:left="346" w:hanging="346"/>
      </w:pPr>
      <w:r>
        <w:rPr>
          <w:b/>
        </w:rPr>
        <w:t xml:space="preserve">7. </w:t>
      </w:r>
      <w:r>
        <w:t>¿Por que el selector de Cliente debe ser controlado?</w:t>
      </w:r>
    </w:p>
    <w:p>
      <w:pPr>
        <w:ind w:left="346" w:hanging="346"/>
      </w:pPr>
      <w:r>
        <w:rPr>
          <w:b/>
        </w:rPr>
        <w:t xml:space="preserve">8. </w:t>
      </w:r>
      <w:r>
        <w:t>¿Que propiedades necesita un select controlado en React?</w:t>
      </w:r>
    </w:p>
    <w:p>
      <w:pPr>
        <w:ind w:left="346" w:hanging="346"/>
      </w:pPr>
      <w:r>
        <w:rPr>
          <w:b/>
        </w:rPr>
        <w:t xml:space="preserve">9. </w:t>
      </w:r>
      <w:r>
        <w:t>¿Por que no usamos selected en cada option?</w:t>
      </w:r>
    </w:p>
    <w:p>
      <w:pPr>
        <w:ind w:left="346" w:hanging="346"/>
      </w:pPr>
      <w:r>
        <w:rPr>
          <w:b/>
        </w:rPr>
        <w:t xml:space="preserve">10. </w:t>
      </w:r>
      <w:r>
        <w:t>¿Por que clienteId se guarda inicialmente como string en VehiculoFormData?</w:t>
      </w:r>
    </w:p>
    <w:p>
      <w:pPr>
        <w:ind w:left="346" w:hanging="346"/>
      </w:pPr>
      <w:r>
        <w:rPr>
          <w:b/>
        </w:rPr>
        <w:t xml:space="preserve">11. </w:t>
      </w:r>
      <w:r>
        <w:t>¿En que momento clienteId se convierte a number?</w:t>
      </w:r>
    </w:p>
    <w:p>
      <w:pPr>
        <w:ind w:left="346" w:hanging="346"/>
      </w:pPr>
      <w:r>
        <w:rPr>
          <w:b/>
        </w:rPr>
        <w:t xml:space="preserve">12. </w:t>
      </w:r>
      <w:r>
        <w:t>¿Que ocurre si Number(clienteId) produce NaN?</w:t>
      </w:r>
    </w:p>
    <w:p>
      <w:pPr>
        <w:ind w:left="346" w:hanging="346"/>
      </w:pPr>
      <w:r>
        <w:rPr>
          <w:b/>
        </w:rPr>
        <w:t xml:space="preserve">13. </w:t>
      </w:r>
      <w:r>
        <w:t>¿Por que React valida que el Cliente exista si Spring tambien lo valida?</w:t>
      </w:r>
    </w:p>
    <w:p>
      <w:pPr>
        <w:ind w:left="346" w:hanging="346"/>
      </w:pPr>
      <w:r>
        <w:rPr>
          <w:b/>
        </w:rPr>
        <w:t xml:space="preserve">14. </w:t>
      </w:r>
      <w:r>
        <w:t>¿Por que la validacion del frontend no es suficiente para integridad?</w:t>
      </w:r>
    </w:p>
    <w:p>
      <w:pPr>
        <w:ind w:left="346" w:hanging="346"/>
      </w:pPr>
      <w:r>
        <w:rPr>
          <w:b/>
        </w:rPr>
        <w:t xml:space="preserve">15. </w:t>
      </w:r>
      <w:r>
        <w:t>¿Que significa que un Cliente tenga muchos Vehiculos?</w:t>
      </w:r>
    </w:p>
    <w:p>
      <w:pPr>
        <w:ind w:left="346" w:hanging="346"/>
      </w:pPr>
      <w:r>
        <w:rPr>
          <w:b/>
        </w:rPr>
        <w:t xml:space="preserve">16. </w:t>
      </w:r>
      <w:r>
        <w:t>¿Puede un Vehiculo tener dos Clientes simultaneamente en este modelo?</w:t>
      </w:r>
    </w:p>
    <w:p>
      <w:pPr>
        <w:ind w:left="346" w:hanging="346"/>
      </w:pPr>
      <w:r>
        <w:rPr>
          <w:b/>
        </w:rPr>
        <w:t xml:space="preserve">17. </w:t>
      </w:r>
      <w:r>
        <w:t>¿Que hace Promise.all en la carga inicial?</w:t>
      </w:r>
    </w:p>
    <w:p>
      <w:pPr>
        <w:ind w:left="346" w:hanging="346"/>
      </w:pPr>
      <w:r>
        <w:rPr>
          <w:b/>
        </w:rPr>
        <w:t xml:space="preserve">18. </w:t>
      </w:r>
      <w:r>
        <w:t>¿Que ventaja tiene cargar Vehiculos y Clientes en paralelo?</w:t>
      </w:r>
    </w:p>
    <w:p>
      <w:pPr>
        <w:ind w:left="346" w:hanging="346"/>
      </w:pPr>
      <w:r>
        <w:rPr>
          <w:b/>
        </w:rPr>
        <w:t xml:space="preserve">19. </w:t>
      </w:r>
      <w:r>
        <w:t>¿Que riesgo tendria hacer GET /clientes/{id} por cada fila de Vehiculo?</w:t>
      </w:r>
    </w:p>
    <w:p>
      <w:pPr>
        <w:ind w:left="346" w:hanging="346"/>
      </w:pPr>
      <w:r>
        <w:rPr>
          <w:b/>
        </w:rPr>
        <w:t xml:space="preserve">20. </w:t>
      </w:r>
      <w:r>
        <w:t>¿Que es el problema N+1 visto desde la UI?</w:t>
      </w:r>
    </w:p>
    <w:p>
      <w:pPr>
        <w:ind w:left="346" w:hanging="346"/>
      </w:pPr>
      <w:r>
        <w:rPr>
          <w:b/>
        </w:rPr>
        <w:t xml:space="preserve">21. </w:t>
      </w:r>
      <w:r>
        <w:t>¿Como resolvemos el nombre del propietario sin request por fila?</w:t>
      </w:r>
    </w:p>
    <w:p>
      <w:pPr>
        <w:ind w:left="346" w:hanging="346"/>
      </w:pPr>
      <w:r>
        <w:rPr>
          <w:b/>
        </w:rPr>
        <w:t xml:space="preserve">22. </w:t>
      </w:r>
      <w:r>
        <w:t>¿Por que usamos Map para resolver Cliente por id?</w:t>
      </w:r>
    </w:p>
    <w:p>
      <w:pPr>
        <w:ind w:left="346" w:hanging="346"/>
      </w:pPr>
      <w:r>
        <w:rPr>
          <w:b/>
        </w:rPr>
        <w:t xml:space="preserve">23. </w:t>
      </w:r>
      <w:r>
        <w:t>¿Que pasa si un Vehiculo referencia un clienteId que no esta en el array?</w:t>
      </w:r>
    </w:p>
    <w:p>
      <w:pPr>
        <w:ind w:left="346" w:hanging="346"/>
      </w:pPr>
      <w:r>
        <w:rPr>
          <w:b/>
        </w:rPr>
        <w:t xml:space="preserve">24. </w:t>
      </w:r>
      <w:r>
        <w:t>¿Como se precarga el propietario al editar un Vehiculo?</w:t>
      </w:r>
    </w:p>
    <w:p>
      <w:pPr>
        <w:ind w:left="346" w:hanging="346"/>
      </w:pPr>
      <w:r>
        <w:rPr>
          <w:b/>
        </w:rPr>
        <w:t xml:space="preserve">25. </w:t>
      </w:r>
      <w:r>
        <w:t>¿Que sucede si el usuario cambia el propietario y presiona Actualizar?</w:t>
      </w:r>
    </w:p>
    <w:p>
      <w:pPr>
        <w:ind w:left="346" w:hanging="346"/>
      </w:pPr>
      <w:r>
        <w:rPr>
          <w:b/>
        </w:rPr>
        <w:t xml:space="preserve">26. </w:t>
      </w:r>
      <w:r>
        <w:t>¿Que debe validar Spring antes de persistir el nuevo clienteId?</w:t>
      </w:r>
    </w:p>
    <w:p>
      <w:pPr>
        <w:ind w:left="346" w:hanging="346"/>
      </w:pPr>
      <w:r>
        <w:rPr>
          <w:b/>
        </w:rPr>
        <w:t xml:space="preserve">27. </w:t>
      </w:r>
      <w:r>
        <w:t>¿Que columna espera cambiar en PostgreSQL al reasignar propietario?</w:t>
      </w:r>
    </w:p>
    <w:p>
      <w:pPr>
        <w:ind w:left="346" w:hanging="346"/>
      </w:pPr>
      <w:r>
        <w:rPr>
          <w:b/>
        </w:rPr>
        <w:t xml:space="preserve">28. </w:t>
      </w:r>
      <w:r>
        <w:t>¿Que diferencia existe entre crear Vehiculo y reasignar propietario?</w:t>
      </w:r>
    </w:p>
    <w:p>
      <w:pPr>
        <w:ind w:left="346" w:hanging="346"/>
      </w:pPr>
      <w:r>
        <w:rPr>
          <w:b/>
        </w:rPr>
        <w:t xml:space="preserve">29. </w:t>
      </w:r>
      <w:r>
        <w:t>¿Como se sincroniza la fila despues de PUT?</w:t>
      </w:r>
    </w:p>
    <w:p>
      <w:pPr>
        <w:ind w:left="346" w:hanging="346"/>
      </w:pPr>
      <w:r>
        <w:rPr>
          <w:b/>
        </w:rPr>
        <w:t xml:space="preserve">30. </w:t>
      </w:r>
      <w:r>
        <w:t>¿Por que usamos la respuesta del backend y no solo el payload enviado?</w:t>
      </w:r>
    </w:p>
    <w:p>
      <w:pPr>
        <w:ind w:left="346" w:hanging="346"/>
      </w:pPr>
      <w:r>
        <w:rPr>
          <w:b/>
        </w:rPr>
        <w:t xml:space="preserve">31. </w:t>
      </w:r>
      <w:r>
        <w:t>¿Como funciona el filtro local por Cliente?</w:t>
      </w:r>
    </w:p>
    <w:p>
      <w:pPr>
        <w:ind w:left="346" w:hanging="346"/>
      </w:pPr>
      <w:r>
        <w:rPr>
          <w:b/>
        </w:rPr>
        <w:t xml:space="preserve">32. </w:t>
      </w:r>
      <w:r>
        <w:t>¿Por que Number(clienteFiltro) es importante?</w:t>
      </w:r>
    </w:p>
    <w:p>
      <w:pPr>
        <w:ind w:left="346" w:hanging="346"/>
      </w:pPr>
      <w:r>
        <w:rPr>
          <w:b/>
        </w:rPr>
        <w:t xml:space="preserve">33. </w:t>
      </w:r>
      <w:r>
        <w:t>¿Cuando conviene filtrar en backend en vez de React?</w:t>
      </w:r>
    </w:p>
    <w:p>
      <w:pPr>
        <w:ind w:left="346" w:hanging="346"/>
      </w:pPr>
      <w:r>
        <w:rPr>
          <w:b/>
        </w:rPr>
        <w:t xml:space="preserve">34. </w:t>
      </w:r>
      <w:r>
        <w:t>¿Puede inventar un endpoint ?clienteId= si Swagger no lo define?</w:t>
      </w:r>
    </w:p>
    <w:p>
      <w:pPr>
        <w:ind w:left="346" w:hanging="346"/>
      </w:pPr>
      <w:r>
        <w:rPr>
          <w:b/>
        </w:rPr>
        <w:t xml:space="preserve">35. </w:t>
      </w:r>
      <w:r>
        <w:t>¿Que podria significar un 409 al crear un Vehiculo?</w:t>
      </w:r>
    </w:p>
    <w:p>
      <w:pPr>
        <w:ind w:left="346" w:hanging="346"/>
      </w:pPr>
      <w:r>
        <w:rPr>
          <w:b/>
        </w:rPr>
        <w:t xml:space="preserve">36. </w:t>
      </w:r>
      <w:r>
        <w:t>¿Que podria significar un 404 relacionado con clienteId?</w:t>
      </w:r>
    </w:p>
    <w:p>
      <w:pPr>
        <w:ind w:left="346" w:hanging="346"/>
      </w:pPr>
      <w:r>
        <w:rPr>
          <w:b/>
        </w:rPr>
        <w:t xml:space="preserve">37. </w:t>
      </w:r>
      <w:r>
        <w:t>¿Que evidencia debe mirar en Network ante un PUT que no cambia propietario?</w:t>
      </w:r>
    </w:p>
    <w:p>
      <w:pPr>
        <w:ind w:left="346" w:hanging="346"/>
      </w:pPr>
      <w:r>
        <w:rPr>
          <w:b/>
        </w:rPr>
        <w:t xml:space="preserve">38. </w:t>
      </w:r>
      <w:r>
        <w:t>Explique el POST completo de Vehiculo hasta la FK en PostgreSQL.</w:t>
      </w:r>
    </w:p>
    <w:p>
      <w:pPr>
        <w:ind w:left="346" w:hanging="346"/>
      </w:pPr>
      <w:r>
        <w:rPr>
          <w:b/>
        </w:rPr>
        <w:t xml:space="preserve">39. </w:t>
      </w:r>
      <w:r>
        <w:t>Explique el PUT que cambia un Vehiculo de un Cliente a otro.</w:t>
      </w:r>
    </w:p>
    <w:p>
      <w:pPr>
        <w:ind w:left="346" w:hanging="346"/>
      </w:pPr>
      <w:r>
        <w:rPr>
          <w:b/>
        </w:rPr>
        <w:t xml:space="preserve">40. </w:t>
      </w:r>
      <w:r>
        <w:t>Explique como React muestra el nombre del Cliente sin duplicarlo dentro de Vehiculo.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3E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Regla de defensa: </w:t>
            </w:r>
            <w:r>
              <w:t>No basta decir "se guarda el Cliente". Debe distinguir nombre mostrado, id enviado, validacion del backend, relacion JPA y FK en PostgreSQL.</w:t>
            </w:r>
          </w:p>
        </w:tc>
      </w:tr>
    </w:tbl>
    <w:p>
      <w:pPr>
        <w:spacing w:after="0"/>
      </w:pPr>
    </w:p>
    <w:p>
      <w:pPr>
        <w:pStyle w:val="Heading1"/>
      </w:pPr>
      <w:r>
        <w:t>18. Checklist final del estudiante</w:t>
      </w:r>
    </w:p>
    <w:p>
      <w:pPr>
        <w:pStyle w:val="ListBullet"/>
      </w:pPr>
      <w:r>
        <w:t>[ ] vehiculoService posee CRUD completo.</w:t>
      </w:r>
    </w:p>
    <w:p>
      <w:pPr>
        <w:pStyle w:val="ListBullet"/>
      </w:pPr>
      <w:r>
        <w:t>[ ] Cargo Vehiculos y Clientes sin hacer requests por fila.</w:t>
      </w:r>
    </w:p>
    <w:p>
      <w:pPr>
        <w:pStyle w:val="ListBullet"/>
      </w:pPr>
      <w:r>
        <w:t>[ ] El selector de propietario es controlado con value/onChange.</w:t>
      </w:r>
    </w:p>
    <w:p>
      <w:pPr>
        <w:pStyle w:val="ListBullet"/>
      </w:pPr>
      <w:r>
        <w:t>[ ] clienteId y anio se validan como string antes de convertirlos.</w:t>
      </w:r>
    </w:p>
    <w:p>
      <w:pPr>
        <w:pStyle w:val="ListBullet"/>
      </w:pPr>
      <w:r>
        <w:t>[ ] El payload envia clienteId numerico.</w:t>
      </w:r>
    </w:p>
    <w:p>
      <w:pPr>
        <w:pStyle w:val="ListBullet"/>
      </w:pPr>
      <w:r>
        <w:t>[ ] Puedo crear Vehiculo asignandolo a un Cliente.</w:t>
      </w:r>
    </w:p>
    <w:p>
      <w:pPr>
        <w:pStyle w:val="ListBullet"/>
      </w:pPr>
      <w:r>
        <w:t>[ ] Puedo editar y cambiar el propietario con PUT.</w:t>
      </w:r>
    </w:p>
    <w:p>
      <w:pPr>
        <w:pStyle w:val="ListBullet"/>
      </w:pPr>
      <w:r>
        <w:t>[ ] VehiculoTable muestra el nombre del Cliente sin duplicarlo en Vehiculo.</w:t>
      </w:r>
    </w:p>
    <w:p>
      <w:pPr>
        <w:pStyle w:val="ListBullet"/>
      </w:pPr>
      <w:r>
        <w:t>[ ] El filtro por Cliente funciona con tipos correctos.</w:t>
      </w:r>
    </w:p>
    <w:p>
      <w:pPr>
        <w:pStyle w:val="ListBullet"/>
      </w:pPr>
      <w:r>
        <w:t>[ ] Un error de backend no altera falsamente la UI.</w:t>
      </w:r>
    </w:p>
    <w:p>
      <w:pPr>
        <w:pStyle w:val="ListBullet"/>
      </w:pPr>
      <w:r>
        <w:t>[ ] Puedo diagnosticar 400, 404 y 409 usando Network.</w:t>
      </w:r>
    </w:p>
    <w:p>
      <w:pPr>
        <w:pStyle w:val="ListBullet"/>
      </w:pPr>
      <w:r>
        <w:t>[ ] Puedo explicar la relacion desde el select hasta la FK PostgreSQL.</w:t>
      </w:r>
    </w:p>
    <w:p>
      <w:r>
        <w:br w:type="page"/>
      </w:r>
    </w:p>
    <w:p>
      <w:pPr>
        <w:pStyle w:val="Heading1"/>
      </w:pPr>
      <w:r>
        <w:t>19. Cierre y preparacion para la Guia 08</w:t>
      </w:r>
    </w:p>
    <w:p>
      <w:r>
        <w:t>Al finalizar la Guia 07, ParkFlow360 ya posee CRUD completo de Cliente y Vehiculo, incluida la relacion 1:N. La siguiente guia consolidara patrones transversales de estado, efectos, hooks reutilizables, loading, errores y mensajes para reducir duplicacion y preparar una arquitectura frontend mas madura.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6E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7365D"/>
              </w:rPr>
              <w:t xml:space="preserve">Siguiente guia: </w:t>
            </w:r>
            <w:r>
              <w:t>Guia 08 - Manejo profesional de estado y efectos: useEffect, hooks reutilizables, loading/error/success, cancelacion, stale requests y patrones de asincronia.</w:t>
            </w:r>
          </w:p>
        </w:tc>
      </w:tr>
    </w:tbl>
    <w:p>
      <w:pPr>
        <w:spacing w:after="0"/>
      </w:pPr>
    </w:p>
    <w:p>
      <w:pPr>
        <w:spacing w:before="80" w:after="0"/>
      </w:pPr>
      <w:r>
        <w:rPr>
          <w:b/>
          <w:color w:val="1F4E78"/>
          <w:sz w:val="13"/>
        </w:rPr>
        <w:t xml:space="preserve">Fuentes oficiales consultadas: </w:t>
      </w:r>
      <w:r>
        <w:rPr>
          <w:color w:val="6B7280"/>
          <w:sz w:val="13"/>
        </w:rPr>
        <w:t xml:space="preserve">React - &lt;select&gt;, &lt;input&gt; y TypeScript; Spring Framework - request mappings y CORS. </w:t>
      </w:r>
      <w:r>
        <w:rPr>
          <w:color w:val="6B7280"/>
          <w:sz w:val="13"/>
        </w:rPr>
        <w:t>Contrato efectivo: Swagger/OpenAPI, Controller, DTO y modelo reales de ParkFlow360.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 xml:space="preserve">ParkFlow360 - React + TypeScript + Vite + Spring Boot  |  Pagina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6B7280"/>
        <w:sz w:val="16"/>
      </w:rPr>
      <w:t>PARKFLOW360  |  GUIA 07  |  ESTUDIANTE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