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 w:eastAsia="Aptos Display"/>
          <w:b/>
          <w:i w:val="0"/>
          <w:color w:val="16324F"/>
          <w:sz w:val="64"/>
        </w:rPr>
        <w:t>PARKFLOW360</w:t>
      </w:r>
    </w:p>
    <w:p>
      <w:pPr>
        <w:jc w:val="center"/>
      </w:pPr>
      <w:r>
        <w:rPr>
          <w:rFonts w:ascii="Aptos Display" w:hAnsi="Aptos Display" w:eastAsia="Aptos Display"/>
          <w:b/>
          <w:i w:val="0"/>
          <w:color w:val="0F9DAB"/>
          <w:sz w:val="32"/>
        </w:rPr>
        <w:t>GUÍA 02</w:t>
      </w:r>
    </w:p>
    <w:p>
      <w:pPr>
        <w:spacing w:before="280"/>
        <w:jc w:val="center"/>
      </w:pPr>
      <w:r>
        <w:rPr>
          <w:rFonts w:ascii="Aptos Display" w:hAnsi="Aptos Display" w:eastAsia="Aptos Display"/>
          <w:b/>
          <w:i w:val="0"/>
          <w:color w:val="16324F"/>
          <w:sz w:val="44"/>
        </w:rPr>
        <w:t>Navegación, Layout Principal y Menú Profesional</w:t>
      </w:r>
    </w:p>
    <w:p>
      <w:pPr>
        <w:jc w:val="center"/>
      </w:pPr>
      <w:r>
        <w:rPr>
          <w:rFonts w:ascii="Aptos" w:hAnsi="Aptos" w:eastAsia="Aptos"/>
          <w:b/>
          <w:i w:val="0"/>
          <w:color w:val="1F6FEB"/>
          <w:sz w:val="25"/>
        </w:rPr>
        <w:t>React Router + React + TypeScript + Vite + WebStorm</w:t>
      </w:r>
    </w:p>
    <w:p>
      <w:pPr>
        <w:spacing w:before="600"/>
        <w:jc w:val="center"/>
        <w:shd w:fill="1F6FEB"/>
        <w:ind w:left="1600" w:right="1600"/>
      </w:pPr>
      <w:r>
        <w:rPr>
          <w:rFonts w:ascii="Aptos" w:hAnsi="Aptos" w:eastAsia="Aptos"/>
          <w:b/>
          <w:i w:val="0"/>
          <w:color w:val="FFFFFF"/>
          <w:sz w:val="26"/>
        </w:rPr>
        <w:t>ESTUDIANTE</w:t>
      </w:r>
    </w:p>
    <w:p>
      <w:pPr>
        <w:spacing w:before="440"/>
        <w:jc w:val="center"/>
      </w:pPr>
      <w:r>
        <w:rPr>
          <w:rFonts w:ascii="Aptos" w:hAnsi="Aptos" w:eastAsia="Aptos"/>
          <w:b w:val="0"/>
          <w:i w:val="0"/>
          <w:color w:val="5C6773"/>
          <w:sz w:val="22"/>
        </w:rPr>
        <w:t>Implementación guiada. Preguntas y prácticas sin solucionario.</w:t>
      </w:r>
    </w:p>
    <w:p>
      <w:pPr>
        <w:spacing w:before="1800"/>
        <w:jc w:val="center"/>
      </w:pPr>
      <w:r>
        <w:rPr>
          <w:rFonts w:ascii="Aptos" w:hAnsi="Aptos" w:eastAsia="Aptos"/>
          <w:b w:val="0"/>
          <w:i w:val="0"/>
          <w:color w:val="5C6773"/>
          <w:sz w:val="21"/>
        </w:rPr>
        <w:t>Proyecto académico: ParkFlow360</w:t>
        <w:br/>
        <w:t>Backend ya validado con Postman y Swagger</w:t>
        <w:br/>
        <w:t>Frontend: construcción incremental y defendible</w:t>
      </w:r>
    </w:p>
    <w:p>
      <w:r>
        <w:br w:type="page"/>
      </w:r>
    </w:p>
    <w:p>
      <w:pPr>
        <w:pStyle w:val="Heading1"/>
      </w:pPr>
      <w:r>
        <w:t>Contenido de la guía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Bloque</w:t>
            </w:r>
          </w:p>
        </w:tc>
        <w:tc>
          <w:tcPr>
            <w:tcW w:type="dxa" w:w="5083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Qué se construye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A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Concepto de SPA y routing en React.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B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Instalación de React Router en WebStorm.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C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AppRouter, MainLayout, Header y Sidebar.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Rutas Inicio, Clientes, Vehículos y 404.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Estilos del menú y comportamiento responsive.</w:t>
            </w:r>
          </w:p>
        </w:tc>
      </w:tr>
      <w:tr>
        <w:trPr>
          <w:cantSplit/>
        </w:trP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F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Pruebas, práctica y defensa oral.</w:t>
            </w:r>
          </w:p>
        </w:tc>
      </w:tr>
    </w:tbl>
    <w:p>
      <w:pPr>
        <w:pStyle w:val="Heading1"/>
      </w:pPr>
      <w:r>
        <w:t>1. Propósito</w:t>
      </w:r>
    </w:p>
    <w:p>
      <w:r>
        <w:t>Construir la primera capa navegable del frontend de ParkFlow360. Al finalizar, el proyecto tendrá un layout administrativo consistente, un menú lateral con estado activo y páginas independientes para Inicio, Clientes y Vehículos. Aún no se consumirá el backend: primero se dominará el flujo de navegación y la arquitectura visual.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24" w:color="18864B"/>
            </w:tcBorders>
          </w:tcPr>
          <w:p>
            <w:r>
              <w:rPr>
                <w:rFonts w:ascii="Aptos" w:hAnsi="Aptos" w:eastAsia="Aptos"/>
                <w:b/>
                <w:i w:val="0"/>
                <w:color w:val="18864B"/>
                <w:sz w:val="20"/>
              </w:rPr>
              <w:t xml:space="preserve">Resultado esperado:  </w:t>
            </w:r>
            <w:r>
              <w:rPr>
                <w:rFonts w:ascii="Aptos" w:hAnsi="Aptos" w:eastAsia="Aptos"/>
                <w:b w:val="0"/>
                <w:i w:val="0"/>
                <w:color w:val="1D2733"/>
                <w:sz w:val="20"/>
              </w:rPr>
              <w:t>al ejecutar el proyecto, el usuario podrá navegar entre /, /clientes y /vehiculos sin recargar toda la aplicación. Una ruta inexistente mostrará una página 404 dentro del mismo layout.</w:t>
            </w:r>
          </w:p>
        </w:tc>
      </w:tr>
    </w:tbl>
    <w:p>
      <w:pPr>
        <w:spacing w:after="0"/>
      </w:pPr>
    </w:p>
    <w:p>
      <w:pPr>
        <w:pStyle w:val="Heading1"/>
      </w:pPr>
      <w:r>
        <w:t>2. Competencias que debe demostrar el estudiante</w:t>
      </w:r>
    </w:p>
    <w:p>
      <w:pPr>
        <w:pStyle w:val="ListBullet"/>
        <w:ind w:left="0"/>
      </w:pPr>
      <w:r>
        <w:t>Explicar qué problema resuelve un router en una SPA.</w:t>
      </w:r>
    </w:p>
    <w:p>
      <w:pPr>
        <w:pStyle w:val="ListBullet"/>
        <w:ind w:left="0"/>
      </w:pPr>
      <w:r>
        <w:t>Instalar y verificar una dependencia npm desde WebStorm.</w:t>
      </w:r>
    </w:p>
    <w:p>
      <w:pPr>
        <w:pStyle w:val="ListBullet"/>
        <w:ind w:left="0"/>
      </w:pPr>
      <w:r>
        <w:t>Separar responsabilidades entre main.tsx, App.tsx, AppRouter.tsx y MainLayout.tsx.</w:t>
      </w:r>
    </w:p>
    <w:p>
      <w:pPr>
        <w:pStyle w:val="ListBullet"/>
        <w:ind w:left="0"/>
      </w:pPr>
      <w:r>
        <w:t>Crear rutas declarativas y comprender el uso de Route, Routes y Outlet.</w:t>
      </w:r>
    </w:p>
    <w:p>
      <w:pPr>
        <w:pStyle w:val="ListBullet"/>
        <w:ind w:left="0"/>
      </w:pPr>
      <w:r>
        <w:t>Construir un menú con NavLink y explicar por qué sabe cuál opción está activa.</w:t>
      </w:r>
    </w:p>
    <w:p>
      <w:pPr>
        <w:pStyle w:val="ListBullet"/>
        <w:ind w:left="0"/>
      </w:pPr>
      <w:r>
        <w:t>Comprobar navegación, historial del navegador y manejo de rutas inexistentes.</w:t>
      </w:r>
    </w:p>
    <w:p>
      <w:pPr>
        <w:pStyle w:val="ListBullet"/>
        <w:ind w:left="0"/>
      </w:pPr>
      <w:r>
        <w:t>Defender oralmente el flujo completo desde el clic en el menú hasta el componente renderizado.</w:t>
      </w:r>
    </w:p>
    <w:p>
      <w:pPr>
        <w:pStyle w:val="Heading1"/>
      </w:pPr>
      <w:r>
        <w:t>3. Punto de partida</w:t>
      </w:r>
    </w:p>
    <w:p>
      <w:r>
        <w:t>Esta guía continúa directamente la Guía 01. Se asume que el proyecto Vite + React + TypeScript ya abre y ejecuta correctamente y que la estructura base de carpetas ya fue creada.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24" w:color="B54708"/>
            </w:tcBorders>
          </w:tcPr>
          <w:p>
            <w:r>
              <w:rPr>
                <w:rFonts w:ascii="Aptos" w:hAnsi="Aptos" w:eastAsia="Aptos"/>
                <w:b/>
                <w:i w:val="0"/>
                <w:color w:val="B54708"/>
                <w:sz w:val="20"/>
              </w:rPr>
              <w:t xml:space="preserve">Antes de avanzar:  </w:t>
            </w:r>
            <w:r>
              <w:rPr>
                <w:rFonts w:ascii="Aptos" w:hAnsi="Aptos" w:eastAsia="Aptos"/>
                <w:b w:val="0"/>
                <w:i w:val="0"/>
                <w:color w:val="1D2733"/>
                <w:sz w:val="20"/>
              </w:rPr>
              <w:t>no conectes Axios, fetch, formularios ni el backend. En esta etapa queremos aislar el problema de navegación y layout.</w:t>
            </w:r>
          </w:p>
        </w:tc>
      </w:tr>
    </w:tbl>
    <w:p>
      <w:pPr>
        <w:spacing w:after="0"/>
      </w:pPr>
    </w:p>
    <w:p>
      <w:pPr>
        <w:pStyle w:val="Heading1"/>
      </w:pPr>
      <w:r>
        <w:t>4. Concepto previo: SPA y routing del lado del cliente</w:t>
      </w:r>
    </w:p>
    <w:p>
      <w:r>
        <w:t>ParkFlow360 será una Single Page Application (SPA). El navegador carga la aplicación React y, a partir de allí, el router decide qué componente debe mostrarse según la URL. Navegar de /clientes a /vehiculos cambia la vista sin solicitar al servidor un documento HTML completamente nuevo para cada pantalla.</w:t>
      </w:r>
    </w:p>
    <w:p>
      <w:pPr>
        <w:pStyle w:val="Heading2"/>
      </w:pPr>
      <w:r>
        <w:t>Flujo conceptual</w:t>
      </w:r>
    </w:p>
    <w:p>
      <w:pPr>
        <w:pStyle w:val="CodeBlock"/>
        <w:keepLines/>
      </w:pPr>
      <w:r>
        <w:t>Usuario hace clic en “Clientes”</w:t>
      </w:r>
    </w:p>
    <w:p>
      <w:pPr>
        <w:pStyle w:val="CodeBlock"/>
        <w:keepLines/>
      </w:pPr>
      <w:r>
        <w:t xml:space="preserve">        ↓</w:t>
      </w:r>
    </w:p>
    <w:p>
      <w:pPr>
        <w:pStyle w:val="CodeBlock"/>
        <w:keepLines/>
      </w:pPr>
      <w:r>
        <w:t>NavLink cambia la URL a /clientes</w:t>
      </w:r>
    </w:p>
    <w:p>
      <w:pPr>
        <w:pStyle w:val="CodeBlock"/>
        <w:keepLines/>
      </w:pPr>
      <w:r>
        <w:t xml:space="preserve">        ↓</w:t>
      </w:r>
    </w:p>
    <w:p>
      <w:pPr>
        <w:pStyle w:val="CodeBlock"/>
        <w:keepLines/>
      </w:pPr>
      <w:r>
        <w:t>BrowserRouter observa la nueva ubicación</w:t>
      </w:r>
    </w:p>
    <w:p>
      <w:pPr>
        <w:pStyle w:val="CodeBlock"/>
        <w:keepLines/>
      </w:pPr>
      <w:r>
        <w:t xml:space="preserve">        ↓</w:t>
      </w:r>
    </w:p>
    <w:p>
      <w:pPr>
        <w:pStyle w:val="CodeBlock"/>
        <w:keepLines/>
      </w:pPr>
      <w:r>
        <w:t>Routes busca la Route que coincide</w:t>
      </w:r>
    </w:p>
    <w:p>
      <w:pPr>
        <w:pStyle w:val="CodeBlock"/>
        <w:keepLines/>
      </w:pPr>
      <w:r>
        <w:t xml:space="preserve">        ↓</w:t>
      </w:r>
    </w:p>
    <w:p>
      <w:pPr>
        <w:pStyle w:val="CodeBlock"/>
        <w:keepLines/>
      </w:pPr>
      <w:r>
        <w:t>MainLayout permanece visible</w:t>
      </w:r>
    </w:p>
    <w:p>
      <w:pPr>
        <w:pStyle w:val="CodeBlock"/>
        <w:keepLines/>
      </w:pPr>
      <w:r>
        <w:t xml:space="preserve">        ↓</w:t>
      </w:r>
    </w:p>
    <w:p>
      <w:pPr>
        <w:pStyle w:val="CodeBlock"/>
        <w:keepLines/>
      </w:pPr>
      <w:r>
        <w:t>Outlet renderiza ClientesPage</w:t>
      </w:r>
    </w:p>
    <w:p>
      <w:pPr>
        <w:pStyle w:val="Heading1"/>
      </w:pPr>
      <w:r>
        <w:t>5. Instalar React Router desde WebStorm</w:t>
      </w:r>
    </w:p>
    <w:p>
      <w:r>
        <w:t>Abre la terminal integrada de WebStorm (Alt+F12) en la raíz del proyecto y ejecuta:</w:t>
      </w:r>
    </w:p>
    <w:p>
      <w:pPr>
        <w:pStyle w:val="CodeBlock"/>
        <w:keepLines/>
      </w:pPr>
      <w:r>
        <w:t>npm install react-router</w:t>
      </w:r>
    </w:p>
    <w:p>
      <w:pPr>
        <w:ind w:left="259" w:hanging="259"/>
      </w:pPr>
      <w:r>
        <w:t>1.  Espera a que npm termine sin errores.</w:t>
      </w:r>
    </w:p>
    <w:p>
      <w:pPr>
        <w:ind w:left="259" w:hanging="259"/>
      </w:pPr>
      <w:r>
        <w:t>2.  Abre package.json.</w:t>
      </w:r>
    </w:p>
    <w:p>
      <w:pPr>
        <w:ind w:left="259" w:hanging="259"/>
      </w:pPr>
      <w:r>
        <w:t>3.  Comprueba que react-router aparece entre las dependencias.</w:t>
      </w:r>
    </w:p>
    <w:p>
      <w:pPr>
        <w:ind w:left="259" w:hanging="259"/>
      </w:pPr>
      <w:r>
        <w:t>4.  Ejecuta nuevamente npm run dev y verifica que el proyecto sigue arrancando.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24" w:color="1F6FEB"/>
            </w:tcBorders>
          </w:tcPr>
          <w:p>
            <w:r>
              <w:rPr>
                <w:rFonts w:ascii="Aptos" w:hAnsi="Aptos" w:eastAsia="Aptos"/>
                <w:b/>
                <w:i w:val="0"/>
                <w:color w:val="1F6FEB"/>
                <w:sz w:val="20"/>
              </w:rPr>
              <w:t xml:space="preserve">Importante:  </w:t>
            </w:r>
            <w:r>
              <w:rPr>
                <w:rFonts w:ascii="Aptos" w:hAnsi="Aptos" w:eastAsia="Aptos"/>
                <w:b w:val="0"/>
                <w:i w:val="0"/>
                <w:color w:val="1D2733"/>
                <w:sz w:val="20"/>
              </w:rPr>
              <w:t>en documentación y tutoriales antiguos puede aparecer react-router-dom. En esta guía se seguirá la API declarativa actual documentada oficialmente con el paquete react-router.</w:t>
            </w:r>
          </w:p>
        </w:tc>
      </w:tr>
    </w:tbl>
    <w:p>
      <w:pPr>
        <w:spacing w:after="0"/>
      </w:pPr>
    </w:p>
    <w:p>
      <w:pPr>
        <w:pStyle w:val="Heading1"/>
      </w:pPr>
      <w:r>
        <w:t>6. Estructura que agregaremos</w:t>
      </w:r>
    </w:p>
    <w:p>
      <w:pPr>
        <w:pStyle w:val="CodeBlock"/>
        <w:keepLines/>
      </w:pPr>
      <w:r>
        <w:t>src/</w:t>
      </w:r>
    </w:p>
    <w:p>
      <w:pPr>
        <w:pStyle w:val="CodeBlock"/>
        <w:keepLines/>
      </w:pPr>
      <w:r>
        <w:t>├── app/</w:t>
      </w:r>
    </w:p>
    <w:p>
      <w:pPr>
        <w:pStyle w:val="CodeBlock"/>
        <w:keepLines/>
      </w:pPr>
      <w:r>
        <w:t>│   └── App.tsx</w:t>
      </w:r>
    </w:p>
    <w:p>
      <w:pPr>
        <w:pStyle w:val="CodeBlock"/>
        <w:keepLines/>
      </w:pPr>
      <w:r>
        <w:t>├── components/</w:t>
      </w:r>
    </w:p>
    <w:p>
      <w:pPr>
        <w:pStyle w:val="CodeBlock"/>
        <w:keepLines/>
      </w:pPr>
      <w:r>
        <w:t>│   └── common/</w:t>
      </w:r>
    </w:p>
    <w:p>
      <w:pPr>
        <w:pStyle w:val="CodeBlock"/>
        <w:keepLines/>
      </w:pPr>
      <w:r>
        <w:t>│       ├── Header.tsx</w:t>
      </w:r>
    </w:p>
    <w:p>
      <w:pPr>
        <w:pStyle w:val="CodeBlock"/>
        <w:keepLines/>
      </w:pPr>
      <w:r>
        <w:t>│       └── Sidebar.tsx</w:t>
      </w:r>
    </w:p>
    <w:p>
      <w:pPr>
        <w:pStyle w:val="CodeBlock"/>
        <w:keepLines/>
      </w:pPr>
      <w:r>
        <w:t>├── features/</w:t>
      </w:r>
    </w:p>
    <w:p>
      <w:pPr>
        <w:pStyle w:val="CodeBlock"/>
        <w:keepLines/>
      </w:pPr>
      <w:r>
        <w:t>│   ├── clientes/</w:t>
      </w:r>
    </w:p>
    <w:p>
      <w:pPr>
        <w:pStyle w:val="CodeBlock"/>
        <w:keepLines/>
      </w:pPr>
      <w:r>
        <w:t>│   │   └── pages/</w:t>
      </w:r>
    </w:p>
    <w:p>
      <w:pPr>
        <w:pStyle w:val="CodeBlock"/>
        <w:keepLines/>
      </w:pPr>
      <w:r>
        <w:t>│   │       └── ClientesPage.tsx</w:t>
      </w:r>
    </w:p>
    <w:p>
      <w:pPr>
        <w:pStyle w:val="CodeBlock"/>
        <w:keepLines/>
      </w:pPr>
      <w:r>
        <w:t>│   └── vehiculos/</w:t>
      </w:r>
    </w:p>
    <w:p>
      <w:pPr>
        <w:pStyle w:val="CodeBlock"/>
        <w:keepLines/>
      </w:pPr>
      <w:r>
        <w:t>│       └── pages/</w:t>
      </w:r>
    </w:p>
    <w:p>
      <w:pPr>
        <w:pStyle w:val="CodeBlock"/>
        <w:keepLines/>
      </w:pPr>
      <w:r>
        <w:t>│           └── VehiculosPage.tsx</w:t>
      </w:r>
    </w:p>
    <w:p>
      <w:pPr>
        <w:pStyle w:val="CodeBlock"/>
        <w:keepLines/>
      </w:pPr>
      <w:r>
        <w:t>├── layouts/</w:t>
      </w:r>
    </w:p>
    <w:p>
      <w:pPr>
        <w:pStyle w:val="CodeBlock"/>
        <w:keepLines/>
      </w:pPr>
      <w:r>
        <w:t>│   └── MainLayout.tsx</w:t>
      </w:r>
    </w:p>
    <w:p>
      <w:pPr>
        <w:pStyle w:val="CodeBlock"/>
        <w:keepLines/>
      </w:pPr>
      <w:r>
        <w:t>├── pages/</w:t>
      </w:r>
    </w:p>
    <w:p>
      <w:pPr>
        <w:pStyle w:val="CodeBlock"/>
        <w:keepLines/>
      </w:pPr>
      <w:r>
        <w:t>│   ├── DashboardPage.tsx</w:t>
      </w:r>
    </w:p>
    <w:p>
      <w:pPr>
        <w:pStyle w:val="CodeBlock"/>
        <w:keepLines/>
      </w:pPr>
      <w:r>
        <w:t>│   └── NotFoundPage.tsx</w:t>
      </w:r>
    </w:p>
    <w:p>
      <w:pPr>
        <w:pStyle w:val="CodeBlock"/>
        <w:keepLines/>
      </w:pPr>
      <w:r>
        <w:t>├── routes/</w:t>
      </w:r>
    </w:p>
    <w:p>
      <w:pPr>
        <w:pStyle w:val="CodeBlock"/>
        <w:keepLines/>
      </w:pPr>
      <w:r>
        <w:t>│   └── AppRouter.tsx</w:t>
      </w:r>
    </w:p>
    <w:p>
      <w:pPr>
        <w:pStyle w:val="CodeBlock"/>
        <w:keepLines/>
      </w:pPr>
      <w:r>
        <w:t>├── styles/</w:t>
      </w:r>
    </w:p>
    <w:p>
      <w:pPr>
        <w:pStyle w:val="CodeBlock"/>
        <w:keepLines/>
      </w:pPr>
      <w:r>
        <w:t>│   └── global.css</w:t>
      </w:r>
    </w:p>
    <w:p>
      <w:pPr>
        <w:pStyle w:val="CodeBlock"/>
        <w:keepLines/>
      </w:pPr>
      <w:r>
        <w:t>└── main.tsx</w:t>
      </w:r>
    </w:p>
    <w:p>
      <w:r>
        <w:t>No crees archivos fuera de su responsabilidad. La navegación vive en routes; la estructura visual permanente en layouts; los componentes comunes en components/common; y las páginas específicas de Cliente y Vehículo permanecen dentro de sus features.</w:t>
      </w:r>
    </w:p>
    <w:p>
      <w:pPr>
        <w:pStyle w:val="Heading1"/>
      </w:pPr>
      <w:r>
        <w:t>7. Configurar BrowserRouter en main.tsx</w:t>
      </w:r>
    </w:p>
    <w:p>
      <w:r>
        <w:t>Reemplaza el contenido de src/main.tsx por el siguiente código:</w:t>
      </w:r>
    </w:p>
    <w:p>
      <w:pPr>
        <w:pStyle w:val="CodeBlock"/>
        <w:keepLines/>
      </w:pPr>
      <w:r>
        <w:t>import { StrictMode } from 'react';</w:t>
      </w:r>
    </w:p>
    <w:p>
      <w:pPr>
        <w:pStyle w:val="CodeBlock"/>
        <w:keepLines/>
      </w:pPr>
      <w:r>
        <w:t>import { createRoot } from 'react-dom/client';</w:t>
      </w:r>
    </w:p>
    <w:p>
      <w:pPr>
        <w:pStyle w:val="CodeBlock"/>
        <w:keepLines/>
      </w:pPr>
      <w:r>
        <w:t>import { BrowserRouter } from 'react-router';</w:t>
      </w:r>
    </w:p>
    <w:p>
      <w:pPr>
        <w:pStyle w:val="CodeBlock"/>
        <w:keepLines/>
      </w:pPr>
      <w:r>
        <w:t>import App from './app/App';</w:t>
      </w:r>
    </w:p>
    <w:p>
      <w:pPr>
        <w:pStyle w:val="CodeBlock"/>
        <w:keepLines/>
      </w:pPr>
      <w:r>
        <w:t>import './styles/global.css';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createRoot(document.getElementById('root')!).render(</w:t>
      </w:r>
    </w:p>
    <w:p>
      <w:pPr>
        <w:pStyle w:val="CodeBlock"/>
        <w:keepLines/>
      </w:pPr>
      <w:r>
        <w:t xml:space="preserve">  &lt;StrictMode&gt;</w:t>
      </w:r>
    </w:p>
    <w:p>
      <w:pPr>
        <w:pStyle w:val="CodeBlock"/>
        <w:keepLines/>
      </w:pPr>
      <w:r>
        <w:t xml:space="preserve">    &lt;BrowserRouter&gt;</w:t>
      </w:r>
    </w:p>
    <w:p>
      <w:pPr>
        <w:pStyle w:val="CodeBlock"/>
        <w:keepLines/>
      </w:pPr>
      <w:r>
        <w:t xml:space="preserve">      &lt;App /&gt;</w:t>
      </w:r>
    </w:p>
    <w:p>
      <w:pPr>
        <w:pStyle w:val="CodeBlock"/>
        <w:keepLines/>
      </w:pPr>
      <w:r>
        <w:t xml:space="preserve">    &lt;/BrowserRouter&gt;</w:t>
      </w:r>
    </w:p>
    <w:p>
      <w:pPr>
        <w:pStyle w:val="CodeBlock"/>
        <w:keepLines/>
      </w:pPr>
      <w:r>
        <w:t xml:space="preserve">  &lt;/StrictMode&gt;,</w:t>
      </w:r>
    </w:p>
    <w:p>
      <w:pPr>
        <w:pStyle w:val="CodeBlock"/>
        <w:keepLines/>
      </w:pPr>
      <w:r>
        <w:t>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24" w:color="1F6FEB"/>
            </w:tcBorders>
          </w:tcPr>
          <w:p>
            <w:r>
              <w:rPr>
                <w:rFonts w:ascii="Aptos" w:hAnsi="Aptos" w:eastAsia="Aptos"/>
                <w:b/>
                <w:i w:val="0"/>
                <w:color w:val="1F6FEB"/>
                <w:sz w:val="20"/>
              </w:rPr>
              <w:t xml:space="preserve">Observa:  </w:t>
            </w:r>
            <w:r>
              <w:rPr>
                <w:rFonts w:ascii="Aptos" w:hAnsi="Aptos" w:eastAsia="Aptos"/>
                <w:b w:val="0"/>
                <w:i w:val="0"/>
                <w:color w:val="1D2733"/>
                <w:sz w:val="20"/>
              </w:rPr>
              <w:t>BrowserRouter envuelve a App. Por eso cualquier componente descendiente podrá usar las herramientas de React Router.</w:t>
            </w:r>
          </w:p>
        </w:tc>
      </w:tr>
    </w:tbl>
    <w:p>
      <w:pPr>
        <w:spacing w:after="0"/>
      </w:pPr>
    </w:p>
    <w:p>
      <w:pPr>
        <w:pStyle w:val="Heading1"/>
      </w:pPr>
      <w:r>
        <w:t>8. Convertir App.tsx en punto de entrada de la navegación</w:t>
      </w:r>
    </w:p>
    <w:p>
      <w:r>
        <w:t>Abre src/app/App.tsx y deja que su única responsabilidad sea delegar el árbol de pantallas al router:</w:t>
      </w:r>
    </w:p>
    <w:p>
      <w:pPr>
        <w:pStyle w:val="CodeBlock"/>
        <w:keepLines/>
      </w:pPr>
      <w:r>
        <w:t>import AppRouter from '../routes/AppRouter';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export default function App() {</w:t>
      </w:r>
    </w:p>
    <w:p>
      <w:pPr>
        <w:pStyle w:val="CodeBlock"/>
        <w:keepLines/>
      </w:pPr>
      <w:r>
        <w:t xml:space="preserve">  return &lt;AppRouter /&gt;;</w:t>
      </w:r>
    </w:p>
    <w:p>
      <w:pPr>
        <w:pStyle w:val="CodeBlock"/>
        <w:keepLines/>
      </w:pPr>
      <w:r>
        <w:t>}</w:t>
      </w:r>
    </w:p>
    <w:p>
      <w:pPr>
        <w:pStyle w:val="Heading1"/>
      </w:pPr>
      <w:r>
        <w:t>9. Crear AppRouter.tsx</w:t>
      </w:r>
    </w:p>
    <w:p>
      <w:r>
        <w:t>Crea src/routes/AppRouter.tsx. Aquí se declara qué componente corresponde a cada dirección.</w:t>
      </w:r>
    </w:p>
    <w:p>
      <w:pPr>
        <w:pStyle w:val="CodeBlock"/>
        <w:keepLines/>
      </w:pPr>
      <w:r>
        <w:t>import { Route, Routes } from 'react-router';</w:t>
      </w:r>
    </w:p>
    <w:p>
      <w:pPr>
        <w:pStyle w:val="CodeBlock"/>
        <w:keepLines/>
      </w:pPr>
      <w:r>
        <w:t>import MainLayout from '../layouts/MainLayout';</w:t>
      </w:r>
    </w:p>
    <w:p>
      <w:pPr>
        <w:pStyle w:val="CodeBlock"/>
        <w:keepLines/>
      </w:pPr>
      <w:r>
        <w:t>import DashboardPage from '../pages/DashboardPage';</w:t>
      </w:r>
    </w:p>
    <w:p>
      <w:pPr>
        <w:pStyle w:val="CodeBlock"/>
        <w:keepLines/>
      </w:pPr>
      <w:r>
        <w:t>import NotFoundPage from '../pages/NotFoundPage';</w:t>
      </w:r>
    </w:p>
    <w:p>
      <w:pPr>
        <w:pStyle w:val="CodeBlock"/>
        <w:keepLines/>
      </w:pPr>
      <w:r>
        <w:t>import ClientesPage from '../features/clientes/pages/ClientesPage';</w:t>
      </w:r>
    </w:p>
    <w:p>
      <w:pPr>
        <w:pStyle w:val="CodeBlock"/>
        <w:keepLines/>
      </w:pPr>
      <w:r>
        <w:t>import VehiculosPage from '../features/vehiculos/pages/VehiculosPage';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export default function AppRouter() {</w:t>
      </w:r>
    </w:p>
    <w:p>
      <w:pPr>
        <w:pStyle w:val="CodeBlock"/>
        <w:keepLines/>
      </w:pPr>
      <w:r>
        <w:t xml:space="preserve">  return (</w:t>
      </w:r>
    </w:p>
    <w:p>
      <w:pPr>
        <w:pStyle w:val="CodeBlock"/>
        <w:keepLines/>
      </w:pPr>
      <w:r>
        <w:t xml:space="preserve">    &lt;Routes&gt;</w:t>
      </w:r>
    </w:p>
    <w:p>
      <w:pPr>
        <w:pStyle w:val="CodeBlock"/>
        <w:keepLines/>
      </w:pPr>
      <w:r>
        <w:t xml:space="preserve">      &lt;Route element={&lt;MainLayout /&gt;}&gt;</w:t>
      </w:r>
    </w:p>
    <w:p>
      <w:pPr>
        <w:pStyle w:val="CodeBlock"/>
        <w:keepLines/>
      </w:pPr>
      <w:r>
        <w:t xml:space="preserve">        &lt;Route index element={&lt;DashboardPage /&gt;} /&gt;</w:t>
      </w:r>
    </w:p>
    <w:p>
      <w:pPr>
        <w:pStyle w:val="CodeBlock"/>
        <w:keepLines/>
      </w:pPr>
      <w:r>
        <w:t xml:space="preserve">        &lt;Route path="clientes" element={&lt;ClientesPage /&gt;} /&gt;</w:t>
      </w:r>
    </w:p>
    <w:p>
      <w:pPr>
        <w:pStyle w:val="CodeBlock"/>
        <w:keepLines/>
      </w:pPr>
      <w:r>
        <w:t xml:space="preserve">        &lt;Route path="vehiculos" element={&lt;VehiculosPage /&gt;} /&gt;</w:t>
      </w:r>
    </w:p>
    <w:p>
      <w:pPr>
        <w:pStyle w:val="CodeBlock"/>
        <w:keepLines/>
      </w:pPr>
      <w:r>
        <w:t xml:space="preserve">        &lt;Route path="*" element={&lt;NotFoundPage /&gt;} /&gt;</w:t>
      </w:r>
    </w:p>
    <w:p>
      <w:pPr>
        <w:pStyle w:val="CodeBlock"/>
        <w:keepLines/>
      </w:pPr>
      <w:r>
        <w:t xml:space="preserve">      &lt;/Route&gt;</w:t>
      </w:r>
    </w:p>
    <w:p>
      <w:pPr>
        <w:pStyle w:val="CodeBlock"/>
        <w:keepLines/>
      </w:pPr>
      <w:r>
        <w:t xml:space="preserve">    &lt;/Routes&gt;</w:t>
      </w:r>
    </w:p>
    <w:p>
      <w:pPr>
        <w:pStyle w:val="CodeBlock"/>
        <w:keepLines/>
      </w:pPr>
      <w:r>
        <w:t xml:space="preserve">  );</w:t>
      </w:r>
    </w:p>
    <w:p>
      <w:pPr>
        <w:pStyle w:val="CodeBlock"/>
        <w:keepLines/>
      </w:pPr>
      <w:r>
        <w:t>}</w:t>
      </w:r>
    </w:p>
    <w:p>
      <w:pPr>
        <w:pStyle w:val="ListBullet"/>
        <w:ind w:left="0"/>
      </w:pPr>
      <w:r>
        <w:t>La ruta index representa /.</w:t>
      </w:r>
    </w:p>
    <w:p>
      <w:pPr>
        <w:pStyle w:val="ListBullet"/>
        <w:ind w:left="0"/>
      </w:pPr>
      <w:r>
        <w:t>clientes representa /clientes porque está anidada bajo la ruta de layout.</w:t>
      </w:r>
    </w:p>
    <w:p>
      <w:pPr>
        <w:pStyle w:val="ListBullet"/>
        <w:ind w:left="0"/>
      </w:pPr>
      <w:r>
        <w:t>vehiculos representa /vehiculos.</w:t>
      </w:r>
    </w:p>
    <w:p>
      <w:pPr>
        <w:pStyle w:val="ListBullet"/>
        <w:ind w:left="0"/>
      </w:pPr>
      <w:r>
        <w:t>* captura cualquier dirección que no coincida con las anteriores.</w:t>
      </w:r>
    </w:p>
    <w:p>
      <w:pPr>
        <w:pStyle w:val="Heading1"/>
      </w:pPr>
      <w:r>
        <w:t>10. Crear el layout principal con Outlet</w:t>
      </w:r>
    </w:p>
    <w:p>
      <w:r>
        <w:t>Crea src/layouts/MainLayout.tsx:</w:t>
      </w:r>
    </w:p>
    <w:p>
      <w:pPr>
        <w:pStyle w:val="CodeBlock"/>
        <w:keepLines/>
      </w:pPr>
      <w:r>
        <w:t>import { Outlet } from 'react-router';</w:t>
      </w:r>
    </w:p>
    <w:p>
      <w:pPr>
        <w:pStyle w:val="CodeBlock"/>
        <w:keepLines/>
      </w:pPr>
      <w:r>
        <w:t>import Header from '../components/common/Header';</w:t>
      </w:r>
    </w:p>
    <w:p>
      <w:pPr>
        <w:pStyle w:val="CodeBlock"/>
        <w:keepLines/>
      </w:pPr>
      <w:r>
        <w:t>import Sidebar from '../components/common/Sidebar';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export default function MainLayout() {</w:t>
      </w:r>
    </w:p>
    <w:p>
      <w:pPr>
        <w:pStyle w:val="CodeBlock"/>
        <w:keepLines/>
      </w:pPr>
      <w:r>
        <w:t xml:space="preserve">  return (</w:t>
      </w:r>
    </w:p>
    <w:p>
      <w:pPr>
        <w:pStyle w:val="CodeBlock"/>
        <w:keepLines/>
      </w:pPr>
      <w:r>
        <w:t xml:space="preserve">    &lt;div className="app-shell"&gt;</w:t>
      </w:r>
    </w:p>
    <w:p>
      <w:pPr>
        <w:pStyle w:val="CodeBlock"/>
        <w:keepLines/>
      </w:pPr>
      <w:r>
        <w:t xml:space="preserve">      &lt;Sidebar /&gt;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&lt;div className="app-shell__main"&gt;</w:t>
      </w:r>
    </w:p>
    <w:p>
      <w:pPr>
        <w:pStyle w:val="CodeBlock"/>
        <w:keepLines/>
      </w:pPr>
      <w:r>
        <w:t xml:space="preserve">        &lt;Header /&gt;</w:t>
      </w:r>
    </w:p>
    <w:p>
      <w:pPr>
        <w:pStyle w:val="CodeBlock"/>
        <w:keepLines/>
      </w:pPr>
      <w:r>
        <w:t xml:space="preserve">        &lt;main className="app-content"&gt;</w:t>
      </w:r>
    </w:p>
    <w:p>
      <w:pPr>
        <w:pStyle w:val="CodeBlock"/>
        <w:keepLines/>
      </w:pPr>
      <w:r>
        <w:t xml:space="preserve">          &lt;Outlet /&gt;</w:t>
      </w:r>
    </w:p>
    <w:p>
      <w:pPr>
        <w:pStyle w:val="CodeBlock"/>
        <w:keepLines/>
      </w:pPr>
      <w:r>
        <w:t xml:space="preserve">        &lt;/main&gt;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   &lt;/div&gt;</w:t>
      </w:r>
    </w:p>
    <w:p>
      <w:pPr>
        <w:pStyle w:val="CodeBlock"/>
        <w:keepLines/>
      </w:pPr>
      <w:r>
        <w:t xml:space="preserve">  );</w:t>
      </w:r>
    </w:p>
    <w:p>
      <w:pPr>
        <w:pStyle w:val="CodeBlock"/>
        <w:keepLines/>
      </w:pPr>
      <w:r>
        <w:t>}</w:t>
      </w:r>
    </w:p>
    <w:p>
      <w:r>
        <w:t>Sidebar y Header son permanentes. Outlet es el punto variable: allí aparecerá DashboardPage, ClientesPage, VehiculosPage o NotFoundPage según la URL.</w:t>
      </w:r>
    </w:p>
    <w:p>
      <w:pPr>
        <w:pStyle w:val="Heading1"/>
      </w:pPr>
      <w:r>
        <w:t>11. Crear el menú lateral con NavLink</w:t>
      </w:r>
    </w:p>
    <w:p>
      <w:r>
        <w:t>Crea src/components/common/Sidebar.tsx:</w:t>
      </w:r>
    </w:p>
    <w:p>
      <w:pPr>
        <w:pStyle w:val="CodeBlock"/>
        <w:keepLines/>
      </w:pPr>
      <w:r>
        <w:t>import { NavLink } from 'react-router';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const menuItems = [</w:t>
      </w:r>
    </w:p>
    <w:p>
      <w:pPr>
        <w:pStyle w:val="CodeBlock"/>
        <w:keepLines/>
      </w:pPr>
      <w:r>
        <w:t xml:space="preserve">  { to: '/', label: 'Inicio', end: true },</w:t>
      </w:r>
    </w:p>
    <w:p>
      <w:pPr>
        <w:pStyle w:val="CodeBlock"/>
        <w:keepLines/>
      </w:pPr>
      <w:r>
        <w:t xml:space="preserve">  { to: '/clientes', label: 'Clientes' },</w:t>
      </w:r>
    </w:p>
    <w:p>
      <w:pPr>
        <w:pStyle w:val="CodeBlock"/>
        <w:keepLines/>
      </w:pPr>
      <w:r>
        <w:t xml:space="preserve">  { to: '/vehiculos', label: 'Vehículos' },</w:t>
      </w:r>
    </w:p>
    <w:p>
      <w:pPr>
        <w:pStyle w:val="CodeBlock"/>
        <w:keepLines/>
      </w:pPr>
      <w:r>
        <w:t>];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export default function Sidebar() {</w:t>
      </w:r>
    </w:p>
    <w:p>
      <w:pPr>
        <w:pStyle w:val="CodeBlock"/>
        <w:keepLines/>
      </w:pPr>
      <w:r>
        <w:t xml:space="preserve">  return (</w:t>
      </w:r>
    </w:p>
    <w:p>
      <w:pPr>
        <w:pStyle w:val="CodeBlock"/>
        <w:keepLines/>
      </w:pPr>
      <w:r>
        <w:t xml:space="preserve">    &lt;aside className="sidebar"&gt;</w:t>
      </w:r>
    </w:p>
    <w:p>
      <w:pPr>
        <w:pStyle w:val="CodeBlock"/>
        <w:keepLines/>
      </w:pPr>
      <w:r>
        <w:t xml:space="preserve">      &lt;div className="sidebar__brand"&gt;</w:t>
      </w:r>
    </w:p>
    <w:p>
      <w:pPr>
        <w:pStyle w:val="CodeBlock"/>
        <w:keepLines/>
      </w:pPr>
      <w:r>
        <w:t xml:space="preserve">        &lt;span className="sidebar__brand-mark"&gt;P&lt;/span&gt;</w:t>
      </w:r>
    </w:p>
    <w:p>
      <w:pPr>
        <w:pStyle w:val="CodeBlock"/>
        <w:keepLines/>
      </w:pPr>
      <w:r>
        <w:t xml:space="preserve">        &lt;div&gt;</w:t>
      </w:r>
    </w:p>
    <w:p>
      <w:pPr>
        <w:pStyle w:val="CodeBlock"/>
        <w:keepLines/>
      </w:pPr>
      <w:r>
        <w:t xml:space="preserve">          &lt;strong&gt;ParkFlow360&lt;/strong&gt;</w:t>
      </w:r>
    </w:p>
    <w:p>
      <w:pPr>
        <w:pStyle w:val="CodeBlock"/>
        <w:keepLines/>
      </w:pPr>
      <w:r>
        <w:t xml:space="preserve">          &lt;small&gt;Administración&lt;/small&gt;</w:t>
      </w:r>
    </w:p>
    <w:p>
      <w:pPr>
        <w:pStyle w:val="CodeBlock"/>
        <w:keepLines/>
      </w:pPr>
      <w:r>
        <w:t xml:space="preserve">        &lt;/div&gt;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&lt;nav className="sidebar__nav" aria-label="Navegación principal"&gt;</w:t>
      </w:r>
    </w:p>
    <w:p>
      <w:pPr>
        <w:pStyle w:val="CodeBlock"/>
        <w:keepLines/>
      </w:pPr>
      <w:r>
        <w:t xml:space="preserve">        {menuItems.map((item) =&gt; (</w:t>
      </w:r>
    </w:p>
    <w:p>
      <w:pPr>
        <w:pStyle w:val="CodeBlock"/>
        <w:keepLines/>
      </w:pPr>
      <w:r>
        <w:t xml:space="preserve">          &lt;NavLink</w:t>
      </w:r>
    </w:p>
    <w:p>
      <w:pPr>
        <w:pStyle w:val="CodeBlock"/>
        <w:keepLines/>
      </w:pPr>
      <w:r>
        <w:t xml:space="preserve">            key={item.to}</w:t>
      </w:r>
    </w:p>
    <w:p>
      <w:pPr>
        <w:pStyle w:val="CodeBlock"/>
        <w:keepLines/>
      </w:pPr>
      <w:r>
        <w:t xml:space="preserve">            to={item.to}</w:t>
      </w:r>
    </w:p>
    <w:p>
      <w:pPr>
        <w:pStyle w:val="CodeBlock"/>
        <w:keepLines/>
      </w:pPr>
      <w:r>
        <w:t xml:space="preserve">            end={item.end}</w:t>
      </w:r>
    </w:p>
    <w:p>
      <w:pPr>
        <w:pStyle w:val="CodeBlock"/>
        <w:keepLines/>
      </w:pPr>
      <w:r>
        <w:t xml:space="preserve">            className={({ isActive }) =&gt;</w:t>
      </w:r>
    </w:p>
    <w:p>
      <w:pPr>
        <w:pStyle w:val="CodeBlock"/>
        <w:keepLines/>
      </w:pPr>
      <w:r>
        <w:t xml:space="preserve">              `sidebar__link${isActive ? ' sidebar__link--active' : ''}`</w:t>
      </w:r>
    </w:p>
    <w:p>
      <w:pPr>
        <w:pStyle w:val="CodeBlock"/>
        <w:keepLines/>
      </w:pPr>
      <w:r>
        <w:t xml:space="preserve">            }</w:t>
      </w:r>
    </w:p>
    <w:p>
      <w:pPr>
        <w:pStyle w:val="CodeBlock"/>
        <w:keepLines/>
      </w:pPr>
      <w:r>
        <w:t xml:space="preserve">          &gt;</w:t>
      </w:r>
    </w:p>
    <w:p>
      <w:pPr>
        <w:pStyle w:val="CodeBlock"/>
        <w:keepLines/>
      </w:pPr>
      <w:r>
        <w:t xml:space="preserve">            {item.label}</w:t>
      </w:r>
    </w:p>
    <w:p>
      <w:pPr>
        <w:pStyle w:val="CodeBlock"/>
        <w:keepLines/>
      </w:pPr>
      <w:r>
        <w:t xml:space="preserve">          &lt;/NavLink&gt;</w:t>
      </w:r>
    </w:p>
    <w:p>
      <w:pPr>
        <w:pStyle w:val="CodeBlock"/>
        <w:keepLines/>
      </w:pPr>
      <w:r>
        <w:t xml:space="preserve">        ))}</w:t>
      </w:r>
    </w:p>
    <w:p>
      <w:pPr>
        <w:pStyle w:val="CodeBlock"/>
        <w:keepLines/>
      </w:pPr>
      <w:r>
        <w:t xml:space="preserve">      &lt;/nav&gt;</w:t>
      </w:r>
    </w:p>
    <w:p>
      <w:pPr>
        <w:pStyle w:val="CodeBlock"/>
        <w:keepLines/>
      </w:pPr>
      <w:r>
        <w:t xml:space="preserve">    &lt;/aside&gt;</w:t>
      </w:r>
    </w:p>
    <w:p>
      <w:pPr>
        <w:pStyle w:val="CodeBlock"/>
        <w:keepLines/>
      </w:pPr>
      <w:r>
        <w:t xml:space="preserve">  );</w:t>
      </w:r>
    </w:p>
    <w:p>
      <w:pPr>
        <w:pStyle w:val="CodeBlock"/>
        <w:keepLines/>
      </w:pPr>
      <w: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left w:val="single" w:sz="24" w:color="B54708"/>
            </w:tcBorders>
          </w:tcPr>
          <w:p>
            <w:r>
              <w:rPr>
                <w:rFonts w:ascii="Aptos" w:hAnsi="Aptos" w:eastAsia="Aptos"/>
                <w:b/>
                <w:i w:val="0"/>
                <w:color w:val="B54708"/>
                <w:sz w:val="20"/>
              </w:rPr>
              <w:t xml:space="preserve">Punto de defensa:  </w:t>
            </w:r>
            <w:r>
              <w:rPr>
                <w:rFonts w:ascii="Aptos" w:hAnsi="Aptos" w:eastAsia="Aptos"/>
                <w:b w:val="0"/>
                <w:i w:val="0"/>
                <w:color w:val="1D2733"/>
                <w:sz w:val="20"/>
              </w:rPr>
              <w:t>debes poder explicar la diferencia entre un enlace HTML normal y NavLink, y qué representa isActive.</w:t>
            </w:r>
          </w:p>
        </w:tc>
      </w:tr>
    </w:tbl>
    <w:p>
      <w:pPr>
        <w:spacing w:after="0"/>
      </w:pPr>
    </w:p>
    <w:p>
      <w:pPr>
        <w:pStyle w:val="Heading1"/>
      </w:pPr>
      <w:r>
        <w:t>12. Crear el encabezado común</w:t>
      </w:r>
    </w:p>
    <w:p>
      <w:r>
        <w:t>Crea src/components/common/Header.tsx:</w:t>
      </w:r>
    </w:p>
    <w:p>
      <w:pPr>
        <w:pStyle w:val="CodeBlock"/>
        <w:keepLines/>
      </w:pPr>
      <w:r>
        <w:t>export default function Header() {</w:t>
      </w:r>
    </w:p>
    <w:p>
      <w:pPr>
        <w:pStyle w:val="CodeBlock"/>
        <w:keepLines/>
      </w:pPr>
      <w:r>
        <w:t xml:space="preserve">  return (</w:t>
      </w:r>
    </w:p>
    <w:p>
      <w:pPr>
        <w:pStyle w:val="CodeBlock"/>
        <w:keepLines/>
      </w:pPr>
      <w:r>
        <w:t xml:space="preserve">    &lt;header className="topbar"&gt;</w:t>
      </w:r>
    </w:p>
    <w:p>
      <w:pPr>
        <w:pStyle w:val="CodeBlock"/>
        <w:keepLines/>
      </w:pPr>
      <w:r>
        <w:t xml:space="preserve">      &lt;div&gt;</w:t>
      </w:r>
    </w:p>
    <w:p>
      <w:pPr>
        <w:pStyle w:val="CodeBlock"/>
        <w:keepLines/>
      </w:pPr>
      <w:r>
        <w:t xml:space="preserve">        &lt;p className="topbar__eyebrow"&gt;Frontend administrativo&lt;/p&gt;</w:t>
      </w:r>
    </w:p>
    <w:p>
      <w:pPr>
        <w:pStyle w:val="CodeBlock"/>
        <w:keepLines/>
      </w:pPr>
      <w:r>
        <w:t xml:space="preserve">        &lt;h1&gt;ParkFlow360&lt;/h1&gt;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     &lt;span className="topbar__status"&gt;React + TypeScript&lt;/span&gt;</w:t>
      </w:r>
    </w:p>
    <w:p>
      <w:pPr>
        <w:pStyle w:val="CodeBlock"/>
        <w:keepLines/>
      </w:pPr>
      <w:r>
        <w:t xml:space="preserve">    &lt;/header&gt;</w:t>
      </w:r>
    </w:p>
    <w:p>
      <w:pPr>
        <w:pStyle w:val="CodeBlock"/>
        <w:keepLines/>
      </w:pPr>
      <w:r>
        <w:t xml:space="preserve">  );</w:t>
      </w:r>
    </w:p>
    <w:p>
      <w:pPr>
        <w:pStyle w:val="CodeBlock"/>
        <w:keepLines/>
      </w:pPr>
      <w:r>
        <w:t>}</w:t>
      </w:r>
    </w:p>
    <w:p>
      <w:pPr>
        <w:pStyle w:val="Heading1"/>
      </w:pPr>
      <w:r>
        <w:t>13. Crear las páginas iniciales</w:t>
      </w:r>
    </w:p>
    <w:p>
      <w:pPr>
        <w:pStyle w:val="Heading2"/>
      </w:pPr>
      <w:r>
        <w:t>src/pages/DashboardPage.tsx</w:t>
      </w:r>
    </w:p>
    <w:p>
      <w:pPr>
        <w:pStyle w:val="CodeBlock"/>
        <w:keepLines/>
      </w:pPr>
      <w:r>
        <w:t>export default function DashboardPage() {</w:t>
      </w:r>
    </w:p>
    <w:p>
      <w:pPr>
        <w:pStyle w:val="CodeBlock"/>
        <w:keepLines/>
      </w:pPr>
      <w:r>
        <w:t xml:space="preserve">  return (</w:t>
      </w:r>
    </w:p>
    <w:p>
      <w:pPr>
        <w:pStyle w:val="CodeBlock"/>
        <w:keepLines/>
      </w:pPr>
      <w:r>
        <w:t xml:space="preserve">    &lt;section&gt;</w:t>
      </w:r>
    </w:p>
    <w:p>
      <w:pPr>
        <w:pStyle w:val="CodeBlock"/>
        <w:keepLines/>
      </w:pPr>
      <w:r>
        <w:t xml:space="preserve">      &lt;div className="page-heading"&gt;</w:t>
      </w:r>
    </w:p>
    <w:p>
      <w:pPr>
        <w:pStyle w:val="CodeBlock"/>
        <w:keepLines/>
      </w:pPr>
      <w:r>
        <w:t xml:space="preserve">        &lt;div&gt;</w:t>
      </w:r>
    </w:p>
    <w:p>
      <w:pPr>
        <w:pStyle w:val="CodeBlock"/>
        <w:keepLines/>
      </w:pPr>
      <w:r>
        <w:t xml:space="preserve">          &lt;p className="page-heading__eyebrow"&gt;Panel principal&lt;/p&gt;</w:t>
      </w:r>
    </w:p>
    <w:p>
      <w:pPr>
        <w:pStyle w:val="CodeBlock"/>
        <w:keepLines/>
      </w:pPr>
      <w:r>
        <w:t xml:space="preserve">          &lt;h2&gt;Bienvenido a ParkFlow360&lt;/h2&gt;</w:t>
      </w:r>
    </w:p>
    <w:p>
      <w:pPr>
        <w:pStyle w:val="CodeBlock"/>
        <w:keepLines/>
      </w:pPr>
      <w:r>
        <w:t xml:space="preserve">        &lt;/div&gt;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&lt;div className="placeholder-card"&gt;</w:t>
      </w:r>
    </w:p>
    <w:p>
      <w:pPr>
        <w:pStyle w:val="CodeBlock"/>
        <w:keepLines/>
      </w:pPr>
      <w:r>
        <w:t xml:space="preserve">        &lt;h3&gt;Frontend listo para crecer&lt;/h3&gt;</w:t>
      </w:r>
    </w:p>
    <w:p>
      <w:pPr>
        <w:pStyle w:val="CodeBlock"/>
        <w:keepLines/>
      </w:pPr>
      <w:r>
        <w:t xml:space="preserve">        &lt;p&gt;</w:t>
      </w:r>
    </w:p>
    <w:p>
      <w:pPr>
        <w:pStyle w:val="CodeBlock"/>
        <w:keepLines/>
      </w:pPr>
      <w:r>
        <w:t xml:space="preserve">          Desde este punto incorporaremos listados, formularios y conexión</w:t>
      </w:r>
    </w:p>
    <w:p>
      <w:pPr>
        <w:pStyle w:val="CodeBlock"/>
        <w:keepLines/>
      </w:pPr>
      <w:r>
        <w:t xml:space="preserve">          HTTP con el backend de Cliente y Vehículo.</w:t>
      </w:r>
    </w:p>
    <w:p>
      <w:pPr>
        <w:pStyle w:val="CodeBlock"/>
        <w:keepLines/>
      </w:pPr>
      <w:r>
        <w:t xml:space="preserve">        &lt;/p&gt;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   &lt;/section&gt;</w:t>
      </w:r>
    </w:p>
    <w:p>
      <w:pPr>
        <w:pStyle w:val="CodeBlock"/>
        <w:keepLines/>
      </w:pPr>
      <w:r>
        <w:t xml:space="preserve">  );</w:t>
      </w:r>
    </w:p>
    <w:p>
      <w:pPr>
        <w:pStyle w:val="CodeBlock"/>
        <w:keepLines/>
      </w:pPr>
      <w:r>
        <w:t>}</w:t>
      </w:r>
    </w:p>
    <w:p>
      <w:pPr>
        <w:pStyle w:val="Heading2"/>
      </w:pPr>
      <w:r>
        <w:t>src/features/clientes/pages/ClientesPage.tsx</w:t>
      </w:r>
    </w:p>
    <w:p>
      <w:pPr>
        <w:pStyle w:val="CodeBlock"/>
        <w:keepLines/>
      </w:pPr>
      <w:r>
        <w:t>export default function ClientesPage() {</w:t>
      </w:r>
    </w:p>
    <w:p>
      <w:pPr>
        <w:pStyle w:val="CodeBlock"/>
        <w:keepLines/>
      </w:pPr>
      <w:r>
        <w:t xml:space="preserve">  return (</w:t>
      </w:r>
    </w:p>
    <w:p>
      <w:pPr>
        <w:pStyle w:val="CodeBlock"/>
        <w:keepLines/>
      </w:pPr>
      <w:r>
        <w:t xml:space="preserve">    &lt;section&gt;</w:t>
      </w:r>
    </w:p>
    <w:p>
      <w:pPr>
        <w:pStyle w:val="CodeBlock"/>
        <w:keepLines/>
      </w:pPr>
      <w:r>
        <w:t xml:space="preserve">      &lt;div className="page-heading"&gt;</w:t>
      </w:r>
    </w:p>
    <w:p>
      <w:pPr>
        <w:pStyle w:val="CodeBlock"/>
        <w:keepLines/>
      </w:pPr>
      <w:r>
        <w:t xml:space="preserve">        &lt;div&gt;</w:t>
      </w:r>
    </w:p>
    <w:p>
      <w:pPr>
        <w:pStyle w:val="CodeBlock"/>
        <w:keepLines/>
      </w:pPr>
      <w:r>
        <w:t xml:space="preserve">          &lt;p className="page-heading__eyebrow"&gt;Módulo&lt;/p&gt;</w:t>
      </w:r>
    </w:p>
    <w:p>
      <w:pPr>
        <w:pStyle w:val="CodeBlock"/>
        <w:keepLines/>
      </w:pPr>
      <w:r>
        <w:t xml:space="preserve">          &lt;h2&gt;Clientes&lt;/h2&gt;</w:t>
      </w:r>
    </w:p>
    <w:p>
      <w:pPr>
        <w:pStyle w:val="CodeBlock"/>
        <w:keepLines/>
      </w:pPr>
      <w:r>
        <w:t xml:space="preserve">        &lt;/div&gt;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&lt;div className="placeholder-card"&gt;</w:t>
      </w:r>
    </w:p>
    <w:p>
      <w:pPr>
        <w:pStyle w:val="CodeBlock"/>
        <w:keepLines/>
      </w:pPr>
      <w:r>
        <w:t xml:space="preserve">        &lt;h3&gt;Gestión de clientes&lt;/h3&gt;</w:t>
      </w:r>
    </w:p>
    <w:p>
      <w:pPr>
        <w:pStyle w:val="CodeBlock"/>
        <w:keepLines/>
      </w:pPr>
      <w:r>
        <w:t xml:space="preserve">        &lt;p&gt;Aquí construiremos el listado y los formularios CRUD.&lt;/p&gt;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   &lt;/section&gt;</w:t>
      </w:r>
    </w:p>
    <w:p>
      <w:pPr>
        <w:pStyle w:val="CodeBlock"/>
        <w:keepLines/>
      </w:pPr>
      <w:r>
        <w:t xml:space="preserve">  );</w:t>
      </w:r>
    </w:p>
    <w:p>
      <w:pPr>
        <w:pStyle w:val="CodeBlock"/>
        <w:keepLines/>
      </w:pPr>
      <w:r>
        <w:t>}</w:t>
      </w:r>
    </w:p>
    <w:p>
      <w:pPr>
        <w:pStyle w:val="Heading2"/>
      </w:pPr>
      <w:r>
        <w:t>src/features/vehiculos/pages/VehiculosPage.tsx</w:t>
      </w:r>
    </w:p>
    <w:p>
      <w:pPr>
        <w:pStyle w:val="CodeBlock"/>
        <w:keepLines/>
      </w:pPr>
      <w:r>
        <w:t>export default function VehiculosPage() {</w:t>
      </w:r>
    </w:p>
    <w:p>
      <w:pPr>
        <w:pStyle w:val="CodeBlock"/>
        <w:keepLines/>
      </w:pPr>
      <w:r>
        <w:t xml:space="preserve">  return (</w:t>
      </w:r>
    </w:p>
    <w:p>
      <w:pPr>
        <w:pStyle w:val="CodeBlock"/>
        <w:keepLines/>
      </w:pPr>
      <w:r>
        <w:t xml:space="preserve">    &lt;section&gt;</w:t>
      </w:r>
    </w:p>
    <w:p>
      <w:pPr>
        <w:pStyle w:val="CodeBlock"/>
        <w:keepLines/>
      </w:pPr>
      <w:r>
        <w:t xml:space="preserve">      &lt;div className="page-heading"&gt;</w:t>
      </w:r>
    </w:p>
    <w:p>
      <w:pPr>
        <w:pStyle w:val="CodeBlock"/>
        <w:keepLines/>
      </w:pPr>
      <w:r>
        <w:t xml:space="preserve">        &lt;div&gt;</w:t>
      </w:r>
    </w:p>
    <w:p>
      <w:pPr>
        <w:pStyle w:val="CodeBlock"/>
        <w:keepLines/>
      </w:pPr>
      <w:r>
        <w:t xml:space="preserve">          &lt;p className="page-heading__eyebrow"&gt;Módulo&lt;/p&gt;</w:t>
      </w:r>
    </w:p>
    <w:p>
      <w:pPr>
        <w:pStyle w:val="CodeBlock"/>
        <w:keepLines/>
      </w:pPr>
      <w:r>
        <w:t xml:space="preserve">          &lt;h2&gt;Vehículos&lt;/h2&gt;</w:t>
      </w:r>
    </w:p>
    <w:p>
      <w:pPr>
        <w:pStyle w:val="CodeBlock"/>
        <w:keepLines/>
      </w:pPr>
      <w:r>
        <w:t xml:space="preserve">        &lt;/div&gt;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 xml:space="preserve">      &lt;div className="placeholder-card"&gt;</w:t>
      </w:r>
    </w:p>
    <w:p>
      <w:pPr>
        <w:pStyle w:val="CodeBlock"/>
        <w:keepLines/>
      </w:pPr>
      <w:r>
        <w:t xml:space="preserve">        &lt;h3&gt;Gestión de vehículos&lt;/h3&gt;</w:t>
      </w:r>
    </w:p>
    <w:p>
      <w:pPr>
        <w:pStyle w:val="CodeBlock"/>
        <w:keepLines/>
      </w:pPr>
      <w:r>
        <w:t xml:space="preserve">        &lt;p&gt;Aquí construiremos el listado y los formularios CRUD.&lt;/p&gt;</w:t>
      </w:r>
    </w:p>
    <w:p>
      <w:pPr>
        <w:pStyle w:val="CodeBlock"/>
        <w:keepLines/>
      </w:pPr>
      <w:r>
        <w:t xml:space="preserve">      &lt;/div&gt;</w:t>
      </w:r>
    </w:p>
    <w:p>
      <w:pPr>
        <w:pStyle w:val="CodeBlock"/>
        <w:keepLines/>
      </w:pPr>
      <w:r>
        <w:t xml:space="preserve">    &lt;/section&gt;</w:t>
      </w:r>
    </w:p>
    <w:p>
      <w:pPr>
        <w:pStyle w:val="CodeBlock"/>
        <w:keepLines/>
      </w:pPr>
      <w:r>
        <w:t xml:space="preserve">  );</w:t>
      </w:r>
    </w:p>
    <w:p>
      <w:pPr>
        <w:pStyle w:val="CodeBlock"/>
        <w:keepLines/>
      </w:pPr>
      <w:r>
        <w:t>}</w:t>
      </w:r>
    </w:p>
    <w:p>
      <w:pPr>
        <w:pStyle w:val="Heading2"/>
      </w:pPr>
      <w:r>
        <w:t>src/pages/NotFoundPage.tsx</w:t>
      </w:r>
    </w:p>
    <w:p>
      <w:pPr>
        <w:pStyle w:val="CodeBlock"/>
        <w:keepLines/>
      </w:pPr>
      <w:r>
        <w:t>import { Link } from 'react-router';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export default function NotFoundPage() {</w:t>
      </w:r>
    </w:p>
    <w:p>
      <w:pPr>
        <w:pStyle w:val="CodeBlock"/>
        <w:keepLines/>
      </w:pPr>
      <w:r>
        <w:t xml:space="preserve">  return (</w:t>
      </w:r>
    </w:p>
    <w:p>
      <w:pPr>
        <w:pStyle w:val="CodeBlock"/>
        <w:keepLines/>
      </w:pPr>
      <w:r>
        <w:t xml:space="preserve">    &lt;section className="not-found"&gt;</w:t>
      </w:r>
    </w:p>
    <w:p>
      <w:pPr>
        <w:pStyle w:val="CodeBlock"/>
        <w:keepLines/>
      </w:pPr>
      <w:r>
        <w:t xml:space="preserve">      &lt;p className="page-heading__eyebrow"&gt;Error 404&lt;/p&gt;</w:t>
      </w:r>
    </w:p>
    <w:p>
      <w:pPr>
        <w:pStyle w:val="CodeBlock"/>
        <w:keepLines/>
      </w:pPr>
      <w:r>
        <w:t xml:space="preserve">      &lt;h2&gt;La página solicitada no existe&lt;/h2&gt;</w:t>
      </w:r>
    </w:p>
    <w:p>
      <w:pPr>
        <w:pStyle w:val="CodeBlock"/>
        <w:keepLines/>
      </w:pPr>
      <w:r>
        <w:t xml:space="preserve">      &lt;p&gt;Revisa la dirección o vuelve al panel principal.&lt;/p&gt;</w:t>
      </w:r>
    </w:p>
    <w:p>
      <w:pPr>
        <w:pStyle w:val="CodeBlock"/>
        <w:keepLines/>
      </w:pPr>
      <w:r>
        <w:t xml:space="preserve">      &lt;Link className="button-link" to="/"&gt;Volver al inicio&lt;/Link&gt;</w:t>
      </w:r>
    </w:p>
    <w:p>
      <w:pPr>
        <w:pStyle w:val="CodeBlock"/>
        <w:keepLines/>
      </w:pPr>
      <w:r>
        <w:t xml:space="preserve">    &lt;/section&gt;</w:t>
      </w:r>
    </w:p>
    <w:p>
      <w:pPr>
        <w:pStyle w:val="CodeBlock"/>
        <w:keepLines/>
      </w:pPr>
      <w:r>
        <w:t xml:space="preserve">  );</w:t>
      </w:r>
    </w:p>
    <w:p>
      <w:pPr>
        <w:pStyle w:val="CodeBlock"/>
        <w:keepLines/>
      </w:pPr>
      <w:r>
        <w:t>}</w:t>
      </w:r>
    </w:p>
    <w:p>
      <w:pPr>
        <w:pStyle w:val="Heading1"/>
      </w:pPr>
      <w:r>
        <w:t>14. Aplicar un diseño administrativo profesional</w:t>
      </w:r>
    </w:p>
    <w:p>
      <w:r>
        <w:t>Crea o reemplaza src/styles/global.css con el siguiente contenido. El objetivo no es “decorar”: el CSS ayuda a visualizar claramente qué parte pertenece al layout permanente y qué parte cambia con la ruta.</w:t>
      </w:r>
    </w:p>
    <w:p>
      <w:pPr>
        <w:pStyle w:val="CodeBlock"/>
        <w:keepLines/>
      </w:pPr>
      <w:r>
        <w:t>:root {</w:t>
      </w:r>
    </w:p>
    <w:p>
      <w:pPr>
        <w:pStyle w:val="CodeBlock"/>
        <w:keepLines/>
      </w:pPr>
      <w:r>
        <w:t xml:space="preserve">  font-family: Inter, ui-sans-serif, system-ui, -apple-system, BlinkMacSystemFont,</w:t>
      </w:r>
    </w:p>
    <w:p>
      <w:pPr>
        <w:pStyle w:val="CodeBlock"/>
        <w:keepLines/>
      </w:pPr>
      <w:r>
        <w:t xml:space="preserve">    "Segoe UI", sans-serif;</w:t>
      </w:r>
    </w:p>
    <w:p>
      <w:pPr>
        <w:pStyle w:val="CodeBlock"/>
        <w:keepLines/>
      </w:pPr>
      <w:r>
        <w:t xml:space="preserve">  color: #1d2733;</w:t>
      </w:r>
    </w:p>
    <w:p>
      <w:pPr>
        <w:pStyle w:val="CodeBlock"/>
        <w:keepLines/>
      </w:pPr>
      <w:r>
        <w:t xml:space="preserve">  background: #f3f6fa;</w:t>
      </w:r>
    </w:p>
    <w:p>
      <w:pPr>
        <w:pStyle w:val="CodeBlock"/>
        <w:keepLines/>
      </w:pPr>
      <w:r>
        <w:t xml:space="preserve">  font-synthesis: none;</w:t>
      </w:r>
    </w:p>
    <w:p>
      <w:pPr>
        <w:pStyle w:val="CodeBlock"/>
        <w:keepLines/>
      </w:pPr>
      <w:r>
        <w:t xml:space="preserve">  text-rendering: optimizeLegibility;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* { box-sizing: border-box; }</w:t>
      </w:r>
    </w:p>
    <w:p>
      <w:pPr>
        <w:pStyle w:val="CodeBlock"/>
        <w:keepLines/>
      </w:pPr>
      <w:r>
        <w:t>body { margin: 0; min-width: 320px; min-height: 100vh; }</w:t>
      </w:r>
    </w:p>
    <w:p>
      <w:pPr>
        <w:pStyle w:val="CodeBlock"/>
        <w:keepLines/>
      </w:pPr>
      <w:r>
        <w:t>a { color: inherit; }</w:t>
      </w:r>
    </w:p>
    <w:p>
      <w:pPr>
        <w:pStyle w:val="CodeBlock"/>
        <w:keepLines/>
      </w:pPr>
      <w:r>
        <w:t>button, input, select, textarea { font: inherit; 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.app-shell {</w:t>
      </w:r>
    </w:p>
    <w:p>
      <w:pPr>
        <w:pStyle w:val="CodeBlock"/>
        <w:keepLines/>
      </w:pPr>
      <w:r>
        <w:t xml:space="preserve">  min-height: 100vh;</w:t>
      </w:r>
    </w:p>
    <w:p>
      <w:pPr>
        <w:pStyle w:val="CodeBlock"/>
        <w:keepLines/>
      </w:pPr>
      <w:r>
        <w:t xml:space="preserve">  display: grid;</w:t>
      </w:r>
    </w:p>
    <w:p>
      <w:pPr>
        <w:pStyle w:val="CodeBlock"/>
        <w:keepLines/>
      </w:pPr>
      <w:r>
        <w:t xml:space="preserve">  grid-template-columns: 260px 1fr;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.sidebar {</w:t>
      </w:r>
    </w:p>
    <w:p>
      <w:pPr>
        <w:pStyle w:val="CodeBlock"/>
        <w:keepLines/>
      </w:pPr>
      <w:r>
        <w:t xml:space="preserve">  min-height: 100vh;</w:t>
      </w:r>
    </w:p>
    <w:p>
      <w:pPr>
        <w:pStyle w:val="CodeBlock"/>
        <w:keepLines/>
      </w:pPr>
      <w:r>
        <w:t xml:space="preserve">  padding: 24px 18px;</w:t>
      </w:r>
    </w:p>
    <w:p>
      <w:pPr>
        <w:pStyle w:val="CodeBlock"/>
        <w:keepLines/>
      </w:pPr>
      <w:r>
        <w:t xml:space="preserve">  background: #16324f;</w:t>
      </w:r>
    </w:p>
    <w:p>
      <w:pPr>
        <w:pStyle w:val="CodeBlock"/>
        <w:keepLines/>
      </w:pPr>
      <w:r>
        <w:t xml:space="preserve">  color: #ffffff;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.sidebar__brand {</w:t>
      </w:r>
    </w:p>
    <w:p>
      <w:pPr>
        <w:pStyle w:val="CodeBlock"/>
        <w:keepLines/>
      </w:pPr>
      <w:r>
        <w:t xml:space="preserve">  display: flex;</w:t>
      </w:r>
    </w:p>
    <w:p>
      <w:pPr>
        <w:pStyle w:val="CodeBlock"/>
        <w:keepLines/>
      </w:pPr>
      <w:r>
        <w:t xml:space="preserve">  gap: 12px;</w:t>
      </w:r>
    </w:p>
    <w:p>
      <w:pPr>
        <w:pStyle w:val="CodeBlock"/>
        <w:keepLines/>
      </w:pPr>
      <w:r>
        <w:t xml:space="preserve">  align-items: center;</w:t>
      </w:r>
    </w:p>
    <w:p>
      <w:pPr>
        <w:pStyle w:val="CodeBlock"/>
        <w:keepLines/>
      </w:pPr>
      <w:r>
        <w:t xml:space="preserve">  padding: 4px 8px 24px;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.sidebar__brand-mark {</w:t>
      </w:r>
    </w:p>
    <w:p>
      <w:pPr>
        <w:pStyle w:val="CodeBlock"/>
        <w:keepLines/>
      </w:pPr>
      <w:r>
        <w:t xml:space="preserve">  width: 38px;</w:t>
      </w:r>
    </w:p>
    <w:p>
      <w:pPr>
        <w:pStyle w:val="CodeBlock"/>
        <w:keepLines/>
      </w:pPr>
      <w:r>
        <w:t xml:space="preserve">  height: 38px;</w:t>
      </w:r>
    </w:p>
    <w:p>
      <w:pPr>
        <w:pStyle w:val="CodeBlock"/>
        <w:keepLines/>
      </w:pPr>
      <w:r>
        <w:t xml:space="preserve">  display: grid;</w:t>
      </w:r>
    </w:p>
    <w:p>
      <w:pPr>
        <w:pStyle w:val="CodeBlock"/>
        <w:keepLines/>
      </w:pPr>
      <w:r>
        <w:t xml:space="preserve">  place-items: center;</w:t>
      </w:r>
    </w:p>
    <w:p>
      <w:pPr>
        <w:pStyle w:val="CodeBlock"/>
        <w:keepLines/>
      </w:pPr>
      <w:r>
        <w:t xml:space="preserve">  border-radius: 10px;</w:t>
      </w:r>
    </w:p>
    <w:p>
      <w:pPr>
        <w:pStyle w:val="CodeBlock"/>
        <w:keepLines/>
      </w:pPr>
      <w:r>
        <w:t xml:space="preserve">  background: #0f9dab;</w:t>
      </w:r>
    </w:p>
    <w:p>
      <w:pPr>
        <w:pStyle w:val="CodeBlock"/>
        <w:keepLines/>
      </w:pPr>
      <w:r>
        <w:t xml:space="preserve">  font-weight: 800;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.sidebar__brand strong,</w:t>
      </w:r>
    </w:p>
    <w:p>
      <w:pPr>
        <w:pStyle w:val="CodeBlock"/>
        <w:keepLines/>
      </w:pPr>
      <w:r>
        <w:t>.sidebar__brand small { display: block; }</w:t>
      </w:r>
    </w:p>
    <w:p>
      <w:pPr>
        <w:pStyle w:val="CodeBlock"/>
        <w:keepLines/>
      </w:pPr>
      <w:r>
        <w:t>.sidebar__brand small { margin-top: 2px; opacity: .72; }</w:t>
      </w:r>
    </w:p>
    <w:p>
      <w:pPr>
        <w:pStyle w:val="CodeBlock"/>
        <w:keepLines/>
      </w:pPr>
      <w:r>
        <w:t>.sidebar__nav { display: grid; gap: 8px; 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.sidebar__link {</w:t>
      </w:r>
    </w:p>
    <w:p>
      <w:pPr>
        <w:pStyle w:val="CodeBlock"/>
        <w:keepLines/>
      </w:pPr>
      <w:r>
        <w:t xml:space="preserve">  padding: 11px 12px;</w:t>
      </w:r>
    </w:p>
    <w:p>
      <w:pPr>
        <w:pStyle w:val="CodeBlock"/>
        <w:keepLines/>
      </w:pPr>
      <w:r>
        <w:t xml:space="preserve">  border-radius: 9px;</w:t>
      </w:r>
    </w:p>
    <w:p>
      <w:pPr>
        <w:pStyle w:val="CodeBlock"/>
        <w:keepLines/>
      </w:pPr>
      <w:r>
        <w:t xml:space="preserve">  text-decoration: none;</w:t>
      </w:r>
    </w:p>
    <w:p>
      <w:pPr>
        <w:pStyle w:val="CodeBlock"/>
        <w:keepLines/>
      </w:pPr>
      <w:r>
        <w:t xml:space="preserve">  color: #dce7f1;</w:t>
      </w:r>
    </w:p>
    <w:p>
      <w:pPr>
        <w:pStyle w:val="CodeBlock"/>
        <w:keepLines/>
      </w:pPr>
      <w:r>
        <w:t xml:space="preserve">  font-weight: 650;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.sidebar__link:hover { background: rgba(255,255,255,.08); }</w:t>
      </w:r>
    </w:p>
    <w:p>
      <w:pPr>
        <w:pStyle w:val="CodeBlock"/>
        <w:keepLines/>
      </w:pPr>
      <w:r>
        <w:t>.sidebar__link--active { background: #ffffff; color: #16324f; 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.app-shell__main { min-width: 0; }</w:t>
      </w:r>
    </w:p>
    <w:p>
      <w:pPr>
        <w:pStyle w:val="CodeBlock"/>
        <w:keepLines/>
      </w:pPr>
      <w:r>
        <w:t>.topbar {</w:t>
      </w:r>
    </w:p>
    <w:p>
      <w:pPr>
        <w:pStyle w:val="CodeBlock"/>
        <w:keepLines/>
      </w:pPr>
      <w:r>
        <w:t xml:space="preserve">  min-height: 88px;</w:t>
      </w:r>
    </w:p>
    <w:p>
      <w:pPr>
        <w:pStyle w:val="CodeBlock"/>
        <w:keepLines/>
      </w:pPr>
      <w:r>
        <w:t xml:space="preserve">  display: flex;</w:t>
      </w:r>
    </w:p>
    <w:p>
      <w:pPr>
        <w:pStyle w:val="CodeBlock"/>
        <w:keepLines/>
      </w:pPr>
      <w:r>
        <w:t xml:space="preserve">  align-items: center;</w:t>
      </w:r>
    </w:p>
    <w:p>
      <w:pPr>
        <w:pStyle w:val="CodeBlock"/>
        <w:keepLines/>
      </w:pPr>
      <w:r>
        <w:t xml:space="preserve">  justify-content: space-between;</w:t>
      </w:r>
    </w:p>
    <w:p>
      <w:pPr>
        <w:pStyle w:val="CodeBlock"/>
        <w:keepLines/>
      </w:pPr>
      <w:r>
        <w:t xml:space="preserve">  gap: 16px;</w:t>
      </w:r>
    </w:p>
    <w:p>
      <w:pPr>
        <w:pStyle w:val="CodeBlock"/>
        <w:keepLines/>
      </w:pPr>
      <w:r>
        <w:t xml:space="preserve">  padding: 18px 28px;</w:t>
      </w:r>
    </w:p>
    <w:p>
      <w:pPr>
        <w:pStyle w:val="CodeBlock"/>
        <w:keepLines/>
      </w:pPr>
      <w:r>
        <w:t xml:space="preserve">  background: #ffffff;</w:t>
      </w:r>
    </w:p>
    <w:p>
      <w:pPr>
        <w:pStyle w:val="CodeBlock"/>
        <w:keepLines/>
      </w:pPr>
      <w:r>
        <w:t xml:space="preserve">  border-bottom: 1px solid #dde7f0;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.topbar h1, .page-heading h2 { margin: 0; }</w:t>
      </w:r>
    </w:p>
    <w:p>
      <w:pPr>
        <w:pStyle w:val="CodeBlock"/>
        <w:keepLines/>
      </w:pPr>
      <w:r>
        <w:t>.topbar__eyebrow, .page-heading__eyebrow {</w:t>
      </w:r>
    </w:p>
    <w:p>
      <w:pPr>
        <w:pStyle w:val="CodeBlock"/>
        <w:keepLines/>
      </w:pPr>
      <w:r>
        <w:t xml:space="preserve">  margin: 0 0 4px;</w:t>
      </w:r>
    </w:p>
    <w:p>
      <w:pPr>
        <w:pStyle w:val="CodeBlock"/>
        <w:keepLines/>
      </w:pPr>
      <w:r>
        <w:t xml:space="preserve">  color: #5c6773;</w:t>
      </w:r>
    </w:p>
    <w:p>
      <w:pPr>
        <w:pStyle w:val="CodeBlock"/>
        <w:keepLines/>
      </w:pPr>
      <w:r>
        <w:t xml:space="preserve">  font-size: .78rem;</w:t>
      </w:r>
    </w:p>
    <w:p>
      <w:pPr>
        <w:pStyle w:val="CodeBlock"/>
        <w:keepLines/>
      </w:pPr>
      <w:r>
        <w:t xml:space="preserve">  font-weight: 800;</w:t>
      </w:r>
    </w:p>
    <w:p>
      <w:pPr>
        <w:pStyle w:val="CodeBlock"/>
        <w:keepLines/>
      </w:pPr>
      <w:r>
        <w:t xml:space="preserve">  text-transform: uppercase;</w:t>
      </w:r>
    </w:p>
    <w:p>
      <w:pPr>
        <w:pStyle w:val="CodeBlock"/>
        <w:keepLines/>
      </w:pPr>
      <w:r>
        <w:t xml:space="preserve">  letter-spacing: .08em;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.topbar__status {</w:t>
      </w:r>
    </w:p>
    <w:p>
      <w:pPr>
        <w:pStyle w:val="CodeBlock"/>
        <w:keepLines/>
      </w:pPr>
      <w:r>
        <w:t xml:space="preserve">  padding: 7px 10px;</w:t>
      </w:r>
    </w:p>
    <w:p>
      <w:pPr>
        <w:pStyle w:val="CodeBlock"/>
        <w:keepLines/>
      </w:pPr>
      <w:r>
        <w:t xml:space="preserve">  border-radius: 999px;</w:t>
      </w:r>
    </w:p>
    <w:p>
      <w:pPr>
        <w:pStyle w:val="CodeBlock"/>
        <w:keepLines/>
      </w:pPr>
      <w:r>
        <w:t xml:space="preserve">  background: #e9f7f8;</w:t>
      </w:r>
    </w:p>
    <w:p>
      <w:pPr>
        <w:pStyle w:val="CodeBlock"/>
        <w:keepLines/>
      </w:pPr>
      <w:r>
        <w:t xml:space="preserve">  color: #0b6f79;</w:t>
      </w:r>
    </w:p>
    <w:p>
      <w:pPr>
        <w:pStyle w:val="CodeBlock"/>
        <w:keepLines/>
      </w:pPr>
      <w:r>
        <w:t xml:space="preserve">  font-size: .85rem;</w:t>
      </w:r>
    </w:p>
    <w:p>
      <w:pPr>
        <w:pStyle w:val="CodeBlock"/>
        <w:keepLines/>
      </w:pPr>
      <w:r>
        <w:t xml:space="preserve">  font-weight: 750;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.app-content { padding: 28px; }</w:t>
      </w:r>
    </w:p>
    <w:p>
      <w:pPr>
        <w:pStyle w:val="CodeBlock"/>
        <w:keepLines/>
      </w:pPr>
      <w:r>
        <w:t>.page-heading { margin-bottom: 20px; }</w:t>
      </w:r>
    </w:p>
    <w:p>
      <w:pPr>
        <w:pStyle w:val="CodeBlock"/>
        <w:keepLines/>
      </w:pPr>
      <w:r>
        <w:t>.placeholder-card, .not-found {</w:t>
      </w:r>
    </w:p>
    <w:p>
      <w:pPr>
        <w:pStyle w:val="CodeBlock"/>
        <w:keepLines/>
      </w:pPr>
      <w:r>
        <w:t xml:space="preserve">  max-width: 780px;</w:t>
      </w:r>
    </w:p>
    <w:p>
      <w:pPr>
        <w:pStyle w:val="CodeBlock"/>
        <w:keepLines/>
      </w:pPr>
      <w:r>
        <w:t xml:space="preserve">  padding: 24px;</w:t>
      </w:r>
    </w:p>
    <w:p>
      <w:pPr>
        <w:pStyle w:val="CodeBlock"/>
        <w:keepLines/>
      </w:pPr>
      <w:r>
        <w:t xml:space="preserve">  border: 1px solid #dde7f0;</w:t>
      </w:r>
    </w:p>
    <w:p>
      <w:pPr>
        <w:pStyle w:val="CodeBlock"/>
        <w:keepLines/>
      </w:pPr>
      <w:r>
        <w:t xml:space="preserve">  border-radius: 14px;</w:t>
      </w:r>
    </w:p>
    <w:p>
      <w:pPr>
        <w:pStyle w:val="CodeBlock"/>
        <w:keepLines/>
      </w:pPr>
      <w:r>
        <w:t xml:space="preserve">  background: #ffffff;</w:t>
      </w:r>
    </w:p>
    <w:p>
      <w:pPr>
        <w:pStyle w:val="CodeBlock"/>
        <w:keepLines/>
      </w:pPr>
      <w:r>
        <w:t xml:space="preserve">  box-shadow: 0 10px 28px rgba(22,50,79,.06);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>.placeholder-card h3 { margin-top: 0; 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.button-link {</w:t>
      </w:r>
    </w:p>
    <w:p>
      <w:pPr>
        <w:pStyle w:val="CodeBlock"/>
        <w:keepLines/>
      </w:pPr>
      <w:r>
        <w:t xml:space="preserve">  display: inline-block;</w:t>
      </w:r>
    </w:p>
    <w:p>
      <w:pPr>
        <w:pStyle w:val="CodeBlock"/>
        <w:keepLines/>
      </w:pPr>
      <w:r>
        <w:t xml:space="preserve">  margin-top: 12px;</w:t>
      </w:r>
    </w:p>
    <w:p>
      <w:pPr>
        <w:pStyle w:val="CodeBlock"/>
        <w:keepLines/>
      </w:pPr>
      <w:r>
        <w:t xml:space="preserve">  padding: 10px 14px;</w:t>
      </w:r>
    </w:p>
    <w:p>
      <w:pPr>
        <w:pStyle w:val="CodeBlock"/>
        <w:keepLines/>
      </w:pPr>
      <w:r>
        <w:t xml:space="preserve">  border-radius: 9px;</w:t>
      </w:r>
    </w:p>
    <w:p>
      <w:pPr>
        <w:pStyle w:val="CodeBlock"/>
        <w:keepLines/>
      </w:pPr>
      <w:r>
        <w:t xml:space="preserve">  background: #1f6feb;</w:t>
      </w:r>
    </w:p>
    <w:p>
      <w:pPr>
        <w:pStyle w:val="CodeBlock"/>
        <w:keepLines/>
      </w:pPr>
      <w:r>
        <w:t xml:space="preserve">  color: #ffffff;</w:t>
      </w:r>
    </w:p>
    <w:p>
      <w:pPr>
        <w:pStyle w:val="CodeBlock"/>
        <w:keepLines/>
      </w:pPr>
      <w:r>
        <w:t xml:space="preserve">  text-decoration: none;</w:t>
      </w:r>
    </w:p>
    <w:p>
      <w:pPr>
        <w:pStyle w:val="CodeBlock"/>
        <w:keepLines/>
      </w:pPr>
      <w:r>
        <w:t xml:space="preserve">  font-weight: 700;</w:t>
      </w:r>
    </w:p>
    <w:p>
      <w:pPr>
        <w:pStyle w:val="CodeBlock"/>
        <w:keepLines/>
      </w:pPr>
      <w:r>
        <w:t>}</w:t>
      </w:r>
    </w:p>
    <w:p>
      <w:pPr>
        <w:pStyle w:val="CodeBlock"/>
        <w:keepLines/>
      </w:pPr>
      <w:r>
        <w:t xml:space="preserve"> </w:t>
      </w:r>
    </w:p>
    <w:p>
      <w:pPr>
        <w:pStyle w:val="CodeBlock"/>
        <w:keepLines/>
      </w:pPr>
      <w:r>
        <w:t>@media (max-width: 820px) {</w:t>
      </w:r>
    </w:p>
    <w:p>
      <w:pPr>
        <w:pStyle w:val="CodeBlock"/>
        <w:keepLines/>
      </w:pPr>
      <w:r>
        <w:t xml:space="preserve">  .app-shell { grid-template-columns: 1fr; }</w:t>
      </w:r>
    </w:p>
    <w:p>
      <w:pPr>
        <w:pStyle w:val="CodeBlock"/>
        <w:keepLines/>
      </w:pPr>
      <w:r>
        <w:t xml:space="preserve">  .sidebar { min-height: auto; }</w:t>
      </w:r>
    </w:p>
    <w:p>
      <w:pPr>
        <w:pStyle w:val="CodeBlock"/>
        <w:keepLines/>
      </w:pPr>
      <w:r>
        <w:t xml:space="preserve">  .sidebar__nav { display: flex; overflow-x: auto; }</w:t>
      </w:r>
    </w:p>
    <w:p>
      <w:pPr>
        <w:pStyle w:val="CodeBlock"/>
        <w:keepLines/>
      </w:pPr>
      <w:r>
        <w:t xml:space="preserve">  .sidebar__link { white-space: nowrap; }</w:t>
      </w:r>
    </w:p>
    <w:p>
      <w:pPr>
        <w:pStyle w:val="CodeBlock"/>
        <w:keepLines/>
      </w:pPr>
      <w:r>
        <w:t xml:space="preserve">  .topbar { align-items: flex-start; }</w:t>
      </w:r>
    </w:p>
    <w:p>
      <w:pPr>
        <w:pStyle w:val="CodeBlock"/>
        <w:keepLines/>
      </w:pPr>
      <w:r>
        <w:t xml:space="preserve">  .app-content { padding: 20px; }</w:t>
      </w:r>
    </w:p>
    <w:p>
      <w:pPr>
        <w:pStyle w:val="CodeBlock"/>
        <w:keepLines/>
      </w:pPr>
      <w:r>
        <w:t>}</w:t>
      </w:r>
    </w:p>
    <w:p>
      <w:pPr>
        <w:pStyle w:val="Heading1"/>
      </w:pPr>
      <w:r>
        <w:t>15. Ejecutar y comprobar</w:t>
      </w:r>
    </w:p>
    <w:p>
      <w:r>
        <w:t>En WebStorm puedes ejecutar el script dev desde package.json, desde la ventana npm o desde la terminal con npm run dev. Abre la URL mostrada por Vite.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Prueba</w:t>
            </w:r>
          </w:p>
        </w:tc>
        <w:tc>
          <w:tcPr>
            <w:tcW w:type="dxa" w:w="338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Acción</w:t>
            </w:r>
          </w:p>
        </w:tc>
        <w:tc>
          <w:tcPr>
            <w:tcW w:type="dxa" w:w="3389"/>
            <w:shd w:fill="16324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1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/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Debe mostrarse DashboardPage y “Inicio” debe estar activo.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2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/clientes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Debe mostrarse ClientesPage y “Clientes” debe quedar activo.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3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/vehiculos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Debe mostrarse VehiculosPage y “Vehículos” debe quedar activo.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4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/ruta-inexistente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Debe mostrarse NotFoundPage.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5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Atrás / Adelante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El historial del navegador debe cambiar entre rutas sin perder el layout.</w:t>
            </w:r>
          </w:p>
        </w:tc>
      </w:tr>
      <w:tr>
        <w:trPr>
          <w:cantSplit/>
        </w:trP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6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Cambiar ancho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i w:val="0"/>
                <w:color w:val="1D2733"/>
                <w:sz w:val="18"/>
              </w:rPr>
              <w:t>En pantalla angosta el menú debe acomodarse horizontalmente.</w:t>
            </w:r>
          </w:p>
        </w:tc>
      </w:tr>
    </w:tbl>
    <w:p>
      <w:pPr>
        <w:pStyle w:val="Heading1"/>
      </w:pPr>
      <w:r>
        <w:t>16. Actividad práctica obligatoria</w:t>
      </w:r>
    </w:p>
    <w:p>
      <w:r>
        <w:t>Sin copiar una solución externa, realiza las siguientes modificaciones y prepárate para justificarlas oralmente:</w:t>
      </w:r>
    </w:p>
    <w:p>
      <w:pPr>
        <w:ind w:left="259" w:hanging="259"/>
      </w:pPr>
      <w:r>
        <w:t>1.  Crea una nueva página AcercaPage.tsx dentro de src/pages.</w:t>
      </w:r>
    </w:p>
    <w:p>
      <w:pPr>
        <w:ind w:left="259" w:hanging="259"/>
      </w:pPr>
      <w:r>
        <w:t>2.  Agrega la ruta /acerca dentro del layout principal.</w:t>
      </w:r>
    </w:p>
    <w:p>
      <w:pPr>
        <w:ind w:left="259" w:hanging="259"/>
      </w:pPr>
      <w:r>
        <w:t>3.  Agrega “Acerca” al menú usando NavLink.</w:t>
      </w:r>
    </w:p>
    <w:p>
      <w:pPr>
        <w:ind w:left="259" w:hanging="259"/>
      </w:pPr>
      <w:r>
        <w:t>4.  Haz que el texto activo sea visualmente identificable sin cambiar el comportamiento de las otras opciones.</w:t>
      </w:r>
    </w:p>
    <w:p>
      <w:pPr>
        <w:ind w:left="259" w:hanging="259"/>
      </w:pPr>
      <w:r>
        <w:t>5.  Cambia intencionalmente path="clientes" por path="clientes2", observa el efecto y luego restaura el código.</w:t>
      </w:r>
    </w:p>
    <w:p>
      <w:pPr>
        <w:ind w:left="259" w:hanging="259"/>
      </w:pPr>
      <w:r>
        <w:t>6.  Elimina temporalmente Outlet de MainLayout, observa qué ocurre y luego restáuralo.</w:t>
      </w:r>
    </w:p>
    <w:p>
      <w:pPr>
        <w:ind w:left="259" w:hanging="259"/>
      </w:pPr>
      <w:r>
        <w:t>7.  Explica por escrito, en máximo 8 líneas, el flujo desde un clic en Clientes hasta ClientesPage.</w:t>
      </w:r>
    </w:p>
    <w:p>
      <w:pPr>
        <w:pStyle w:val="Heading1"/>
      </w:pPr>
      <w:r>
        <w:t>17. Preguntas de defensa oral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1. ¿Qué es una SPA y qué ventaja tiene para este frontend?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2. ¿Qué problema resuelve React Router?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3. ¿Por qué BrowserRouter se coloca cerca de la raíz de la aplicación?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4. ¿Cuál es la responsabilidad de main.tsx?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5. ¿Cuál es la responsabilidad de App.tsx en esta arquitectura?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6. ¿Por qué AppRouter.tsx está separado de App.tsx?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7. ¿Qué hace Routes?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8. ¿Qué hace Route?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9. ¿Qué significa una Route index?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10. ¿Qué significa path="*"?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11. ¿Por qué clientes y vehiculos no empiezan con / dentro del Route anidado?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12. ¿Qué es un layout y por qué MainLayout no pertenece a features/clientes?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13. ¿Qué hace Outlet exactamente?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14. ¿Qué ocurriría si eliminamos Outlet del layout?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15. ¿Cuál es la diferencia conceptual entre Link y NavLink?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16. ¿Qué representa isActive en NavLink?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17. ¿Por qué no usamos un &lt;a href="/clientes"&gt; normal para el menú principal?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18. Explica el flujo completo al hacer clic en Clientes.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19. ¿Qué archivo modificarías si quisieras agregar la ruta /reportes?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20. ¿Qué archivos modificarías si además quisieras mostrar Reportes en el menú?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21. ¿Por qué todavía no debemos llamar al backend en esta guía?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22. ¿Cómo sabes que el navegador no recargó toda la aplicación al cambiar de ruta?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23. ¿Qué diferencia hay entre la URL /clientes y el archivo ClientesPage.tsx?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24. ¿Por qué una ruta inexistente debe tener tratamiento explícito?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25. ¿Qué responsabilidad cumple el CSS responsive de esta guía?</w:t>
      </w:r>
    </w:p>
    <w:p>
      <w:pPr>
        <w:pStyle w:val="Heading1"/>
      </w:pPr>
      <w:r>
        <w:t>18. Checklist de entrega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react-router instalado y visible en package.json.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BrowserRouter configurado en main.tsx.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App.tsx delega a AppRouter.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AppRouter contiene rutas /, /clientes, /vehiculos y 404.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MainLayout contiene Sidebar, Header y Outlet.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NavLink marca correctamente la opción activa.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DashboardPage, ClientesPage y VehiculosPage se muestran correctamente.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La ruta inexistente funciona.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El diseño responde al reducir el ancho del navegador.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La actividad /acerca está implementada.</w:t>
      </w:r>
    </w:p>
    <w:p>
      <w:r>
        <w:rPr>
          <w:rFonts w:ascii="Aptos" w:hAnsi="Aptos" w:eastAsia="Aptos"/>
          <w:b w:val="0"/>
          <w:i w:val="0"/>
          <w:color w:val="1D2733"/>
          <w:sz w:val="19"/>
        </w:rPr>
        <w:t>☐  El estudiante puede explicar el flujo sin leer el código.</w:t>
      </w:r>
    </w:p>
    <w:p>
      <w:pPr>
        <w:pStyle w:val="Heading2"/>
      </w:pPr>
      <w:r>
        <w:t>Referencias oficiales consultadas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5C6773"/>
          <w:sz w:val="17"/>
        </w:rPr>
        <w:t>React Router - Installation (Declarative Mode): https://reactrouter.com/start/declarative/installation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5C6773"/>
          <w:sz w:val="17"/>
        </w:rPr>
        <w:t>React Router - Routing: https://reactrouter.com/start/declarative/routing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5C6773"/>
          <w:sz w:val="17"/>
        </w:rPr>
        <w:t>React Router - Navigating: https://reactrouter.com/start/declarative/navigating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5C6773"/>
          <w:sz w:val="17"/>
        </w:rPr>
        <w:t>Vite - Getting Started: https://vite.dev/guide/</w:t>
      </w:r>
    </w:p>
    <w:p>
      <w:pPr>
        <w:pStyle w:val="ListBullet"/>
      </w:pPr>
      <w:r>
        <w:rPr>
          <w:rFonts w:ascii="Aptos" w:hAnsi="Aptos" w:eastAsia="Aptos"/>
          <w:b w:val="0"/>
          <w:i w:val="0"/>
          <w:color w:val="5C6773"/>
          <w:sz w:val="17"/>
        </w:rPr>
        <w:t>JetBrains WebStorm - Vite: https://www.jetbrains.com/help/webstorm/vite.html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773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5C6773"/>
        <w:sz w:val="16"/>
      </w:rPr>
      <w:t>PARKFLOW360  |  FRONTEND REACT + TYPESCRIPT + VITE  |  GUÍA 02 -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6F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9DA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shd w:fill="F6F8FA"/>
      <w:pBdr>
        <w:left w:val="single" w:sz="18" w:color="0F9DAB" w:space="8"/>
      </w:pBdr>
      <w:ind w:left="180" w:right="90"/>
    </w:pPr>
    <w:rPr>
      <w:rFonts w:ascii="Consolas" w:hAnsi="Consolas" w:eastAsia="Consolas"/>
      <w:color w:val="1D27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