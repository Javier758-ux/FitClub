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b/>
          <w:color w:val="17365D"/>
          <w:sz w:val="64"/>
        </w:rPr>
        <w:t>PARKFLOW360</w:t>
      </w:r>
    </w:p>
    <w:p>
      <w:pPr>
        <w:jc w:val="center"/>
      </w:pPr>
      <w:r>
        <w:rPr>
          <w:b/>
          <w:color w:val="1F4E78"/>
          <w:sz w:val="26"/>
        </w:rPr>
        <w:t>FRONTEND FULLSTACK</w:t>
      </w:r>
    </w:p>
    <w:p>
      <w:pPr>
        <w:spacing w:before="400"/>
        <w:jc w:val="center"/>
      </w:pPr>
      <w:r>
        <w:rPr>
          <w:b/>
          <w:color w:val="1F4E78"/>
          <w:sz w:val="36"/>
        </w:rPr>
        <w:t>GUIA 08</w:t>
      </w:r>
    </w:p>
    <w:p>
      <w:pPr>
        <w:jc w:val="center"/>
      </w:pPr>
      <w:r>
        <w:rPr>
          <w:b/>
          <w:color w:val="17365D"/>
          <w:sz w:val="40"/>
        </w:rPr>
        <w:t>ESTADO, EFECTOS, ASINCRONIA Y HOOKS REUTILIZABLES</w:t>
      </w:r>
    </w:p>
    <w:p>
      <w:pPr>
        <w:jc w:val="center"/>
      </w:pPr>
      <w:r>
        <w:rPr>
          <w:color w:val="6B7280"/>
          <w:sz w:val="21"/>
        </w:rPr>
        <w:t>useEffect - cleanup - AbortController - StrictMode - stale requests - custom hooks - loading/error/success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ESTUDIANTE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ParkFlow360 - React + TypeScript + Vite + WebStorm + Spring Boot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Meta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Reducir duplicacion y dominar el ciclo de vida asincrono de Clientes y Vehiculos con patrones React defendibles.</w:t>
            </w:r>
          </w:p>
        </w:tc>
      </w:tr>
    </w:tbl>
    <w:p/>
    <w:p>
      <w:pPr>
        <w:jc w:val="center"/>
      </w:pPr>
      <w:r>
        <w:rPr>
          <w:color w:val="6B7280"/>
          <w:sz w:val="18"/>
        </w:rPr>
        <w:t>Secuencia: Guia 01 -&gt; 02 -&gt; 03 -&gt; 04 -&gt; 05 -&gt; 06 -&gt; 07 -&gt; GUIA 08 -&gt; 09 -&gt; 10</w:t>
      </w:r>
    </w:p>
    <w:p>
      <w:r>
        <w:br w:type="page"/>
      </w:r>
    </w:p>
    <w:p>
      <w:pPr>
        <w:pStyle w:val="Heading1"/>
      </w:pPr>
      <w:r>
        <w:t>Indice de contenidos</w:t>
      </w:r>
    </w:p>
    <w:p>
      <w:pPr>
        <w:ind w:left="346" w:hanging="346"/>
      </w:pPr>
      <w:r>
        <w:rPr>
          <w:b/>
        </w:rPr>
        <w:t xml:space="preserve">1. </w:t>
      </w:r>
      <w:r>
        <w:t>Objetivos</w:t>
      </w:r>
    </w:p>
    <w:p>
      <w:pPr>
        <w:ind w:left="346" w:hanging="346"/>
      </w:pPr>
      <w:r>
        <w:rPr>
          <w:b/>
        </w:rPr>
        <w:t xml:space="preserve">2. </w:t>
      </w:r>
      <w:r>
        <w:t>Punto de partida</w:t>
      </w:r>
    </w:p>
    <w:p>
      <w:pPr>
        <w:ind w:left="346" w:hanging="346"/>
      </w:pPr>
      <w:r>
        <w:rPr>
          <w:b/>
        </w:rPr>
        <w:t xml:space="preserve">3. </w:t>
      </w:r>
      <w:r>
        <w:t>Taxonomia de estado</w:t>
      </w:r>
    </w:p>
    <w:p>
      <w:pPr>
        <w:ind w:left="346" w:hanging="346"/>
      </w:pPr>
      <w:r>
        <w:rPr>
          <w:b/>
        </w:rPr>
        <w:t xml:space="preserve">4. </w:t>
      </w:r>
      <w:r>
        <w:t>useEffect</w:t>
      </w:r>
    </w:p>
    <w:p>
      <w:pPr>
        <w:ind w:left="346" w:hanging="346"/>
      </w:pPr>
      <w:r>
        <w:rPr>
          <w:b/>
        </w:rPr>
        <w:t xml:space="preserve">5. </w:t>
      </w:r>
      <w:r>
        <w:t>Dependencias</w:t>
      </w:r>
    </w:p>
    <w:p>
      <w:pPr>
        <w:ind w:left="346" w:hanging="346"/>
      </w:pPr>
      <w:r>
        <w:rPr>
          <w:b/>
        </w:rPr>
        <w:t xml:space="preserve">6. </w:t>
      </w:r>
      <w:r>
        <w:t>Cleanup + AbortController</w:t>
      </w:r>
    </w:p>
    <w:p>
      <w:pPr>
        <w:ind w:left="346" w:hanging="346"/>
      </w:pPr>
      <w:r>
        <w:rPr>
          <w:b/>
        </w:rPr>
        <w:t xml:space="preserve">7. </w:t>
      </w:r>
      <w:r>
        <w:t>Race conditions</w:t>
      </w:r>
    </w:p>
    <w:p>
      <w:pPr>
        <w:ind w:left="346" w:hanging="346"/>
      </w:pPr>
      <w:r>
        <w:rPr>
          <w:b/>
        </w:rPr>
        <w:t xml:space="preserve">8. </w:t>
      </w:r>
      <w:r>
        <w:t>StrictMode</w:t>
      </w:r>
    </w:p>
    <w:p>
      <w:pPr>
        <w:ind w:left="346" w:hanging="346"/>
      </w:pPr>
      <w:r>
        <w:rPr>
          <w:b/>
        </w:rPr>
        <w:t xml:space="preserve">9. </w:t>
      </w:r>
      <w:r>
        <w:t>Estados asincronos</w:t>
      </w:r>
    </w:p>
    <w:p>
      <w:pPr>
        <w:ind w:left="346" w:hanging="346"/>
      </w:pPr>
      <w:r>
        <w:rPr>
          <w:b/>
        </w:rPr>
        <w:t xml:space="preserve">10. </w:t>
      </w:r>
      <w:r>
        <w:t>Custom Hooks</w:t>
      </w:r>
    </w:p>
    <w:p>
      <w:pPr>
        <w:ind w:left="346" w:hanging="346"/>
      </w:pPr>
      <w:r>
        <w:rPr>
          <w:b/>
        </w:rPr>
        <w:t xml:space="preserve">11. </w:t>
      </w:r>
      <w:r>
        <w:t>useAsyncList</w:t>
      </w:r>
    </w:p>
    <w:p>
      <w:pPr>
        <w:ind w:left="346" w:hanging="346"/>
      </w:pPr>
      <w:r>
        <w:rPr>
          <w:b/>
        </w:rPr>
        <w:t xml:space="preserve">12. </w:t>
      </w:r>
      <w:r>
        <w:t>Hooks de dominio</w:t>
      </w:r>
    </w:p>
    <w:p>
      <w:pPr>
        <w:ind w:left="346" w:hanging="346"/>
      </w:pPr>
      <w:r>
        <w:rPr>
          <w:b/>
        </w:rPr>
        <w:t xml:space="preserve">13. </w:t>
      </w:r>
      <w:r>
        <w:t>Refactor Pages</w:t>
      </w:r>
    </w:p>
    <w:p>
      <w:pPr>
        <w:ind w:left="346" w:hanging="346"/>
      </w:pPr>
      <w:r>
        <w:rPr>
          <w:b/>
        </w:rPr>
        <w:t xml:space="preserve">14. </w:t>
      </w:r>
      <w:r>
        <w:t>Mensajes de exito</w:t>
      </w:r>
    </w:p>
    <w:p>
      <w:pPr>
        <w:ind w:left="346" w:hanging="346"/>
      </w:pPr>
      <w:r>
        <w:rPr>
          <w:b/>
        </w:rPr>
        <w:t xml:space="preserve">15. </w:t>
      </w:r>
      <w:r>
        <w:t>Cuando NO usar Effects</w:t>
      </w:r>
    </w:p>
    <w:p>
      <w:pPr>
        <w:ind w:left="346" w:hanging="346"/>
      </w:pPr>
      <w:r>
        <w:rPr>
          <w:b/>
        </w:rPr>
        <w:t xml:space="preserve">16. </w:t>
      </w:r>
      <w:r>
        <w:t>Diagnostico</w:t>
      </w:r>
    </w:p>
    <w:p>
      <w:pPr>
        <w:ind w:left="346" w:hanging="346"/>
      </w:pPr>
      <w:r>
        <w:rPr>
          <w:b/>
        </w:rPr>
        <w:t xml:space="preserve">17. </w:t>
      </w:r>
      <w:r>
        <w:t>Mapa de responsabilidades</w:t>
      </w:r>
    </w:p>
    <w:p>
      <w:pPr>
        <w:ind w:left="346" w:hanging="346"/>
      </w:pPr>
      <w:r>
        <w:rPr>
          <w:b/>
        </w:rPr>
        <w:t xml:space="preserve">18. </w:t>
      </w:r>
      <w:r>
        <w:t>Practica</w:t>
      </w:r>
    </w:p>
    <w:p>
      <w:pPr>
        <w:ind w:left="346" w:hanging="346"/>
      </w:pPr>
      <w:r>
        <w:rPr>
          <w:b/>
        </w:rPr>
        <w:t xml:space="preserve">19. </w:t>
      </w:r>
      <w:r>
        <w:t>40 preguntas</w:t>
      </w:r>
    </w:p>
    <w:p>
      <w:pPr>
        <w:ind w:left="346" w:hanging="346"/>
      </w:pPr>
      <w:r>
        <w:rPr>
          <w:b/>
        </w:rPr>
        <w:t xml:space="preserve">20. </w:t>
      </w:r>
      <w:r>
        <w:t>Checklist</w:t>
      </w:r>
    </w:p>
    <w:p>
      <w:pPr>
        <w:ind w:left="346" w:hanging="346"/>
      </w:pPr>
      <w:r>
        <w:rPr>
          <w:b/>
        </w:rPr>
        <w:t xml:space="preserve">21. </w:t>
      </w:r>
      <w:r>
        <w:t>Siguiente guia</w:t>
      </w:r>
    </w:p>
    <w:p>
      <w:pPr>
        <w:pStyle w:val="Heading1"/>
      </w:pPr>
      <w:r>
        <w:t>1. Objetivos de aprendizaje</w:t>
      </w:r>
    </w:p>
    <w:p>
      <w:pPr>
        <w:pStyle w:val="ListBullet"/>
      </w:pPr>
      <w:r>
        <w:t>Distinguir estado de datos, estado de interfaz y estado de operacion asincrona.</w:t>
      </w:r>
    </w:p>
    <w:p>
      <w:pPr>
        <w:pStyle w:val="ListBullet"/>
      </w:pPr>
      <w:r>
        <w:t>Comprender useEffect como sincronizacion con sistemas externos, no como un evento de boton.</w:t>
      </w:r>
    </w:p>
    <w:p>
      <w:pPr>
        <w:pStyle w:val="ListBullet"/>
      </w:pPr>
      <w:r>
        <w:t>Declarar dependencias correctas y explicar cuando un Effect vuelve a ejecutarse.</w:t>
      </w:r>
    </w:p>
    <w:p>
      <w:pPr>
        <w:pStyle w:val="ListBullet"/>
      </w:pPr>
      <w:r>
        <w:t>Implementar cleanup para cancelar o deshacer trabajo externo al desmontar o cambiar dependencias.</w:t>
      </w:r>
    </w:p>
    <w:p>
      <w:pPr>
        <w:pStyle w:val="ListBullet"/>
      </w:pPr>
      <w:r>
        <w:t>Usar AbortController y AbortSignal para cancelar fetch y evitar actualizaciones innecesarias.</w:t>
      </w:r>
    </w:p>
    <w:p>
      <w:pPr>
        <w:pStyle w:val="ListBullet"/>
      </w:pPr>
      <w:r>
        <w:t>Prevenir respuestas obsoletas cuando cambia rapidamente el recurso solicitado.</w:t>
      </w:r>
    </w:p>
    <w:p>
      <w:pPr>
        <w:pStyle w:val="ListBullet"/>
      </w:pPr>
      <w:r>
        <w:t>Comprender el comportamiento adicional de StrictMode en desarrollo y corregir Effects fragiles.</w:t>
      </w:r>
    </w:p>
    <w:p>
      <w:pPr>
        <w:pStyle w:val="ListBullet"/>
      </w:pPr>
      <w:r>
        <w:t>Extraer logica asincrona repetida a custom hooks con nombres y responsabilidades claras.</w:t>
      </w:r>
    </w:p>
    <w:p>
      <w:pPr>
        <w:pStyle w:val="ListBullet"/>
      </w:pPr>
      <w:r>
        <w:t>Evitar estado derivado duplicado y calcular listas filtradas desde el estado fuente.</w:t>
      </w:r>
    </w:p>
    <w:p>
      <w:pPr>
        <w:pStyle w:val="ListBullet"/>
      </w:pPr>
      <w:r>
        <w:t>Refactorizar ClientesPage y VehiculosPage sin perder el CRUD implementado en las Guias 06 y 07.</w:t>
      </w:r>
    </w:p>
    <w:p>
      <w:pPr>
        <w:pStyle w:val="ListBullet"/>
      </w:pPr>
      <w:r>
        <w:t>Defender el flujo render -&gt; Effect -&gt; request -&gt; cleanup -&gt; respuesta -&gt; setState -&gt; re-render.</w:t>
      </w:r>
    </w:p>
    <w:p>
      <w:pPr>
        <w:pStyle w:val="Heading1"/>
      </w:pPr>
      <w:r>
        <w:t>2. Punto de partida: el problema despues de dos CRUD</w:t>
      </w:r>
    </w:p>
    <w:p>
      <w:r>
        <w:t>Al terminar las Guias 06 y 07, ClientesPage y VehiculosPage funcionan, pero empiezan a repetir patrones: arrays, loading, error, useEffect de carga, AbortController, try/catch/finally y logica de recarga. La Guia 08 no agrega otra entidad: mejora la calidad interna del frontend.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396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Sintoma en el codigo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 de la Guia 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Duplicacion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Mismo useEffect en Clientes y Vehiculos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Extraer logica reutilizable sin ocultar el dominio.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Requests obsoletos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Una respuesta vieja puede llegar despues de una nueva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Cancelar/ignorar trabajo que ya no corresponde.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Estado ambiguo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Un solo boolean loading intenta representar todo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Separar carga inicial, guardado, eliminacion y mensajes.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Effects fragiles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Dependencias omitidas o cleanup inexistente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Hacer Effects repetibles y seguros.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Datos derivados duplicados</w:t>
            </w:r>
          </w:p>
        </w:tc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Se guarda vehiculosFiltrados en otro estado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Calcular desde vehiculos + filtro durante render.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 arquitectonica: </w:t>
            </w:r>
            <w:r>
              <w:t>Refactorizar no significa cambiar el comportamiento observable. El usuario debe seguir pudiendo listar, crear, editar y eliminar exactamente igual; cambia la organizacion interna.</w:t>
            </w:r>
          </w:p>
        </w:tc>
      </w:tr>
    </w:tbl>
    <w:p>
      <w:pPr>
        <w:spacing w:after="0"/>
      </w:pPr>
    </w:p>
    <w:p>
      <w:pPr>
        <w:pStyle w:val="Heading1"/>
      </w:pPr>
      <w:r>
        <w:t>3. Taxonomia de estado: que guardar y que 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Debe ser useState?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Datos remotos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clientes, vehiculos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Si, porque llegan de un sistema externo y cambian la UI.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Entrada del usuario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search, clienteFiltro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Si, representa una eleccion editable.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Operacion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loading, saving, deletingId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Si, describe trabajo asincrono en curso.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Mensaje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error, successMessage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Si, si debe mostrarse y desaparecer/cambiar.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Dato derivado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vehiculosVisibles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Normalmente no: se calcula desde vehiculos + filtro.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Constante/config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API_URL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No como estado; proviene de configuracion.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Estado fuente + dato derivado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[vehiculos, setVehiculos] = useState&lt;Vehiculo[]&gt;([]);</w:t>
              <w:br/>
            </w:r>
            <w:r>
              <w:rPr>
                <w:rFonts w:ascii="Consolas" w:hAnsi="Consolas"/>
                <w:sz w:val="15"/>
              </w:rPr>
              <w:t>const [clienteFiltro, setClienteFiltro]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// BIEN: dato derivado durante el render</w:t>
              <w:br/>
            </w:r>
            <w:r>
              <w:rPr>
                <w:rFonts w:ascii="Consolas" w:hAnsi="Consolas"/>
                <w:sz w:val="15"/>
              </w:rPr>
              <w:t>const vehiculosVisibles = clienteFiltro === ''</w:t>
              <w:br/>
            </w:r>
            <w:r>
              <w:rPr>
                <w:rFonts w:ascii="Consolas" w:hAnsi="Consolas"/>
                <w:sz w:val="15"/>
              </w:rPr>
              <w:t xml:space="preserve">  ? vehiculos</w:t>
              <w:br/>
            </w:r>
            <w:r>
              <w:rPr>
                <w:rFonts w:ascii="Consolas" w:hAnsi="Consolas"/>
                <w:sz w:val="15"/>
              </w:rPr>
              <w:t xml:space="preserve">  : vehiculos.filter(</w:t>
              <w:br/>
            </w:r>
            <w:r>
              <w:rPr>
                <w:rFonts w:ascii="Consolas" w:hAnsi="Consolas"/>
                <w:sz w:val="15"/>
              </w:rPr>
              <w:t xml:space="preserve">      (v) =&gt; v.clienteId === Number(clienteFiltro),</w:t>
              <w:br/>
            </w:r>
            <w:r>
              <w:rPr>
                <w:rFonts w:ascii="Consolas" w:hAnsi="Consolas"/>
                <w:sz w:val="15"/>
              </w:rPr>
              <w:t xml:space="preserve">    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Evite duplicar verdad: </w:t>
            </w:r>
            <w:r>
              <w:t>Si guarda tambien vehiculosFiltrados en useState, debe sincronizarlo cada vez que cambien vehiculos o clienteFiltro. Esa segunda copia puede quedar obsoleta.</w:t>
            </w:r>
          </w:p>
        </w:tc>
      </w:tr>
    </w:tbl>
    <w:p>
      <w:pPr>
        <w:spacing w:after="0"/>
      </w:pPr>
    </w:p>
    <w:p>
      <w:pPr>
        <w:pStyle w:val="Heading1"/>
      </w:pPr>
      <w:r>
        <w:t>4. useEffect: modelo mental correcto</w:t>
      </w:r>
    </w:p>
    <w:p>
      <w:r>
        <w:t>Un Effect se usa para sincronizar un componente con algo externo a React: red, navegador, suscripciones, timers o librerias externas. No debe usarse para calcular valores que pueden obtenerse directamente durante el render.</w:t>
      </w:r>
    </w:p>
    <w:p>
      <w:pPr>
        <w:keepNext/>
      </w:pPr>
      <w:r>
        <w:rPr>
          <w:b/>
          <w:color w:val="1F4E78"/>
          <w:sz w:val="18"/>
        </w:rPr>
        <w:t>Anatomia conceptual de un Effect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useEffect(() =&gt; {</w:t>
              <w:br/>
            </w:r>
            <w:r>
              <w:rPr>
                <w:rFonts w:ascii="Consolas" w:hAnsi="Consolas"/>
                <w:sz w:val="15"/>
              </w:rPr>
              <w:t xml:space="preserve">  // 1. setup: sincronizar con el sistema externo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() =&gt; {</w:t>
              <w:br/>
            </w:r>
            <w:r>
              <w:rPr>
                <w:rFonts w:ascii="Consolas" w:hAnsi="Consolas"/>
                <w:sz w:val="15"/>
              </w:rPr>
              <w:t xml:space="preserve">    // 2. cleanup: detener/deshacer la sincronizacion anterior</w:t>
              <w:br/>
            </w:r>
            <w:r>
              <w:rPr>
                <w:rFonts w:ascii="Consolas" w:hAnsi="Consolas"/>
                <w:sz w:val="15"/>
              </w:rPr>
              <w:t xml:space="preserve">  };</w:t>
              <w:br/>
            </w:r>
            <w:r>
              <w:rPr>
                <w:rFonts w:ascii="Consolas" w:hAnsi="Consolas"/>
                <w:sz w:val="15"/>
              </w:rPr>
              <w:t>}, [dependencias]);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952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Situacion</w:t>
            </w:r>
          </w:p>
        </w:tc>
        <w:tc>
          <w:tcPr>
            <w:tcW w:type="dxa" w:w="936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Effect?</w:t>
            </w:r>
          </w:p>
        </w:tc>
        <w:tc>
          <w:tcPr>
            <w:tcW w:type="dxa" w:w="626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Razon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 inicial al backend</w:t>
            </w:r>
          </w:p>
        </w:tc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</w:t>
            </w:r>
          </w:p>
        </w:tc>
        <w:tc>
          <w:tcPr>
            <w:tcW w:type="dxa" w:w="62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Sincroniza la UI con un sistema externo.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Escuchar online/offline del navegador</w:t>
            </w:r>
          </w:p>
        </w:tc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Si</w:t>
            </w:r>
          </w:p>
        </w:tc>
        <w:tc>
          <w:tcPr>
            <w:tcW w:type="dxa" w:w="62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Suscripcion externa que requiere cleanup.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Filtrar un array ya cargado</w:t>
            </w:r>
          </w:p>
        </w:tc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2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Es una transformacion pura derivable durante render.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Responder a click Guardar</w:t>
            </w:r>
          </w:p>
        </w:tc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No para iniciar el POST</w:t>
            </w:r>
          </w:p>
        </w:tc>
        <w:tc>
          <w:tcPr>
            <w:tcW w:type="dxa" w:w="62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El evento del usuario ya indica cuando ejecutar la accion.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Cambiar document.title por una seleccion</w:t>
            </w:r>
          </w:p>
        </w:tc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</w:t>
            </w:r>
          </w:p>
        </w:tc>
        <w:tc>
          <w:tcPr>
            <w:tcW w:type="dxa" w:w="62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Sincroniza con una API externa del navegador.</w:t>
            </w:r>
          </w:p>
        </w:tc>
      </w:tr>
    </w:tbl>
    <w:p>
      <w:pPr>
        <w:spacing w:after="0"/>
      </w:pPr>
    </w:p>
    <w:p>
      <w:pPr>
        <w:pStyle w:val="Heading1"/>
      </w:pPr>
      <w:r>
        <w:t>5. Dependencias: por que el Effect se repite</w:t>
      </w:r>
    </w:p>
    <w:p>
      <w:pPr>
        <w:keepNext/>
      </w:pPr>
      <w:r>
        <w:rPr>
          <w:b/>
          <w:color w:val="1F4E78"/>
          <w:sz w:val="18"/>
        </w:rPr>
        <w:t>Effect dependiente de clienteId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useEffect(() =&gt; {</w:t>
              <w:br/>
            </w:r>
            <w:r>
              <w:rPr>
                <w:rFonts w:ascii="Consolas" w:hAnsi="Consolas"/>
                <w:sz w:val="15"/>
              </w:rPr>
              <w:t xml:space="preserve">  const controller = new AbortController();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void clienteService</w:t>
              <w:br/>
            </w:r>
            <w:r>
              <w:rPr>
                <w:rFonts w:ascii="Consolas" w:hAnsi="Consolas"/>
                <w:sz w:val="15"/>
              </w:rPr>
              <w:t xml:space="preserve">    .obtenerPorId(clienteId, controller.signal)</w:t>
              <w:br/>
            </w:r>
            <w:r>
              <w:rPr>
                <w:rFonts w:ascii="Consolas" w:hAnsi="Consolas"/>
                <w:sz w:val="15"/>
              </w:rPr>
              <w:t xml:space="preserve">    .then(setCliente)</w:t>
              <w:br/>
            </w:r>
            <w:r>
              <w:rPr>
                <w:rFonts w:ascii="Consolas" w:hAnsi="Consolas"/>
                <w:sz w:val="15"/>
              </w:rPr>
              <w:t xml:space="preserve">    .catch((error) =&gt; {</w:t>
              <w:br/>
            </w:r>
            <w:r>
              <w:rPr>
                <w:rFonts w:ascii="Consolas" w:hAnsi="Consolas"/>
                <w:sz w:val="15"/>
              </w:rPr>
              <w:t xml:space="preserve">      if (!(error instanceof DOMException &amp;&amp; error.name === 'AbortError')) {</w:t>
              <w:br/>
            </w:r>
            <w:r>
              <w:rPr>
                <w:rFonts w:ascii="Consolas" w:hAnsi="Consolas"/>
                <w:sz w:val="15"/>
              </w:rPr>
              <w:t xml:space="preserve">        setError('No se pudo cargar el cliente');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() =&gt; controller.abort();</w:t>
              <w:br/>
            </w:r>
            <w:r>
              <w:rPr>
                <w:rFonts w:ascii="Consolas" w:hAnsi="Consolas"/>
                <w:sz w:val="15"/>
              </w:rPr>
              <w:t>}, [clienteId]);</w:t>
            </w:r>
          </w:p>
        </w:tc>
      </w:tr>
    </w:tbl>
    <w:p>
      <w:pPr>
        <w:spacing w:after="0"/>
      </w:pPr>
    </w:p>
    <w:p>
      <w:pPr>
        <w:pStyle w:val="ListBullet"/>
      </w:pPr>
      <w:r>
        <w:t>Cuando clienteId cambia, React ejecuta primero el cleanup del Effect anterior y luego el nuevo setup.</w:t>
      </w:r>
    </w:p>
    <w:p>
      <w:pPr>
        <w:pStyle w:val="ListBullet"/>
      </w:pPr>
      <w:r>
        <w:t>No se deben eliminar dependencias solo para silenciar el linter.</w:t>
      </w:r>
    </w:p>
    <w:p>
      <w:pPr>
        <w:pStyle w:val="ListBullet"/>
      </w:pPr>
      <w:r>
        <w:t>Una dependencia debe aparecer cuando el Effect lee un valor reactivo definido en el componente.</w:t>
      </w:r>
    </w:p>
    <w:p>
      <w:pPr>
        <w:pStyle w:val="ListBullet"/>
      </w:pPr>
      <w:r>
        <w:t>Funciones u objetos creados en cada render pueden provocar ejecuciones adicionales si se usan como dependencias.</w:t>
      </w:r>
    </w:p>
    <w:p>
      <w:pPr>
        <w:pStyle w:val="Heading1"/>
      </w:pPr>
      <w:r>
        <w:t>6. Cleanup + AbortController</w:t>
      </w:r>
    </w:p>
    <w:p>
      <w:r>
        <w:t>AbortController permite asociar una señal a fetch. Al invocar abort(), la operacion puede cancelarse y fetch rechaza con un AbortError. Esto evita continuar trabajo que ya no es necesario.</w:t>
      </w:r>
    </w:p>
    <w:p>
      <w:pPr>
        <w:keepNext/>
      </w:pPr>
      <w:r>
        <w:rPr>
          <w:b/>
          <w:color w:val="1F4E78"/>
          <w:sz w:val="18"/>
        </w:rPr>
        <w:t>shared/utils/isAbortError.ts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export function isAbortError(error: unknown): boolean {</w:t>
              <w:br/>
            </w:r>
            <w:r>
              <w:rPr>
                <w:rFonts w:ascii="Consolas" w:hAnsi="Consolas"/>
                <w:sz w:val="15"/>
              </w:rPr>
              <w:t xml:space="preserve">  return error instanceof DOMException &amp;&amp; error.name === 'AbortError';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Carga cancelable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useEffect(() =&gt; {</w:t>
              <w:br/>
            </w:r>
            <w:r>
              <w:rPr>
                <w:rFonts w:ascii="Consolas" w:hAnsi="Consolas"/>
                <w:sz w:val="15"/>
              </w:rPr>
              <w:t xml:space="preserve">  const controller = new AbortController();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load = async () =&gt; {</w:t>
              <w:br/>
            </w:r>
            <w:r>
              <w:rPr>
                <w:rFonts w:ascii="Consolas" w:hAnsi="Consolas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sz w:val="15"/>
              </w:rPr>
              <w:t xml:space="preserve">      setLoading(true);</w:t>
              <w:br/>
            </w:r>
            <w:r>
              <w:rPr>
                <w:rFonts w:ascii="Consolas" w:hAnsi="Consolas"/>
                <w:sz w:val="15"/>
              </w:rPr>
              <w:t xml:space="preserve">      setError('');</w:t>
              <w:br/>
            </w:r>
            <w:r>
              <w:rPr>
                <w:rFonts w:ascii="Consolas" w:hAnsi="Consolas"/>
                <w:sz w:val="15"/>
              </w:rPr>
              <w:t xml:space="preserve">      const data = await clienteService.listar(controller.signal);</w:t>
              <w:br/>
            </w:r>
            <w:r>
              <w:rPr>
                <w:rFonts w:ascii="Consolas" w:hAnsi="Consolas"/>
                <w:sz w:val="15"/>
              </w:rPr>
              <w:t xml:space="preserve">      setClientes(data);</w:t>
              <w:br/>
            </w:r>
            <w:r>
              <w:rPr>
                <w:rFonts w:ascii="Consolas" w:hAnsi="Consolas"/>
                <w:sz w:val="15"/>
              </w:rPr>
              <w:t xml:space="preserve">    } catch (error) {</w:t>
              <w:br/>
            </w:r>
            <w:r>
              <w:rPr>
                <w:rFonts w:ascii="Consolas" w:hAnsi="Consolas"/>
                <w:sz w:val="15"/>
              </w:rPr>
              <w:t xml:space="preserve">      if (!isAbortError(error)) {</w:t>
              <w:br/>
            </w:r>
            <w:r>
              <w:rPr>
                <w:rFonts w:ascii="Consolas" w:hAnsi="Consolas"/>
                <w:sz w:val="15"/>
              </w:rPr>
              <w:t xml:space="preserve">        setError(error instanceof Error ? error.message : 'Error de carga');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 finally {</w:t>
              <w:br/>
            </w:r>
            <w:r>
              <w:rPr>
                <w:rFonts w:ascii="Consolas" w:hAnsi="Consolas"/>
                <w:sz w:val="15"/>
              </w:rPr>
              <w:t xml:space="preserve">      if (!controller.signal.aborted) {</w:t>
              <w:br/>
            </w:r>
            <w:r>
              <w:rPr>
                <w:rFonts w:ascii="Consolas" w:hAnsi="Consolas"/>
                <w:sz w:val="15"/>
              </w:rPr>
              <w:t xml:space="preserve">        setLoading(false);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t xml:space="preserve">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void load();</w:t>
              <w:br/>
            </w:r>
            <w:r>
              <w:rPr>
                <w:rFonts w:ascii="Consolas" w:hAnsi="Consolas"/>
                <w:sz w:val="15"/>
              </w:rPr>
              <w:t xml:space="preserve">  return () =&gt; controller.abort();</w:t>
              <w:br/>
            </w:r>
            <w:r>
              <w:rPr>
                <w:rFonts w:ascii="Consolas" w:hAnsi="Consolas"/>
                <w:sz w:val="15"/>
              </w:rPr>
              <w:t>}, []);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Importante: </w:t>
            </w:r>
            <w:r>
              <w:t>Abortar una peticion porque el componente se desmonta o cambia de recurso no debe mostrarse al usuario como "error del sistema". AbortError es una cancelacion esperada.</w:t>
            </w:r>
          </w:p>
        </w:tc>
      </w:tr>
    </w:tbl>
    <w:p>
      <w:pPr>
        <w:spacing w:after="0"/>
      </w:pPr>
    </w:p>
    <w:p>
      <w:pPr>
        <w:pStyle w:val="Heading1"/>
      </w:pPr>
      <w:r>
        <w:t>7. Respuestas obsoletas y condiciones de carrera</w:t>
      </w:r>
    </w:p>
    <w:p>
      <w:r>
        <w:t>Una condicion de carrera aparece cuando varias operaciones asincronas compiten y una respuesta antigua termina sobrescribiendo datos mas nuevos. Es especialmente visible en busquedas, detalle por id o filtros que disparan requests.</w:t>
      </w:r>
    </w:p>
    <w:p>
      <w:pPr>
        <w:keepNext/>
      </w:pPr>
      <w:r>
        <w:rPr>
          <w:b/>
          <w:color w:val="1F4E78"/>
          <w:sz w:val="18"/>
        </w:rPr>
        <w:t>Abortar + ignorar resultados que ya no corresponden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useEffect(() =&gt; {</w:t>
              <w:br/>
            </w:r>
            <w:r>
              <w:rPr>
                <w:rFonts w:ascii="Consolas" w:hAnsi="Consolas"/>
                <w:sz w:val="15"/>
              </w:rPr>
              <w:t xml:space="preserve">  const controller = new AbortController();</w:t>
              <w:br/>
            </w:r>
            <w:r>
              <w:rPr>
                <w:rFonts w:ascii="Consolas" w:hAnsi="Consolas"/>
                <w:sz w:val="15"/>
              </w:rPr>
              <w:t xml:space="preserve">  let ignore = false;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load = async () =&gt; {</w:t>
              <w:br/>
            </w:r>
            <w:r>
              <w:rPr>
                <w:rFonts w:ascii="Consolas" w:hAnsi="Consolas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sz w:val="15"/>
              </w:rPr>
              <w:t xml:space="preserve">      setLoading(true);</w:t>
              <w:br/>
            </w:r>
            <w:r>
              <w:rPr>
                <w:rFonts w:ascii="Consolas" w:hAnsi="Consolas"/>
                <w:sz w:val="15"/>
              </w:rPr>
              <w:t xml:space="preserve">      const data = await clienteService.obtenerPorId(</w:t>
              <w:br/>
            </w:r>
            <w:r>
              <w:rPr>
                <w:rFonts w:ascii="Consolas" w:hAnsi="Consolas"/>
                <w:sz w:val="15"/>
              </w:rPr>
              <w:t xml:space="preserve">        clienteId,</w:t>
              <w:br/>
            </w:r>
            <w:r>
              <w:rPr>
                <w:rFonts w:ascii="Consolas" w:hAnsi="Consolas"/>
                <w:sz w:val="15"/>
              </w:rPr>
              <w:t xml:space="preserve">        controller.signal,</w:t>
              <w:br/>
            </w:r>
            <w:r>
              <w:rPr>
                <w:rFonts w:ascii="Consolas" w:hAnsi="Consolas"/>
                <w:sz w:val="15"/>
              </w:rPr>
              <w:t xml:space="preserve">      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if (!ignore) setCliente(data);</w:t>
              <w:br/>
            </w:r>
            <w:r>
              <w:rPr>
                <w:rFonts w:ascii="Consolas" w:hAnsi="Consolas"/>
                <w:sz w:val="15"/>
              </w:rPr>
              <w:t xml:space="preserve">    } catch (error) {</w:t>
              <w:br/>
            </w:r>
            <w:r>
              <w:rPr>
                <w:rFonts w:ascii="Consolas" w:hAnsi="Consolas"/>
                <w:sz w:val="15"/>
              </w:rPr>
              <w:t xml:space="preserve">      if (!ignore &amp;&amp; !isAbortError(error)) {</w:t>
              <w:br/>
            </w:r>
            <w:r>
              <w:rPr>
                <w:rFonts w:ascii="Consolas" w:hAnsi="Consolas"/>
                <w:sz w:val="15"/>
              </w:rPr>
              <w:t xml:space="preserve">        setError('No se pudo cargar el cliente');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 finally {</w:t>
              <w:br/>
            </w:r>
            <w:r>
              <w:rPr>
                <w:rFonts w:ascii="Consolas" w:hAnsi="Consolas"/>
                <w:sz w:val="15"/>
              </w:rPr>
              <w:t xml:space="preserve">      if (!ignore) setLoading(false);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t xml:space="preserve">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void load();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() =&gt; {</w:t>
              <w:br/>
            </w:r>
            <w:r>
              <w:rPr>
                <w:rFonts w:ascii="Consolas" w:hAnsi="Consolas"/>
                <w:sz w:val="15"/>
              </w:rPr>
              <w:t xml:space="preserve">    ignore = true;</w:t>
              <w:br/>
            </w:r>
            <w:r>
              <w:rPr>
                <w:rFonts w:ascii="Consolas" w:hAnsi="Consolas"/>
                <w:sz w:val="15"/>
              </w:rPr>
              <w:t xml:space="preserve">    controller.abort();</w:t>
              <w:br/>
            </w:r>
            <w:r>
              <w:rPr>
                <w:rFonts w:ascii="Consolas" w:hAnsi="Consolas"/>
                <w:sz w:val="15"/>
              </w:rPr>
              <w:t xml:space="preserve">  };</w:t>
              <w:br/>
            </w:r>
            <w:r>
              <w:rPr>
                <w:rFonts w:ascii="Consolas" w:hAnsi="Consolas"/>
                <w:sz w:val="15"/>
              </w:rPr>
              <w:t>}, [clienteId]);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Dos defensas: </w:t>
            </w:r>
            <w:r>
              <w:t>AbortController intenta detener el request. La bandera ignore evita aplicar una respuesta que ya no corresponde, incluso si existe trabajo asincrono posterior que no pudo abortarse.</w:t>
            </w:r>
          </w:p>
        </w:tc>
      </w:tr>
    </w:tbl>
    <w:p>
      <w:pPr>
        <w:spacing w:after="0"/>
      </w:pPr>
    </w:p>
    <w:p>
      <w:pPr>
        <w:pStyle w:val="Heading1"/>
      </w:pPr>
      <w:r>
        <w:t>8. StrictMode y el Effect que "se ejecuta dos veces"</w:t>
      </w:r>
    </w:p>
    <w:p>
      <w:r>
        <w:t>En desarrollo, StrictMode realiza comprobaciones adicionales. Entre ellas puede ejecutar un ciclo extra setup -&gt; cleanup -&gt; setup para ayudar a detectar Effects sin limpieza correcta. Ese comportamiento no ocurre de la misma forma en el build de produccion.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96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Respuesta incorrecta</w:t>
            </w:r>
          </w:p>
        </w:tc>
        <w:tc>
          <w:tcPr>
            <w:tcW w:type="dxa" w:w="61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Respuesta profesional</w:t>
            </w:r>
          </w:p>
        </w:tc>
      </w:tr>
      <w:tr>
        <w:trPr>
          <w:cantSplit/>
        </w:trPr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"Quito StrictMode para que deje de duplicar"</w:t>
            </w:r>
          </w:p>
        </w:tc>
        <w:tc>
          <w:tcPr>
            <w:tcW w:type="dxa" w:w="61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Primero comprobar si el Effect soporta setup/cleanup/setup correctamente.</w:t>
            </w:r>
          </w:p>
        </w:tc>
      </w:tr>
      <w:tr>
        <w:trPr>
          <w:cantSplit/>
        </w:trPr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"Uso useRef para impedir la segunda ejecucion"</w:t>
            </w:r>
          </w:p>
        </w:tc>
        <w:tc>
          <w:tcPr>
            <w:tcW w:type="dxa" w:w="61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No esconder el problema; implementar cleanup y hacer el Effect repetible.</w:t>
            </w:r>
          </w:p>
        </w:tc>
      </w:tr>
      <w:tr>
        <w:trPr>
          <w:cantSplit/>
        </w:trPr>
        <w:tc>
          <w:tcPr>
            <w:tcW w:type="dxa" w:w="39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"React esta enviando doble POST"</w:t>
            </w:r>
          </w:p>
        </w:tc>
        <w:tc>
          <w:tcPr>
            <w:tcW w:type="dxa" w:w="61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Los POST iniciados por clicks deben vivir en handlers, no en un Effect de montaje.</w:t>
            </w:r>
          </w:p>
        </w:tc>
      </w:tr>
    </w:tbl>
    <w:p>
      <w:pPr>
        <w:spacing w:after="0"/>
      </w:pPr>
    </w:p>
    <w:p>
      <w:pPr>
        <w:pStyle w:val="Heading1"/>
      </w:pPr>
      <w:r>
        <w:t>9. Estados asincronos: no todo es loading</w:t>
      </w:r>
    </w:p>
    <w:p>
      <w:pPr>
        <w:keepNext/>
      </w:pPr>
      <w:r>
        <w:rPr>
          <w:b/>
          <w:color w:val="1F4E78"/>
          <w:sz w:val="18"/>
        </w:rPr>
        <w:t>Estados con significado distinto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[loading, setLoading] = useState(true);          // carga inicial</w:t>
              <w:br/>
            </w:r>
            <w:r>
              <w:rPr>
                <w:rFonts w:ascii="Consolas" w:hAnsi="Consolas"/>
                <w:sz w:val="15"/>
              </w:rPr>
              <w:t>const [saving, setSaving] = useState(false);          // POST / PUT</w:t>
              <w:br/>
            </w:r>
            <w:r>
              <w:rPr>
                <w:rFonts w:ascii="Consolas" w:hAnsi="Consolas"/>
                <w:sz w:val="15"/>
              </w:rPr>
              <w:t>const [deletingId, setDeletingId] = useState&lt;number | null&gt;(null);</w:t>
              <w:br/>
            </w:r>
            <w:r>
              <w:rPr>
                <w:rFonts w:ascii="Consolas" w:hAnsi="Consolas"/>
                <w:sz w:val="15"/>
              </w:rPr>
              <w:t>const [error, setError] = useState('');</w:t>
              <w:br/>
            </w:r>
            <w:r>
              <w:rPr>
                <w:rFonts w:ascii="Consolas" w:hAnsi="Consolas"/>
                <w:sz w:val="15"/>
              </w:rPr>
              <w:t>const [successMessage, setSuccessMessage] = useState('');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88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 controla</w:t>
            </w:r>
          </w:p>
        </w:tc>
        <w:tc>
          <w:tcPr>
            <w:tcW w:type="dxa" w:w="460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Ejemplo de UI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loading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Carga de la coleccion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Skeleton / "Cargando...".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saving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POST o PUT activo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Deshabilitar Guardar, mostrar "Guardando...".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deletingId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DELETE de una fila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Deshabilitar solo esa fila.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Ultimo fallo relevante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Banner accesible de error.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successMessage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Confirmacion temporal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"Cliente actualizado correctamente".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No bloquee toda la pantalla: </w:t>
            </w:r>
            <w:r>
              <w:t>Eliminar un Vehiculo no obliga necesariamente a marcar loading=true para toda la pagina. deletingId permite representar exactamente la operacion que esta ocurriendo.</w:t>
            </w:r>
          </w:p>
        </w:tc>
      </w:tr>
    </w:tbl>
    <w:p>
      <w:pPr>
        <w:spacing w:after="0"/>
      </w:pPr>
    </w:p>
    <w:p>
      <w:pPr>
        <w:pStyle w:val="Heading1"/>
      </w:pPr>
      <w:r>
        <w:t>10. Custom Hooks: reutilizar logica, no compartir estado</w:t>
      </w:r>
    </w:p>
    <w:p>
      <w:r>
        <w:t>Un custom Hook puede contener useState, useEffect y otros Hooks. Su nombre debe comenzar por use. Dos componentes que llaman al mismo custom Hook reutilizan la logica, pero cada llamada conserva su propio estado.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Buen nombre</w:t>
            </w:r>
          </w:p>
        </w:tc>
        <w:tc>
          <w:tcPr>
            <w:tcW w:type="dxa" w:w="73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Intencion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useClientes</w:t>
            </w:r>
          </w:p>
        </w:tc>
        <w:tc>
          <w:tcPr>
            <w:tcW w:type="dxa" w:w="73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Gestionar la logica de datos de Clientes.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useVehiculos</w:t>
            </w:r>
          </w:p>
        </w:tc>
        <w:tc>
          <w:tcPr>
            <w:tcW w:type="dxa" w:w="73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Gestionar la logica de datos de Vehiculos.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useAsyncList</w:t>
            </w:r>
          </w:p>
        </w:tc>
        <w:tc>
          <w:tcPr>
            <w:tcW w:type="dxa" w:w="73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Patron generico para cargar una coleccion asincrona.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useMount</w:t>
            </w:r>
          </w:p>
        </w:tc>
        <w:tc>
          <w:tcPr>
            <w:tcW w:type="dxa" w:w="73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Evitar: intenta esconder semantica de Effect.</w:t>
            </w:r>
          </w:p>
        </w:tc>
      </w:tr>
    </w:tbl>
    <w:p>
      <w:pPr>
        <w:spacing w:after="0"/>
      </w:pPr>
    </w:p>
    <w:p>
      <w:pPr>
        <w:pStyle w:val="Heading1"/>
      </w:pPr>
      <w:r>
        <w:t>11. Implementar useAsyncList&lt;T&gt;</w:t>
      </w:r>
    </w:p>
    <w:p>
      <w:pPr>
        <w:keepNext/>
      </w:pPr>
      <w:r>
        <w:rPr>
          <w:b/>
          <w:color w:val="1F4E78"/>
          <w:sz w:val="18"/>
        </w:rPr>
        <w:t>shared/hooks/useAsyncList.ts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useCallback, useEffect, useState } from 'react';</w:t>
              <w:br/>
            </w:r>
            <w:r>
              <w:rPr>
                <w:rFonts w:ascii="Consolas" w:hAnsi="Consolas"/>
                <w:sz w:val="15"/>
              </w:rPr>
              <w:t>import { isAbortError } from '../utils/isAbortError';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type Loader&lt;T&gt; = (signal: AbortSignal) =&gt; Promise&lt;T[]&gt;;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function useAsyncList&lt;T&gt;(loader: Loader&lt;T&gt;) {</w:t>
              <w:br/>
            </w:r>
            <w:r>
              <w:rPr>
                <w:rFonts w:ascii="Consolas" w:hAnsi="Consolas"/>
                <w:sz w:val="15"/>
              </w:rPr>
              <w:t xml:space="preserve">  const [data, setData] = useState&lt;T[]&gt;([]);</w:t>
              <w:br/>
            </w:r>
            <w:r>
              <w:rPr>
                <w:rFonts w:ascii="Consolas" w:hAnsi="Consolas"/>
                <w:sz w:val="15"/>
              </w:rPr>
              <w:t xml:space="preserve">  const [loading, setLoading] = useState(true);</w:t>
              <w:br/>
            </w:r>
            <w:r>
              <w:rPr>
                <w:rFonts w:ascii="Consolas" w:hAnsi="Consolas"/>
                <w:sz w:val="15"/>
              </w:rPr>
              <w:t xml:space="preserve">  const [error, setError] = useState('');</w:t>
              <w:br/>
            </w:r>
            <w:r>
              <w:rPr>
                <w:rFonts w:ascii="Consolas" w:hAnsi="Consolas"/>
                <w:sz w:val="15"/>
              </w:rPr>
              <w:t xml:space="preserve">  const [reloadToken, setReloadToken] = useState(0);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reload = useCallback(() =&gt; {</w:t>
              <w:br/>
            </w:r>
            <w:r>
              <w:rPr>
                <w:rFonts w:ascii="Consolas" w:hAnsi="Consolas"/>
                <w:sz w:val="15"/>
              </w:rPr>
              <w:t xml:space="preserve">    setReloadToken((value) =&gt; value + 1);</w:t>
              <w:br/>
            </w:r>
            <w:r>
              <w:rPr>
                <w:rFonts w:ascii="Consolas" w:hAnsi="Consolas"/>
                <w:sz w:val="15"/>
              </w:rPr>
              <w:t xml:space="preserve">  }, []);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useEffect(() =&gt; {</w:t>
              <w:br/>
            </w:r>
            <w:r>
              <w:rPr>
                <w:rFonts w:ascii="Consolas" w:hAnsi="Consolas"/>
                <w:sz w:val="15"/>
              </w:rPr>
              <w:t xml:space="preserve">    const controller = new AbortController();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const load = async () =&gt; {</w:t>
              <w:br/>
            </w:r>
            <w:r>
              <w:rPr>
                <w:rFonts w:ascii="Consolas" w:hAnsi="Consolas"/>
                <w:sz w:val="15"/>
              </w:rPr>
              <w:t xml:space="preserve">      try {</w:t>
              <w:br/>
            </w:r>
            <w:r>
              <w:rPr>
                <w:rFonts w:ascii="Consolas" w:hAnsi="Consolas"/>
                <w:sz w:val="15"/>
              </w:rPr>
              <w:t xml:space="preserve">        setLoading(true);</w:t>
              <w:br/>
            </w:r>
            <w:r>
              <w:rPr>
                <w:rFonts w:ascii="Consolas" w:hAnsi="Consolas"/>
                <w:sz w:val="15"/>
              </w:rPr>
              <w:t xml:space="preserve">        setError('');</w:t>
              <w:br/>
            </w:r>
            <w:r>
              <w:rPr>
                <w:rFonts w:ascii="Consolas" w:hAnsi="Consolas"/>
                <w:sz w:val="15"/>
              </w:rPr>
              <w:t xml:space="preserve">        const result = await loader(controller.signal);</w:t>
              <w:br/>
            </w:r>
            <w:r>
              <w:rPr>
                <w:rFonts w:ascii="Consolas" w:hAnsi="Consolas"/>
                <w:sz w:val="15"/>
              </w:rPr>
              <w:t xml:space="preserve">        setData(result);</w:t>
              <w:br/>
            </w:r>
            <w:r>
              <w:rPr>
                <w:rFonts w:ascii="Consolas" w:hAnsi="Consolas"/>
                <w:sz w:val="15"/>
              </w:rPr>
              <w:t xml:space="preserve">      } catch (error) {</w:t>
              <w:br/>
            </w:r>
            <w:r>
              <w:rPr>
                <w:rFonts w:ascii="Consolas" w:hAnsi="Consolas"/>
                <w:sz w:val="15"/>
              </w:rPr>
              <w:t xml:space="preserve">        if (!isAbortError(error)) {</w:t>
              <w:br/>
            </w:r>
            <w:r>
              <w:rPr>
                <w:rFonts w:ascii="Consolas" w:hAnsi="Consolas"/>
                <w:sz w:val="15"/>
              </w:rPr>
              <w:t xml:space="preserve">          setError(</w:t>
              <w:br/>
            </w:r>
            <w:r>
              <w:rPr>
                <w:rFonts w:ascii="Consolas" w:hAnsi="Consolas"/>
                <w:sz w:val="15"/>
              </w:rPr>
              <w:t xml:space="preserve">            error instanceof Error ? error.message : 'Error de carga',</w:t>
              <w:br/>
            </w:r>
            <w:r>
              <w:rPr>
                <w:rFonts w:ascii="Consolas" w:hAnsi="Consolas"/>
                <w:sz w:val="15"/>
              </w:rPr>
              <w:t xml:space="preserve">          );</w:t>
              <w:br/>
            </w:r>
            <w:r>
              <w:rPr>
                <w:rFonts w:ascii="Consolas" w:hAnsi="Consolas"/>
                <w:sz w:val="15"/>
              </w:rPr>
              <w:t xml:space="preserve">        }</w:t>
              <w:br/>
            </w:r>
            <w:r>
              <w:rPr>
                <w:rFonts w:ascii="Consolas" w:hAnsi="Consolas"/>
                <w:sz w:val="15"/>
              </w:rPr>
              <w:t xml:space="preserve">      } finally {</w:t>
              <w:br/>
            </w:r>
            <w:r>
              <w:rPr>
                <w:rFonts w:ascii="Consolas" w:hAnsi="Consolas"/>
                <w:sz w:val="15"/>
              </w:rPr>
              <w:t xml:space="preserve">        if (!controller.signal.aborted) setLoading(false);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void load();</w:t>
              <w:br/>
            </w:r>
            <w:r>
              <w:rPr>
                <w:rFonts w:ascii="Consolas" w:hAnsi="Consolas"/>
                <w:sz w:val="15"/>
              </w:rPr>
              <w:t xml:space="preserve">    return () =&gt; controller.abort();</w:t>
              <w:br/>
            </w:r>
            <w:r>
              <w:rPr>
                <w:rFonts w:ascii="Consolas" w:hAnsi="Consolas"/>
                <w:sz w:val="15"/>
              </w:rPr>
              <w:t xml:space="preserve">  }, [loader, reloadToken]);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{ data, setData, loading, error, setError, reload };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Contrato del loader: </w:t>
            </w:r>
            <w:r>
              <w:t>El loader debe ser una referencia estable. Los metodos clienteService.listar y vehiculoService.listar definidos fuera del componente cumplen este objetivo. Si se crea una funcion nueva en cada render, el Effect podria repetirse innecesariamente.</w:t>
            </w:r>
          </w:p>
        </w:tc>
      </w:tr>
    </w:tbl>
    <w:p>
      <w:pPr>
        <w:spacing w:after="0"/>
      </w:pPr>
    </w:p>
    <w:p>
      <w:pPr>
        <w:pStyle w:val="Heading1"/>
      </w:pPr>
      <w:r>
        <w:t>12. Hooks de dominio: useClientes y useVehiculos</w:t>
      </w:r>
    </w:p>
    <w:p>
      <w:pPr>
        <w:keepNext/>
      </w:pPr>
      <w:r>
        <w:rPr>
          <w:b/>
          <w:color w:val="1F4E78"/>
          <w:sz w:val="18"/>
        </w:rPr>
        <w:t>features/clientes/hooks/useClientes.ts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clienteService } from '../services/clienteService';</w:t>
              <w:br/>
            </w:r>
            <w:r>
              <w:rPr>
                <w:rFonts w:ascii="Consolas" w:hAnsi="Consolas"/>
                <w:sz w:val="15"/>
              </w:rPr>
              <w:t>import { useAsyncList } from '../../../shared/hooks/useAsyncList';</w:t>
              <w:br/>
            </w:r>
            <w:r>
              <w:rPr>
                <w:rFonts w:ascii="Consolas" w:hAnsi="Consolas"/>
                <w:sz w:val="15"/>
              </w:rPr>
              <w:t>import type { Cliente } from '../models/Cliente';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function useClientes() {</w:t>
              <w:br/>
            </w:r>
            <w:r>
              <w:rPr>
                <w:rFonts w:ascii="Consolas" w:hAnsi="Consolas"/>
                <w:sz w:val="15"/>
              </w:rPr>
              <w:t xml:space="preserve">  return useAsyncList&lt;Cliente&gt;(clienteService.listar);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features/vehiculos/hooks/useVehiculos.ts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vehiculoService } from '../services/vehiculoService';</w:t>
              <w:br/>
            </w:r>
            <w:r>
              <w:rPr>
                <w:rFonts w:ascii="Consolas" w:hAnsi="Consolas"/>
                <w:sz w:val="15"/>
              </w:rPr>
              <w:t>import { useAsyncList } from '../../../shared/hooks/useAsyncList';</w:t>
              <w:br/>
            </w:r>
            <w:r>
              <w:rPr>
                <w:rFonts w:ascii="Consolas" w:hAnsi="Consolas"/>
                <w:sz w:val="15"/>
              </w:rPr>
              <w:t>import type { Vehiculo } from '../models/Vehiculo';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function useVehiculos() {</w:t>
              <w:br/>
            </w:r>
            <w:r>
              <w:rPr>
                <w:rFonts w:ascii="Consolas" w:hAnsi="Consolas"/>
                <w:sz w:val="15"/>
              </w:rPr>
              <w:t xml:space="preserve">  return useAsyncList&lt;Vehiculo&gt;(vehiculoService.listar);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Responsabilidad: </w:t>
            </w:r>
            <w:r>
              <w:t>useAsyncList conoce el patron asincrono generico; useClientes/useVehiculos expresan la intencion del dominio. Los services siguen siendo los unicos que conocen las rutas HTTP.</w:t>
            </w:r>
          </w:p>
        </w:tc>
      </w:tr>
    </w:tbl>
    <w:p>
      <w:pPr>
        <w:spacing w:after="0"/>
      </w:pPr>
    </w:p>
    <w:p>
      <w:pPr>
        <w:pStyle w:val="Heading1"/>
      </w:pPr>
      <w:r>
        <w:t>13. Refactor de ClientesPage y VehiculosPage</w:t>
      </w:r>
    </w:p>
    <w:p>
      <w:pPr>
        <w:keepNext/>
      </w:pPr>
      <w:r>
        <w:rPr>
          <w:b/>
          <w:color w:val="1F4E78"/>
          <w:sz w:val="18"/>
        </w:rPr>
        <w:t>ClientesPage.tsx - consume el Hook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{</w:t>
              <w:br/>
            </w:r>
            <w:r>
              <w:rPr>
                <w:rFonts w:ascii="Consolas" w:hAnsi="Consolas"/>
                <w:sz w:val="15"/>
              </w:rPr>
              <w:t xml:space="preserve">  data: clientes,</w:t>
              <w:br/>
            </w:r>
            <w:r>
              <w:rPr>
                <w:rFonts w:ascii="Consolas" w:hAnsi="Consolas"/>
                <w:sz w:val="15"/>
              </w:rPr>
              <w:t xml:space="preserve">  setData: setClientes,</w:t>
              <w:br/>
            </w:r>
            <w:r>
              <w:rPr>
                <w:rFonts w:ascii="Consolas" w:hAnsi="Consolas"/>
                <w:sz w:val="15"/>
              </w:rPr>
              <w:t xml:space="preserve">  loading,</w:t>
              <w:br/>
            </w:r>
            <w:r>
              <w:rPr>
                <w:rFonts w:ascii="Consolas" w:hAnsi="Consolas"/>
                <w:sz w:val="15"/>
              </w:rPr>
              <w:t xml:space="preserve">  error,</w:t>
              <w:br/>
            </w:r>
            <w:r>
              <w:rPr>
                <w:rFonts w:ascii="Consolas" w:hAnsi="Consolas"/>
                <w:sz w:val="15"/>
              </w:rPr>
              <w:t xml:space="preserve">  setError,</w:t>
              <w:br/>
            </w:r>
            <w:r>
              <w:rPr>
                <w:rFonts w:ascii="Consolas" w:hAnsi="Consolas"/>
                <w:sz w:val="15"/>
              </w:rPr>
              <w:t xml:space="preserve">  reload,</w:t>
              <w:br/>
            </w:r>
            <w:r>
              <w:rPr>
                <w:rFonts w:ascii="Consolas" w:hAnsi="Consolas"/>
                <w:sz w:val="15"/>
              </w:rPr>
              <w:t>} = useClientes();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handleSaved = (saved: Cliente, mode: 'create' | 'edit') =&gt; {</w:t>
              <w:br/>
            </w:r>
            <w:r>
              <w:rPr>
                <w:rFonts w:ascii="Consolas" w:hAnsi="Consolas"/>
                <w:sz w:val="15"/>
              </w:rPr>
              <w:t xml:space="preserve">  setClientes((prev) =&gt;</w:t>
              <w:br/>
            </w:r>
            <w:r>
              <w:rPr>
                <w:rFonts w:ascii="Consolas" w:hAnsi="Consolas"/>
                <w:sz w:val="15"/>
              </w:rPr>
              <w:t xml:space="preserve">    mode === 'create'</w:t>
              <w:br/>
            </w:r>
            <w:r>
              <w:rPr>
                <w:rFonts w:ascii="Consolas" w:hAnsi="Consolas"/>
                <w:sz w:val="15"/>
              </w:rPr>
              <w:t xml:space="preserve">      ? [...prev, saved]</w:t>
              <w:br/>
            </w:r>
            <w:r>
              <w:rPr>
                <w:rFonts w:ascii="Consolas" w:hAnsi="Consolas"/>
                <w:sz w:val="15"/>
              </w:rPr>
              <w:t xml:space="preserve">      : prev.map((item) =&gt; item.id === saved.id ? saved : item),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VehiculosPage.tsx - datos + estado derivado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{</w:t>
              <w:br/>
            </w:r>
            <w:r>
              <w:rPr>
                <w:rFonts w:ascii="Consolas" w:hAnsi="Consolas"/>
                <w:sz w:val="15"/>
              </w:rPr>
              <w:t xml:space="preserve">  data: vehiculos,</w:t>
              <w:br/>
            </w:r>
            <w:r>
              <w:rPr>
                <w:rFonts w:ascii="Consolas" w:hAnsi="Consolas"/>
                <w:sz w:val="15"/>
              </w:rPr>
              <w:t xml:space="preserve">  setData: setVehiculos,</w:t>
              <w:br/>
            </w:r>
            <w:r>
              <w:rPr>
                <w:rFonts w:ascii="Consolas" w:hAnsi="Consolas"/>
                <w:sz w:val="15"/>
              </w:rPr>
              <w:t xml:space="preserve">  loading,</w:t>
              <w:br/>
            </w:r>
            <w:r>
              <w:rPr>
                <w:rFonts w:ascii="Consolas" w:hAnsi="Consolas"/>
                <w:sz w:val="15"/>
              </w:rPr>
              <w:t xml:space="preserve">  error,</w:t>
              <w:br/>
            </w:r>
            <w:r>
              <w:rPr>
                <w:rFonts w:ascii="Consolas" w:hAnsi="Consolas"/>
                <w:sz w:val="15"/>
              </w:rPr>
              <w:t xml:space="preserve">  setError,</w:t>
              <w:br/>
            </w:r>
            <w:r>
              <w:rPr>
                <w:rFonts w:ascii="Consolas" w:hAnsi="Consolas"/>
                <w:sz w:val="15"/>
              </w:rPr>
              <w:t>} = useVehiculos();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vehiculosVisibles = clienteFiltro === ''</w:t>
              <w:br/>
            </w:r>
            <w:r>
              <w:rPr>
                <w:rFonts w:ascii="Consolas" w:hAnsi="Consolas"/>
                <w:sz w:val="15"/>
              </w:rPr>
              <w:t xml:space="preserve">  ? vehiculos</w:t>
              <w:br/>
            </w:r>
            <w:r>
              <w:rPr>
                <w:rFonts w:ascii="Consolas" w:hAnsi="Consolas"/>
                <w:sz w:val="15"/>
              </w:rPr>
              <w:t xml:space="preserve">  : vehiculos.filter(</w:t>
              <w:br/>
            </w:r>
            <w:r>
              <w:rPr>
                <w:rFonts w:ascii="Consolas" w:hAnsi="Consolas"/>
                <w:sz w:val="15"/>
              </w:rPr>
              <w:t xml:space="preserve">      (v) =&gt; v.clienteId === Number(clienteFiltro),</w:t>
              <w:br/>
            </w:r>
            <w:r>
              <w:rPr>
                <w:rFonts w:ascii="Consolas" w:hAnsi="Consolas"/>
                <w:sz w:val="15"/>
              </w:rPr>
              <w:t xml:space="preserve">    );</w:t>
            </w:r>
          </w:p>
        </w:tc>
      </w:tr>
    </w:tbl>
    <w:p>
      <w:pPr>
        <w:spacing w:after="0"/>
      </w:pPr>
    </w:p>
    <w:p>
      <w:pPr>
        <w:pStyle w:val="ListBullet"/>
      </w:pPr>
      <w:r>
        <w:t>El Page conserva la coordinacion del CRUD y las decisiones de UI.</w:t>
      </w:r>
    </w:p>
    <w:p>
      <w:pPr>
        <w:pStyle w:val="ListBullet"/>
      </w:pPr>
      <w:r>
        <w:t>El Hook centraliza la carga de la coleccion y su ciclo asincrono.</w:t>
      </w:r>
    </w:p>
    <w:p>
      <w:pPr>
        <w:pStyle w:val="ListBullet"/>
      </w:pPr>
      <w:r>
        <w:t>El Service conserva fetch, metodos HTTP y rutas.</w:t>
      </w:r>
    </w:p>
    <w:p>
      <w:pPr>
        <w:pStyle w:val="ListBullet"/>
      </w:pPr>
      <w:r>
        <w:t>Form y Table siguen siendo componentes de presentacion/interaccion, no dueños del backend.</w:t>
      </w:r>
    </w:p>
    <w:p>
      <w:pPr>
        <w:pStyle w:val="Heading1"/>
      </w:pPr>
      <w:r>
        <w:t>14. Mensajes de exito sin mezclar responsabilidades</w:t>
      </w:r>
    </w:p>
    <w:p>
      <w:pPr>
        <w:keepNext/>
      </w:pPr>
      <w:r>
        <w:rPr>
          <w:b/>
          <w:color w:val="1F4E78"/>
          <w:sz w:val="18"/>
        </w:rPr>
        <w:t>Mensaje simple de confirmacion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[successMessage, setSuccessMessage]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showSuccess = (message: string) =&gt; {</w:t>
              <w:br/>
            </w:r>
            <w:r>
              <w:rPr>
                <w:rFonts w:ascii="Consolas" w:hAnsi="Consolas"/>
                <w:sz w:val="15"/>
              </w:rPr>
              <w:t xml:space="preserve">  setSuccessMessage(message);</w:t>
              <w:br/>
            </w:r>
            <w:r>
              <w:rPr>
                <w:rFonts w:ascii="Consolas" w:hAnsi="Consolas"/>
                <w:sz w:val="15"/>
              </w:rPr>
              <w:t xml:space="preserve">  window.setTimeout(() =&gt; setSuccessMessage(''), 2500);</w:t>
              <w:br/>
            </w:r>
            <w:r>
              <w:rPr>
                <w:rFonts w:ascii="Consolas" w:hAnsi="Consolas"/>
                <w:sz w:val="15"/>
              </w:rPr>
              <w:t>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// despues de un POST exitoso</w:t>
              <w:br/>
            </w:r>
            <w:r>
              <w:rPr>
                <w:rFonts w:ascii="Consolas" w:hAnsi="Consolas"/>
                <w:sz w:val="15"/>
              </w:rPr>
              <w:t>showSuccess('Cliente creado correctamente');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Escalabilidad: </w:t>
            </w:r>
            <w:r>
              <w:t>Para una aplicacion mas grande conviene un sistema de toasts reutilizable. En esta guia basta separar successMessage de error para que el estudiante no use un unico string ambiguo.</w:t>
            </w:r>
          </w:p>
        </w:tc>
      </w:tr>
    </w:tbl>
    <w:p>
      <w:pPr>
        <w:spacing w:after="0"/>
      </w:pPr>
    </w:p>
    <w:p>
      <w:pPr>
        <w:pStyle w:val="Heading1"/>
      </w:pPr>
      <w:r>
        <w:t>15. Cuando NO usar useEffect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536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568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Solucion preferida</w:t>
            </w:r>
          </w:p>
        </w:tc>
      </w:tr>
      <w:tr>
        <w:trPr>
          <w:cantSplit/>
        </w:trPr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Filtrar Clientes por texto</w:t>
            </w:r>
          </w:p>
        </w:tc>
        <w:tc>
          <w:tcPr>
            <w:tcW w:type="dxa" w:w="56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Calcular con filter durante render.</w:t>
            </w:r>
          </w:p>
        </w:tc>
      </w:tr>
      <w:tr>
        <w:trPr>
          <w:cantSplit/>
        </w:trPr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Formatear nombre completo</w:t>
            </w:r>
          </w:p>
        </w:tc>
        <w:tc>
          <w:tcPr>
            <w:tcW w:type="dxa" w:w="56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Funcion pura o expresion derivada.</w:t>
            </w:r>
          </w:p>
        </w:tc>
      </w:tr>
      <w:tr>
        <w:trPr>
          <w:cantSplit/>
        </w:trPr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 al presionar Guardar</w:t>
            </w:r>
          </w:p>
        </w:tc>
        <w:tc>
          <w:tcPr>
            <w:tcW w:type="dxa" w:w="56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Event handler handleSubmit.</w:t>
            </w:r>
          </w:p>
        </w:tc>
      </w:tr>
      <w:tr>
        <w:trPr>
          <w:cantSplit/>
        </w:trPr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DELETE al confirmar</w:t>
            </w:r>
          </w:p>
        </w:tc>
        <w:tc>
          <w:tcPr>
            <w:tcW w:type="dxa" w:w="56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Event handler handleDelete.</w:t>
            </w:r>
          </w:p>
        </w:tc>
      </w:tr>
      <w:tr>
        <w:trPr>
          <w:cantSplit/>
        </w:trPr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Copiar props a estado sin necesidad</w:t>
            </w:r>
          </w:p>
        </w:tc>
        <w:tc>
          <w:tcPr>
            <w:tcW w:type="dxa" w:w="56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Usar props directamente o justificar modo editable.</w:t>
            </w:r>
          </w:p>
        </w:tc>
      </w:tr>
      <w:tr>
        <w:trPr>
          <w:cantSplit/>
        </w:trPr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Calcular cantidad de Vehiculos</w:t>
            </w:r>
          </w:p>
        </w:tc>
        <w:tc>
          <w:tcPr>
            <w:tcW w:type="dxa" w:w="56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vehiculos.length durante render.</w:t>
            </w:r>
          </w:p>
        </w:tc>
      </w:tr>
    </w:tbl>
    <w:p>
      <w:pPr>
        <w:spacing w:after="0"/>
      </w:pPr>
    </w:p>
    <w:p>
      <w:pPr>
        <w:pStyle w:val="Heading1"/>
      </w:pPr>
      <w:r>
        <w:t>16. Diagnostico de asincronia y Effects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352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460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 revisar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 parece ejecutarse dos veces en dev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StrictMode + Effect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Cleanup, Network, build de produccion.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Loop infinito de requests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Dependencia cambia en cada render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Objetos/funciones inline, setState dentro del Effect.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Warning al desmontar / UI inconsistente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Trabajo asincrono no cancelado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AbortController / ignore / cleanup.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Datos viejos reemplazan nuevos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Race condition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Id/filtro, cancelacion y guardas contra stale response.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Spinner nunca termina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finally no actualiza o request abortado mal tratado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loading y signal.aborted.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Error aparece al navegar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AbortError tratado como fallo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isAbortError antes de setError.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Filtro queda desincronizado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Estado derivado duplicado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Eliminar segundo useState y calcular.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Effect se repite sin razon aparente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Dependencias inestables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Referencias de funciones/objetos.</w:t>
            </w:r>
          </w:p>
        </w:tc>
      </w:tr>
    </w:tbl>
    <w:p>
      <w:pPr>
        <w:spacing w:after="0"/>
      </w:pPr>
    </w:p>
    <w:p>
      <w:pPr>
        <w:pStyle w:val="Heading1"/>
      </w:pPr>
      <w:r>
        <w:t>17. Mapa de responsabilidades final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Pieza</w:t>
            </w:r>
          </w:p>
        </w:tc>
        <w:tc>
          <w:tcPr>
            <w:tcW w:type="dxa" w:w="806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Page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Coordina seleccion, edicion, filtros, formularios, tablas y mutaciones.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Custom Hook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Gestiona estado/effect reutilizable de carga y ciclo asincrono.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Define operaciones HTTP y usa apiClient.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apiClient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URL base, headers, parseo y errores HTTP comunes.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Form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Estado temporal, validacion, submit y UX del formulario.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Table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Renderiza datos y emite eventos al Page.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Valida reglas, coordina dominio y persistencia.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806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Persistencia e integridad referencial.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Flujo de carga: </w:t>
            </w:r>
            <w:r>
              <w:t>Render -&gt; custom Hook -&gt; useEffect -&gt; service -&gt; apiClient -&gt; fetch -&gt; Spring -&gt; JSON -&gt; setData -&gt; re-render. Si cambia la dependencia o se desmonta: cleanup -&gt; abort.</w:t>
            </w:r>
          </w:p>
        </w:tc>
      </w:tr>
    </w:tbl>
    <w:p>
      <w:pPr>
        <w:spacing w:after="0"/>
      </w:pPr>
    </w:p>
    <w:p>
      <w:pPr>
        <w:pStyle w:val="Heading1"/>
      </w:pPr>
      <w:r>
        <w:t>18. Practica evaluada</w:t>
      </w:r>
    </w:p>
    <w:p>
      <w:r>
        <w:t>Cada estudiante debe refactorizar el frontend de su propio proyecto 1:N usando los patrones de esta guia, sin perder ninguna funcionalidad del CRUD.</w:t>
      </w:r>
    </w:p>
    <w:p>
      <w:pPr>
        <w:pStyle w:val="ListBullet"/>
      </w:pPr>
      <w:r>
        <w:t>Identificar al menos dos bloques asincronos duplicados entre dos paginas.</w:t>
      </w:r>
    </w:p>
    <w:p>
      <w:pPr>
        <w:pStyle w:val="ListBullet"/>
      </w:pPr>
      <w:r>
        <w:t>Crear isAbortError o una utilidad equivalente.</w:t>
      </w:r>
    </w:p>
    <w:p>
      <w:pPr>
        <w:pStyle w:val="ListBullet"/>
      </w:pPr>
      <w:r>
        <w:t>Implementar cleanup con AbortController en al menos una carga dependiente de id/filtro.</w:t>
      </w:r>
    </w:p>
    <w:p>
      <w:pPr>
        <w:pStyle w:val="ListBullet"/>
      </w:pPr>
      <w:r>
        <w:t>Crear un custom Hook de carga con estado data/loading/error.</w:t>
      </w:r>
    </w:p>
    <w:p>
      <w:pPr>
        <w:pStyle w:val="ListBullet"/>
      </w:pPr>
      <w:r>
        <w:t>Refactorizar una Page para consumir ese Hook.</w:t>
      </w:r>
    </w:p>
    <w:p>
      <w:pPr>
        <w:pStyle w:val="ListBullet"/>
      </w:pPr>
      <w:r>
        <w:t>Eliminar al menos un estado derivado innecesario y calcular el valor durante render.</w:t>
      </w:r>
    </w:p>
    <w:p>
      <w:pPr>
        <w:pStyle w:val="ListBullet"/>
      </w:pPr>
      <w:r>
        <w:t>Distinguir loading inicial, saving y deletingId en la UI.</w:t>
      </w:r>
    </w:p>
    <w:p>
      <w:pPr>
        <w:pStyle w:val="ListBullet"/>
      </w:pPr>
      <w:r>
        <w:t>Demostrar en Network que una navegacion/cambio rapido puede cancelar un request.</w:t>
      </w:r>
    </w:p>
    <w:p>
      <w:pPr>
        <w:pStyle w:val="ListBullet"/>
      </w:pPr>
      <w:r>
        <w:t>Explicar el doble ciclo de Effect en StrictMode sin desactivar StrictMode.</w:t>
      </w:r>
    </w:p>
    <w:p>
      <w:pPr>
        <w:pStyle w:val="ListBullet"/>
      </w:pPr>
      <w:r>
        <w:t>Provocar un error real del backend y demostrar que AbortError no se presenta como error funcional.</w:t>
      </w:r>
    </w:p>
    <w:p>
      <w:pPr>
        <w:pStyle w:val="ListBullet"/>
      </w:pPr>
      <w:r>
        <w:t>Defender las responsabilidades Page -&gt; Hook -&gt; Service -&gt; apiClient.</w:t>
      </w:r>
    </w:p>
    <w:p>
      <w:pPr>
        <w:pStyle w:val="Heading1"/>
      </w:pPr>
      <w:r>
        <w:t>19. Defensa oral - 40 preguntas</w:t>
      </w:r>
    </w:p>
    <w:p>
      <w:pPr>
        <w:ind w:left="346" w:hanging="346"/>
      </w:pPr>
      <w:r>
        <w:rPr>
          <w:b/>
        </w:rPr>
        <w:t xml:space="preserve">1. </w:t>
      </w:r>
      <w:r>
        <w:t>¿Que problema intenta resolver la Guia 08 despues de terminar los CRUD?</w:t>
      </w:r>
    </w:p>
    <w:p>
      <w:pPr>
        <w:ind w:left="346" w:hanging="346"/>
      </w:pPr>
      <w:r>
        <w:rPr>
          <w:b/>
        </w:rPr>
        <w:t xml:space="preserve">2. </w:t>
      </w:r>
      <w:r>
        <w:t>¿Que diferencia existe entre estado fuente y estado derivado?</w:t>
      </w:r>
    </w:p>
    <w:p>
      <w:pPr>
        <w:ind w:left="346" w:hanging="346"/>
      </w:pPr>
      <w:r>
        <w:rPr>
          <w:b/>
        </w:rPr>
        <w:t xml:space="preserve">3. </w:t>
      </w:r>
      <w:r>
        <w:t>¿Por que vehiculosVisibles normalmente no debe almacenarse en useState?</w:t>
      </w:r>
    </w:p>
    <w:p>
      <w:pPr>
        <w:ind w:left="346" w:hanging="346"/>
      </w:pPr>
      <w:r>
        <w:rPr>
          <w:b/>
        </w:rPr>
        <w:t xml:space="preserve">4. </w:t>
      </w:r>
      <w:r>
        <w:t>¿Que es useEffect en terminos conceptuales?</w:t>
      </w:r>
    </w:p>
    <w:p>
      <w:pPr>
        <w:ind w:left="346" w:hanging="346"/>
      </w:pPr>
      <w:r>
        <w:rPr>
          <w:b/>
        </w:rPr>
        <w:t xml:space="preserve">5. </w:t>
      </w:r>
      <w:r>
        <w:t>¿En que se diferencia un Effect de un event handler?</w:t>
      </w:r>
    </w:p>
    <w:p>
      <w:pPr>
        <w:ind w:left="346" w:hanging="346"/>
      </w:pPr>
      <w:r>
        <w:rPr>
          <w:b/>
        </w:rPr>
        <w:t xml:space="preserve">6. </w:t>
      </w:r>
      <w:r>
        <w:t>¿Por que un POST de Guardar no deberia ejecutarse desde un Effect de montaje?</w:t>
      </w:r>
    </w:p>
    <w:p>
      <w:pPr>
        <w:ind w:left="346" w:hanging="346"/>
      </w:pPr>
      <w:r>
        <w:rPr>
          <w:b/>
        </w:rPr>
        <w:t xml:space="preserve">7. </w:t>
      </w:r>
      <w:r>
        <w:t>¿Que representa el array de dependencias?</w:t>
      </w:r>
    </w:p>
    <w:p>
      <w:pPr>
        <w:ind w:left="346" w:hanging="346"/>
      </w:pPr>
      <w:r>
        <w:rPr>
          <w:b/>
        </w:rPr>
        <w:t xml:space="preserve">8. </w:t>
      </w:r>
      <w:r>
        <w:t>¿Que ocurre cuando una dependencia cambia?</w:t>
      </w:r>
    </w:p>
    <w:p>
      <w:pPr>
        <w:ind w:left="346" w:hanging="346"/>
      </w:pPr>
      <w:r>
        <w:rPr>
          <w:b/>
        </w:rPr>
        <w:t xml:space="preserve">9. </w:t>
      </w:r>
      <w:r>
        <w:t>¿Que hace la funcion cleanup?</w:t>
      </w:r>
    </w:p>
    <w:p>
      <w:pPr>
        <w:ind w:left="346" w:hanging="346"/>
      </w:pPr>
      <w:r>
        <w:rPr>
          <w:b/>
        </w:rPr>
        <w:t xml:space="preserve">10. </w:t>
      </w:r>
      <w:r>
        <w:t>¿Cuando se ejecuta el cleanup?</w:t>
      </w:r>
    </w:p>
    <w:p>
      <w:pPr>
        <w:ind w:left="346" w:hanging="346"/>
      </w:pPr>
      <w:r>
        <w:rPr>
          <w:b/>
        </w:rPr>
        <w:t xml:space="preserve">11. </w:t>
      </w:r>
      <w:r>
        <w:t>¿Que es AbortController?</w:t>
      </w:r>
    </w:p>
    <w:p>
      <w:pPr>
        <w:ind w:left="346" w:hanging="346"/>
      </w:pPr>
      <w:r>
        <w:rPr>
          <w:b/>
        </w:rPr>
        <w:t xml:space="preserve">12. </w:t>
      </w:r>
      <w:r>
        <w:t>¿Que es AbortSignal?</w:t>
      </w:r>
    </w:p>
    <w:p>
      <w:pPr>
        <w:ind w:left="346" w:hanging="346"/>
      </w:pPr>
      <w:r>
        <w:rPr>
          <w:b/>
        </w:rPr>
        <w:t xml:space="preserve">13. </w:t>
      </w:r>
      <w:r>
        <w:t>¿Que sucede con fetch cuando se invoca abort()?</w:t>
      </w:r>
    </w:p>
    <w:p>
      <w:pPr>
        <w:ind w:left="346" w:hanging="346"/>
      </w:pPr>
      <w:r>
        <w:rPr>
          <w:b/>
        </w:rPr>
        <w:t xml:space="preserve">14. </w:t>
      </w:r>
      <w:r>
        <w:t>¿Por que AbortError no debe mostrarse como error funcional?</w:t>
      </w:r>
    </w:p>
    <w:p>
      <w:pPr>
        <w:ind w:left="346" w:hanging="346"/>
      </w:pPr>
      <w:r>
        <w:rPr>
          <w:b/>
        </w:rPr>
        <w:t xml:space="preserve">15. </w:t>
      </w:r>
      <w:r>
        <w:t>¿Que es una condicion de carrera en una carga por id?</w:t>
      </w:r>
    </w:p>
    <w:p>
      <w:pPr>
        <w:ind w:left="346" w:hanging="346"/>
      </w:pPr>
      <w:r>
        <w:rPr>
          <w:b/>
        </w:rPr>
        <w:t xml:space="preserve">16. </w:t>
      </w:r>
      <w:r>
        <w:t>Explique un ejemplo donde una respuesta antigua reemplace una nueva.</w:t>
      </w:r>
    </w:p>
    <w:p>
      <w:pPr>
        <w:ind w:left="346" w:hanging="346"/>
      </w:pPr>
      <w:r>
        <w:rPr>
          <w:b/>
        </w:rPr>
        <w:t xml:space="preserve">17. </w:t>
      </w:r>
      <w:r>
        <w:t>¿Como ayuda AbortController a prevenir respuestas obsoletas?</w:t>
      </w:r>
    </w:p>
    <w:p>
      <w:pPr>
        <w:ind w:left="346" w:hanging="346"/>
      </w:pPr>
      <w:r>
        <w:rPr>
          <w:b/>
        </w:rPr>
        <w:t xml:space="preserve">18. </w:t>
      </w:r>
      <w:r>
        <w:t>¿Para que sirve una bandera ignore adicional?</w:t>
      </w:r>
    </w:p>
    <w:p>
      <w:pPr>
        <w:ind w:left="346" w:hanging="346"/>
      </w:pPr>
      <w:r>
        <w:rPr>
          <w:b/>
        </w:rPr>
        <w:t xml:space="preserve">19. </w:t>
      </w:r>
      <w:r>
        <w:t>¿Que comportamiento extra aplica StrictMode a Effects en desarrollo?</w:t>
      </w:r>
    </w:p>
    <w:p>
      <w:pPr>
        <w:ind w:left="346" w:hanging="346"/>
      </w:pPr>
      <w:r>
        <w:rPr>
          <w:b/>
        </w:rPr>
        <w:t xml:space="preserve">20. </w:t>
      </w:r>
      <w:r>
        <w:t>¿Por que React hace ese ciclo adicional?</w:t>
      </w:r>
    </w:p>
    <w:p>
      <w:pPr>
        <w:ind w:left="346" w:hanging="346"/>
      </w:pPr>
      <w:r>
        <w:rPr>
          <w:b/>
        </w:rPr>
        <w:t xml:space="preserve">21. </w:t>
      </w:r>
      <w:r>
        <w:t>¿Es correcto quitar StrictMode para esconder requests duplicados?</w:t>
      </w:r>
    </w:p>
    <w:p>
      <w:pPr>
        <w:ind w:left="346" w:hanging="346"/>
      </w:pPr>
      <w:r>
        <w:rPr>
          <w:b/>
        </w:rPr>
        <w:t xml:space="preserve">22. </w:t>
      </w:r>
      <w:r>
        <w:t>¿Es correcto usar useRef solo para impedir que el Effect se ejecute de nuevo?</w:t>
      </w:r>
    </w:p>
    <w:p>
      <w:pPr>
        <w:ind w:left="346" w:hanging="346"/>
      </w:pPr>
      <w:r>
        <w:rPr>
          <w:b/>
        </w:rPr>
        <w:t xml:space="preserve">23. </w:t>
      </w:r>
      <w:r>
        <w:t>¿Que diferencia hay entre loading y saving?</w:t>
      </w:r>
    </w:p>
    <w:p>
      <w:pPr>
        <w:ind w:left="346" w:hanging="346"/>
      </w:pPr>
      <w:r>
        <w:rPr>
          <w:b/>
        </w:rPr>
        <w:t xml:space="preserve">24. </w:t>
      </w:r>
      <w:r>
        <w:t>¿Que ventaja ofrece deletingId frente a un loading global?</w:t>
      </w:r>
    </w:p>
    <w:p>
      <w:pPr>
        <w:ind w:left="346" w:hanging="346"/>
      </w:pPr>
      <w:r>
        <w:rPr>
          <w:b/>
        </w:rPr>
        <w:t xml:space="preserve">25. </w:t>
      </w:r>
      <w:r>
        <w:t>¿Que es un custom Hook?</w:t>
      </w:r>
    </w:p>
    <w:p>
      <w:pPr>
        <w:ind w:left="346" w:hanging="346"/>
      </w:pPr>
      <w:r>
        <w:rPr>
          <w:b/>
        </w:rPr>
        <w:t xml:space="preserve">26. </w:t>
      </w:r>
      <w:r>
        <w:t>¿Por que su nombre debe comenzar por use?</w:t>
      </w:r>
    </w:p>
    <w:p>
      <w:pPr>
        <w:ind w:left="346" w:hanging="346"/>
      </w:pPr>
      <w:r>
        <w:rPr>
          <w:b/>
        </w:rPr>
        <w:t xml:space="preserve">27. </w:t>
      </w:r>
      <w:r>
        <w:t>¿Dos componentes que usan useClientes comparten el mismo estado interno?</w:t>
      </w:r>
    </w:p>
    <w:p>
      <w:pPr>
        <w:ind w:left="346" w:hanging="346"/>
      </w:pPr>
      <w:r>
        <w:rPr>
          <w:b/>
        </w:rPr>
        <w:t xml:space="preserve">28. </w:t>
      </w:r>
      <w:r>
        <w:t>¿Que responsabilidad tiene useAsyncList?</w:t>
      </w:r>
    </w:p>
    <w:p>
      <w:pPr>
        <w:ind w:left="346" w:hanging="346"/>
      </w:pPr>
      <w:r>
        <w:rPr>
          <w:b/>
        </w:rPr>
        <w:t xml:space="preserve">29. </w:t>
      </w:r>
      <w:r>
        <w:t>¿Que responsabilidad mantiene clienteService?</w:t>
      </w:r>
    </w:p>
    <w:p>
      <w:pPr>
        <w:ind w:left="346" w:hanging="346"/>
      </w:pPr>
      <w:r>
        <w:rPr>
          <w:b/>
        </w:rPr>
        <w:t xml:space="preserve">30. </w:t>
      </w:r>
      <w:r>
        <w:t>¿Por que loader debe ser una referencia estable en el Hook propuesto?</w:t>
      </w:r>
    </w:p>
    <w:p>
      <w:pPr>
        <w:ind w:left="346" w:hanging="346"/>
      </w:pPr>
      <w:r>
        <w:rPr>
          <w:b/>
        </w:rPr>
        <w:t xml:space="preserve">31. </w:t>
      </w:r>
      <w:r>
        <w:t>¿Que hace reloadToken?</w:t>
      </w:r>
    </w:p>
    <w:p>
      <w:pPr>
        <w:ind w:left="346" w:hanging="346"/>
      </w:pPr>
      <w:r>
        <w:rPr>
          <w:b/>
        </w:rPr>
        <w:t xml:space="preserve">32. </w:t>
      </w:r>
      <w:r>
        <w:t>¿Por que useCallback se usa para reload en el ejemplo?</w:t>
      </w:r>
    </w:p>
    <w:p>
      <w:pPr>
        <w:ind w:left="346" w:hanging="346"/>
      </w:pPr>
      <w:r>
        <w:rPr>
          <w:b/>
        </w:rPr>
        <w:t xml:space="preserve">33. </w:t>
      </w:r>
      <w:r>
        <w:t>¿Por que no conviene crear un useEffect para filtrar arrays ya cargados?</w:t>
      </w:r>
    </w:p>
    <w:p>
      <w:pPr>
        <w:ind w:left="346" w:hanging="346"/>
      </w:pPr>
      <w:r>
        <w:rPr>
          <w:b/>
        </w:rPr>
        <w:t xml:space="preserve">34. </w:t>
      </w:r>
      <w:r>
        <w:t>¿Que causa tipicamente un loop infinito de requests?</w:t>
      </w:r>
    </w:p>
    <w:p>
      <w:pPr>
        <w:ind w:left="346" w:hanging="346"/>
      </w:pPr>
      <w:r>
        <w:rPr>
          <w:b/>
        </w:rPr>
        <w:t xml:space="preserve">35. </w:t>
      </w:r>
      <w:r>
        <w:t>¿Como diagnostica un Effect que se repite inesperadamente?</w:t>
      </w:r>
    </w:p>
    <w:p>
      <w:pPr>
        <w:ind w:left="346" w:hanging="346"/>
      </w:pPr>
      <w:r>
        <w:rPr>
          <w:b/>
        </w:rPr>
        <w:t xml:space="preserve">36. </w:t>
      </w:r>
      <w:r>
        <w:t>¿Como queda el flujo Page -&gt; Hook -&gt; Service -&gt; apiClient?</w:t>
      </w:r>
    </w:p>
    <w:p>
      <w:pPr>
        <w:ind w:left="346" w:hanging="346"/>
      </w:pPr>
      <w:r>
        <w:rPr>
          <w:b/>
        </w:rPr>
        <w:t xml:space="preserve">37. </w:t>
      </w:r>
      <w:r>
        <w:t>¿Donde debe manejarse el filtro de Vehiculos por Cliente si ya estan cargados pocos datos?</w:t>
      </w:r>
    </w:p>
    <w:p>
      <w:pPr>
        <w:ind w:left="346" w:hanging="346"/>
      </w:pPr>
      <w:r>
        <w:rPr>
          <w:b/>
        </w:rPr>
        <w:t xml:space="preserve">38. </w:t>
      </w:r>
      <w:r>
        <w:t>¿Que cambia si el volumen obliga a filtrar/paginar en backend?</w:t>
      </w:r>
    </w:p>
    <w:p>
      <w:pPr>
        <w:ind w:left="346" w:hanging="346"/>
      </w:pPr>
      <w:r>
        <w:rPr>
          <w:b/>
        </w:rPr>
        <w:t xml:space="preserve">39. </w:t>
      </w:r>
      <w:r>
        <w:t>Explique el flujo completo cuando un componente se desmonta durante un GET.</w:t>
      </w:r>
    </w:p>
    <w:p>
      <w:pPr>
        <w:ind w:left="346" w:hanging="346"/>
      </w:pPr>
      <w:r>
        <w:rPr>
          <w:b/>
        </w:rPr>
        <w:t xml:space="preserve">40. </w:t>
      </w:r>
      <w:r>
        <w:t>Explique como refactorizaria ClientesPage sin cambiar el comportamiento visible para el usuario.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 de defensa: </w:t>
            </w:r>
            <w:r>
              <w:t>No responda "useEffect corre al cargar". Debe explicar sincronizacion, dependencias, cleanup, cancelacion y re-render con precision.</w:t>
            </w:r>
          </w:p>
        </w:tc>
      </w:tr>
    </w:tbl>
    <w:p>
      <w:pPr>
        <w:spacing w:after="0"/>
      </w:pPr>
    </w:p>
    <w:p>
      <w:pPr>
        <w:pStyle w:val="Heading1"/>
      </w:pPr>
      <w:r>
        <w:t>20. Checklist final del estudiante</w:t>
      </w:r>
    </w:p>
    <w:p>
      <w:pPr>
        <w:pStyle w:val="ListBullet"/>
      </w:pPr>
      <w:r>
        <w:t>[ ] Distingo estado fuente de estado derivado.</w:t>
      </w:r>
    </w:p>
    <w:p>
      <w:pPr>
        <w:pStyle w:val="ListBullet"/>
      </w:pPr>
      <w:r>
        <w:t>[ ] Puedo justificar cada useEffect de mi proyecto.</w:t>
      </w:r>
    </w:p>
    <w:p>
      <w:pPr>
        <w:pStyle w:val="ListBullet"/>
      </w:pPr>
      <w:r>
        <w:t>[ ] Mis Effects tienen dependencias correctas.</w:t>
      </w:r>
    </w:p>
    <w:p>
      <w:pPr>
        <w:pStyle w:val="ListBullet"/>
      </w:pPr>
      <w:r>
        <w:t>[ ] La carga remota posee cleanup con AbortController cuando corresponde.</w:t>
      </w:r>
    </w:p>
    <w:p>
      <w:pPr>
        <w:pStyle w:val="ListBullet"/>
      </w:pPr>
      <w:r>
        <w:t>[ ] No muestro AbortError como fallo funcional.</w:t>
      </w:r>
    </w:p>
    <w:p>
      <w:pPr>
        <w:pStyle w:val="ListBullet"/>
      </w:pPr>
      <w:r>
        <w:t>[ ] Puedo explicar una race condition con dos ids o filtros.</w:t>
      </w:r>
    </w:p>
    <w:p>
      <w:pPr>
        <w:pStyle w:val="ListBullet"/>
      </w:pPr>
      <w:r>
        <w:t>[ ] No desactive StrictMode para esconder un problema.</w:t>
      </w:r>
    </w:p>
    <w:p>
      <w:pPr>
        <w:pStyle w:val="ListBullet"/>
      </w:pPr>
      <w:r>
        <w:t>[ ] Cree al menos un custom Hook con responsabilidad clara.</w:t>
      </w:r>
    </w:p>
    <w:p>
      <w:pPr>
        <w:pStyle w:val="ListBullet"/>
      </w:pPr>
      <w:r>
        <w:t>[ ] Service conserva rutas/metodos HTTP; el Hook no las duplica.</w:t>
      </w:r>
    </w:p>
    <w:p>
      <w:pPr>
        <w:pStyle w:val="ListBullet"/>
      </w:pPr>
      <w:r>
        <w:t>[ ] Distingo loading, saving y deletingId.</w:t>
      </w:r>
    </w:p>
    <w:p>
      <w:pPr>
        <w:pStyle w:val="ListBullet"/>
      </w:pPr>
      <w:r>
        <w:t>[ ] El CRUD de Cliente y Vehiculo sigue funcionando despues del refactor.</w:t>
      </w:r>
    </w:p>
    <w:p>
      <w:pPr>
        <w:pStyle w:val="ListBullet"/>
      </w:pPr>
      <w:r>
        <w:t>[ ] Puedo dibujar render -&gt; Effect -&gt; request -&gt; cleanup -&gt; state -&gt; re-render.</w:t>
      </w:r>
    </w:p>
    <w:p>
      <w:pPr>
        <w:pStyle w:val="Heading1"/>
      </w:pPr>
      <w:r>
        <w:t>21. Cierre y preparacion para la Guia 09</w:t>
      </w:r>
    </w:p>
    <w:p>
      <w:r>
        <w:t>Al finalizar la Guia 08, ParkFlow360 ya no solo funciona: empieza a tener una arquitectura frontend defendible. Clientes y Vehiculos conservan su CRUD, pero la carga asincrona, los Effects y los estados transversales quedan organizados y reutilizables.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Siguiente guia: </w:t>
            </w:r>
            <w:r>
              <w:t>Guia 09 - Componentes reutilizables y experiencia de usuario: busquedas, filtros, paginacion, modales, confirmaciones, componentes UI compartidos y refinamiento visual.</w:t>
            </w:r>
          </w:p>
        </w:tc>
      </w:tr>
    </w:tbl>
    <w:p>
      <w:pPr>
        <w:spacing w:after="0"/>
      </w:pPr>
    </w:p>
    <w:p>
      <w:pPr>
        <w:spacing w:before="80" w:after="0"/>
      </w:pPr>
      <w:r>
        <w:rPr>
          <w:b/>
          <w:color w:val="1F4E78"/>
          <w:sz w:val="13"/>
        </w:rPr>
        <w:t xml:space="preserve">Fuentes oficiales consultadas: </w:t>
      </w:r>
      <w:r>
        <w:rPr>
          <w:color w:val="6B7280"/>
          <w:sz w:val="13"/>
        </w:rPr>
        <w:t xml:space="preserve">React - useEffect, Synchronizing with Effects, StrictMode y Reusing Logic with Custom Hooks; MDN - AbortController/AbortSignal y Fetch API. </w:t>
      </w:r>
      <w:r>
        <w:rPr>
          <w:color w:val="6B7280"/>
          <w:sz w:val="13"/>
        </w:rPr>
        <w:t>URLs: https://react.dev/reference/react/useEffect | https://react.dev/learn/synchronizing-with-effects | https://react.dev/reference/react/StrictMode | https://react.dev/learn/reusing-logic-with-custom-hooks | https://developer.mozilla.org/en-US/docs/Web/API/AbortController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ParkFlow360 - React + TypeScript + Vite + Spring Boot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6B7280"/>
        <w:sz w:val="16"/>
      </w:rPr>
      <w:t>PARKFLOW360  |  GUIA 08  | 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