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7365D"/>
          <w:sz w:val="64"/>
        </w:rPr>
        <w:t>PARKFLOW360</w:t>
      </w:r>
    </w:p>
    <w:p>
      <w:pPr>
        <w:jc w:val="center"/>
      </w:pPr>
      <w:r>
        <w:rPr>
          <w:b/>
          <w:color w:val="1F4E78"/>
          <w:sz w:val="26"/>
        </w:rPr>
        <w:t>FRONTEND FULLSTACK</w:t>
      </w:r>
    </w:p>
    <w:p>
      <w:pPr>
        <w:spacing w:before="460"/>
        <w:jc w:val="center"/>
      </w:pPr>
      <w:r>
        <w:rPr>
          <w:b/>
          <w:color w:val="1F4E78"/>
          <w:sz w:val="36"/>
        </w:rPr>
        <w:t>GUIA 06</w:t>
      </w:r>
    </w:p>
    <w:p>
      <w:pPr>
        <w:jc w:val="center"/>
      </w:pPr>
      <w:r>
        <w:rPr>
          <w:b/>
          <w:color w:val="17365D"/>
          <w:sz w:val="44"/>
        </w:rPr>
        <w:t>CRUD COMPLETO DE CLIENTE</w:t>
      </w:r>
    </w:p>
    <w:p>
      <w:pPr>
        <w:jc w:val="center"/>
      </w:pPr>
      <w:r>
        <w:rPr>
          <w:color w:val="6B7280"/>
          <w:sz w:val="22"/>
        </w:rPr>
        <w:t>GET - GET/{id} - POST - PUT - DELETE - editar - confirmar - sincronizar 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ESTUDIANTE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ParkFlow360 - React + TypeScript + Vite + WebStorm + Spring Boot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Meta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Dominar el ciclo CRUD de Cliente de extremo a extremo y poder defender cada metodo HTTP.</w:t>
            </w:r>
          </w:p>
        </w:tc>
      </w:tr>
    </w:tbl>
    <w:p/>
    <w:p>
      <w:pPr>
        <w:jc w:val="center"/>
      </w:pPr>
      <w:r>
        <w:rPr>
          <w:color w:val="6B7280"/>
          <w:sz w:val="18"/>
        </w:rPr>
        <w:t>Secuencia: Guia 01 -&gt; 02 -&gt; 03 -&gt; 04 -&gt; 05 -&gt; GUIA 06 -&gt; 07 -&gt; 08 -&gt; 09 -&gt; 10</w:t>
      </w:r>
    </w:p>
    <w:p>
      <w:r>
        <w:br w:type="page"/>
      </w:r>
    </w:p>
    <w:p>
      <w:pPr>
        <w:pStyle w:val="Heading1"/>
      </w:pPr>
      <w:r>
        <w:t>Indice de contenidos</w:t>
      </w:r>
    </w:p>
    <w:p>
      <w:pPr>
        <w:ind w:left="346" w:hanging="346"/>
      </w:pPr>
      <w:r>
        <w:rPr>
          <w:b/>
        </w:rPr>
        <w:t xml:space="preserve">1. </w:t>
      </w:r>
      <w:r>
        <w:t>Objetivos</w:t>
      </w:r>
    </w:p>
    <w:p>
      <w:pPr>
        <w:ind w:left="346" w:hanging="346"/>
      </w:pPr>
      <w:r>
        <w:rPr>
          <w:b/>
        </w:rPr>
        <w:t xml:space="preserve">2. </w:t>
      </w:r>
      <w:r>
        <w:t>Contrato REST</w:t>
      </w:r>
    </w:p>
    <w:p>
      <w:pPr>
        <w:ind w:left="346" w:hanging="346"/>
      </w:pPr>
      <w:r>
        <w:rPr>
          <w:b/>
        </w:rPr>
        <w:t xml:space="preserve">3. </w:t>
      </w:r>
      <w:r>
        <w:t>CRUD y HTTP</w:t>
      </w:r>
    </w:p>
    <w:p>
      <w:pPr>
        <w:ind w:left="346" w:hanging="346"/>
      </w:pPr>
      <w:r>
        <w:rPr>
          <w:b/>
        </w:rPr>
        <w:t xml:space="preserve">4. </w:t>
      </w:r>
      <w:r>
        <w:t>Tipos + service</w:t>
      </w:r>
    </w:p>
    <w:p>
      <w:pPr>
        <w:ind w:left="346" w:hanging="346"/>
      </w:pPr>
      <w:r>
        <w:rPr>
          <w:b/>
        </w:rPr>
        <w:t xml:space="preserve">5. </w:t>
      </w:r>
      <w:r>
        <w:t>Tabla con acciones</w:t>
      </w:r>
    </w:p>
    <w:p>
      <w:pPr>
        <w:ind w:left="346" w:hanging="346"/>
      </w:pPr>
      <w:r>
        <w:rPr>
          <w:b/>
        </w:rPr>
        <w:t xml:space="preserve">6. </w:t>
      </w:r>
      <w:r>
        <w:t>GET/{id}</w:t>
      </w:r>
    </w:p>
    <w:p>
      <w:pPr>
        <w:ind w:left="346" w:hanging="346"/>
      </w:pPr>
      <w:r>
        <w:rPr>
          <w:b/>
        </w:rPr>
        <w:t xml:space="preserve">7. </w:t>
      </w:r>
      <w:r>
        <w:t>Formulario create/edit</w:t>
      </w:r>
    </w:p>
    <w:p>
      <w:pPr>
        <w:ind w:left="346" w:hanging="346"/>
      </w:pPr>
      <w:r>
        <w:rPr>
          <w:b/>
        </w:rPr>
        <w:t xml:space="preserve">8. </w:t>
      </w:r>
      <w:r>
        <w:t>POST/PUT</w:t>
      </w:r>
    </w:p>
    <w:p>
      <w:pPr>
        <w:ind w:left="346" w:hanging="346"/>
      </w:pPr>
      <w:r>
        <w:rPr>
          <w:b/>
        </w:rPr>
        <w:t xml:space="preserve">9. </w:t>
      </w:r>
      <w:r>
        <w:t>Sincronizacion</w:t>
      </w:r>
    </w:p>
    <w:p>
      <w:pPr>
        <w:ind w:left="346" w:hanging="346"/>
      </w:pPr>
      <w:r>
        <w:rPr>
          <w:b/>
        </w:rPr>
        <w:t xml:space="preserve">10. </w:t>
      </w:r>
      <w:r>
        <w:t>DELETE</w:t>
      </w:r>
    </w:p>
    <w:p>
      <w:pPr>
        <w:ind w:left="346" w:hanging="346"/>
      </w:pPr>
      <w:r>
        <w:rPr>
          <w:b/>
        </w:rPr>
        <w:t xml:space="preserve">11. </w:t>
      </w:r>
      <w:r>
        <w:t>ClientesPage</w:t>
      </w:r>
    </w:p>
    <w:p>
      <w:pPr>
        <w:ind w:left="346" w:hanging="346"/>
      </w:pPr>
      <w:r>
        <w:rPr>
          <w:b/>
        </w:rPr>
        <w:t xml:space="preserve">12. </w:t>
      </w:r>
      <w:r>
        <w:t>UX</w:t>
      </w:r>
    </w:p>
    <w:p>
      <w:pPr>
        <w:ind w:left="346" w:hanging="346"/>
      </w:pPr>
      <w:r>
        <w:rPr>
          <w:b/>
        </w:rPr>
        <w:t xml:space="preserve">13. </w:t>
      </w:r>
      <w:r>
        <w:t>Flujos</w:t>
      </w:r>
    </w:p>
    <w:p>
      <w:pPr>
        <w:ind w:left="346" w:hanging="346"/>
      </w:pPr>
      <w:r>
        <w:rPr>
          <w:b/>
        </w:rPr>
        <w:t xml:space="preserve">14. </w:t>
      </w:r>
      <w:r>
        <w:t>Diagnostico</w:t>
      </w:r>
    </w:p>
    <w:p>
      <w:pPr>
        <w:ind w:left="346" w:hanging="346"/>
      </w:pPr>
      <w:r>
        <w:rPr>
          <w:b/>
        </w:rPr>
        <w:t xml:space="preserve">15. </w:t>
      </w:r>
      <w:r>
        <w:t>Practica</w:t>
      </w:r>
    </w:p>
    <w:p>
      <w:pPr>
        <w:ind w:left="346" w:hanging="346"/>
      </w:pPr>
      <w:r>
        <w:rPr>
          <w:b/>
        </w:rPr>
        <w:t xml:space="preserve">16. </w:t>
      </w:r>
      <w:r>
        <w:t>35 preguntas</w:t>
      </w:r>
    </w:p>
    <w:p>
      <w:pPr>
        <w:ind w:left="346" w:hanging="346"/>
      </w:pPr>
      <w:r>
        <w:rPr>
          <w:b/>
        </w:rPr>
        <w:t xml:space="preserve">17. </w:t>
      </w:r>
      <w:r>
        <w:t>Checklist</w:t>
      </w:r>
    </w:p>
    <w:p>
      <w:pPr>
        <w:ind w:left="346" w:hanging="346"/>
      </w:pPr>
      <w:r>
        <w:rPr>
          <w:b/>
        </w:rPr>
        <w:t xml:space="preserve">18. </w:t>
      </w:r>
      <w:r>
        <w:t>Siguiente guia</w:t>
      </w:r>
    </w:p>
    <w:p>
      <w:pPr>
        <w:pStyle w:val="Heading1"/>
      </w:pPr>
      <w:r>
        <w:t>1. Objetivos de aprendizaje</w:t>
      </w:r>
    </w:p>
    <w:p>
      <w:pPr>
        <w:pStyle w:val="ListBullet"/>
      </w:pPr>
      <w:r>
        <w:t>Completar el CRUD de Cliente consumiendo los endpoints reales de Spring Boot.</w:t>
      </w:r>
    </w:p>
    <w:p>
      <w:pPr>
        <w:pStyle w:val="ListBullet"/>
      </w:pPr>
      <w:r>
        <w:t>Diferenciar con precision GET coleccion, GET por id, POST, PUT y DELETE.</w:t>
      </w:r>
    </w:p>
    <w:p>
      <w:pPr>
        <w:pStyle w:val="ListBullet"/>
      </w:pPr>
      <w:r>
        <w:t>Extender clienteService con listar, obtenerPorId, crear, actualizar y eliminar.</w:t>
      </w:r>
    </w:p>
    <w:p>
      <w:pPr>
        <w:pStyle w:val="ListBullet"/>
      </w:pPr>
      <w:r>
        <w:t>Convertir ClienteForm en un formulario reutilizable para crear y editar.</w:t>
      </w:r>
    </w:p>
    <w:p>
      <w:pPr>
        <w:pStyle w:val="ListBullet"/>
      </w:pPr>
      <w:r>
        <w:t>Agregar acciones Editar y Eliminar a ClienteTable sin mezclar logica HTTP dentro de la tabla.</w:t>
      </w:r>
    </w:p>
    <w:p>
      <w:pPr>
        <w:pStyle w:val="ListBullet"/>
      </w:pPr>
      <w:r>
        <w:t>Sincronizar la lista de React despues de POST, PUT y DELETE sin recargar toda la pagina.</w:t>
      </w:r>
    </w:p>
    <w:p>
      <w:pPr>
        <w:pStyle w:val="ListBullet"/>
      </w:pPr>
      <w:r>
        <w:t>Manejar loading, saving, deleting, errores 400/404/409/500 y confirmaciones.</w:t>
      </w:r>
    </w:p>
    <w:p>
      <w:pPr>
        <w:pStyle w:val="ListBullet"/>
      </w:pPr>
      <w:r>
        <w:t>Comprender el riesgo de eliminar un Cliente que tiene Vehiculos asociados.</w:t>
      </w:r>
    </w:p>
    <w:p>
      <w:pPr>
        <w:pStyle w:val="ListBullet"/>
      </w:pPr>
      <w:r>
        <w:t>Defender el recorrido completo desde una accion de UI hasta PostgreSQL y de regreso a React.</w:t>
      </w:r>
    </w:p>
    <w:p>
      <w:pPr>
        <w:pStyle w:val="Heading1"/>
      </w:pPr>
      <w:r>
        <w:t>2. Punto de partida y contrato REST</w:t>
      </w:r>
    </w:p>
    <w:p>
      <w:r>
        <w:t>La Guia 06 supone que la Guia 05 ya funciona: React puede llegar al backend, CORS esta configurado, existe apiClient y el GET/POST basico de Cliente fue probado. Antes de programar, confirme el contrato real en Swagger.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Operacion</w:t>
            </w:r>
          </w:p>
        </w:tc>
        <w:tc>
          <w:tcPr>
            <w:tcW w:type="dxa" w:w="388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Metodo y ruta de ejemplo</w:t>
            </w:r>
          </w:p>
        </w:tc>
        <w:tc>
          <w:tcPr>
            <w:tcW w:type="dxa" w:w="4752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Respuesta esperada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Listar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 /api/clientes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200 + Cliente[]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Buscar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GET /api/clientes/{id}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200 + Cliente / 404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Crear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POST /api/clientes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201 o 200 + Cliente creado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Actualizar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PUT /api/clientes/{id}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200 + Cliente actualizado / 404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Eliminar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DELETE /api/clientes/{id}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204 o 200 / 404 / 409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Fuente de verdad: </w:t>
            </w:r>
            <w:r>
              <w:t>Las rutas y status anteriores son didacticos. Si Swagger de ParkFlow360 muestra otra ruta, DTO o status, el frontend debe respetar ese contrato.</w:t>
            </w:r>
          </w:p>
        </w:tc>
      </w:tr>
    </w:tbl>
    <w:p>
      <w:pPr>
        <w:spacing w:after="0"/>
      </w:pPr>
    </w:p>
    <w:p>
      <w:pPr>
        <w:pStyle w:val="Heading1"/>
      </w:pPr>
      <w:r>
        <w:t>3. Que significa realmente CRUD sobre HTTP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CRUD</w:t>
            </w:r>
          </w:p>
        </w:tc>
        <w:tc>
          <w:tcPr>
            <w:tcW w:type="dxa" w:w="144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43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Intencion</w:t>
            </w:r>
          </w:p>
        </w:tc>
        <w:tc>
          <w:tcPr>
            <w:tcW w:type="dxa" w:w="316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Idempotencia didactica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Leer sin modificar el recurso.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 xml:space="preserve">Si, repetir debe conservar el mismo efecto. 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Create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Crear un nuevo recurso bajo la coleccion.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No necesariamente; repetir puede duplicar.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Update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Reemplazar/actualizar la representacion indicada.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Si, repetir el mismo PUT debe dejar el mismo estado.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Eliminar el recurso indicado.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Si respecto del estado final: queda eliminado.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Defensa: </w:t>
            </w:r>
            <w:r>
              <w:t>El estudiante no debe responder que PUT y POST son "casi lo mismo". POST crea bajo una coleccion; PUT actua sobre un recurso identificado y su semantica es idempotente.</w:t>
            </w:r>
          </w:p>
        </w:tc>
      </w:tr>
    </w:tbl>
    <w:p>
      <w:pPr>
        <w:spacing w:after="0"/>
      </w:pPr>
    </w:p>
    <w:p>
      <w:pPr>
        <w:pStyle w:val="Heading1"/>
      </w:pPr>
      <w:r>
        <w:t>4. Contratos TypeScript para crear y actualizar</w:t>
      </w:r>
    </w:p>
    <w:p>
      <w:pPr>
        <w:keepNext/>
      </w:pPr>
      <w:r>
        <w:rPr>
          <w:b/>
          <w:color w:val="1F4E78"/>
          <w:sz w:val="18"/>
        </w:rPr>
        <w:t>features/clientes/types/ClienteRequests.ts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type { Cliente } from '../models/Cliente';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type ClienteCreateRequest = Omit&lt;Cliente, 'id'&gt;;</w:t>
              <w:br/>
            </w:r>
            <w:r>
              <w:rPr>
                <w:rFonts w:ascii="Consolas" w:hAnsi="Consolas"/>
                <w:sz w:val="15"/>
              </w:rPr>
              <w:t>export type ClienteUpdateRequest = Omit&lt;Cliente, 'id'&gt;;</w:t>
            </w:r>
          </w:p>
        </w:tc>
      </w:tr>
    </w:tbl>
    <w:p>
      <w:pPr>
        <w:spacing w:after="0"/>
      </w:pPr>
    </w:p>
    <w:p>
      <w:r>
        <w:t>Aunque ambos tipos tengan hoy la misma forma, se nombran por intencion. Si manana el backend exige campos diferentes para crear y editar, el cambio queda localizado.</w:t>
      </w:r>
    </w:p>
    <w:p>
      <w:pPr>
        <w:keepNext/>
      </w:pPr>
      <w:r>
        <w:rPr>
          <w:b/>
          <w:color w:val="1F4E78"/>
          <w:sz w:val="18"/>
        </w:rPr>
        <w:t>features/clientes/services/clienteService.ts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{ apiFetch } from '../../../api/apiClient';</w:t>
              <w:br/>
            </w:r>
            <w:r>
              <w:rPr>
                <w:rFonts w:ascii="Consolas" w:hAnsi="Consolas"/>
                <w:sz w:val="15"/>
              </w:rPr>
              <w:t>import type { Cliente } from '../models/Cliente';</w:t>
              <w:br/>
            </w:r>
            <w:r>
              <w:rPr>
                <w:rFonts w:ascii="Consolas" w:hAnsi="Consolas"/>
                <w:sz w:val="15"/>
              </w:rPr>
              <w:t>import type {</w:t>
              <w:br/>
            </w:r>
            <w:r>
              <w:rPr>
                <w:rFonts w:ascii="Consolas" w:hAnsi="Consolas"/>
                <w:sz w:val="15"/>
              </w:rPr>
              <w:t xml:space="preserve">  ClienteCreateRequest,</w:t>
              <w:br/>
            </w:r>
            <w:r>
              <w:rPr>
                <w:rFonts w:ascii="Consolas" w:hAnsi="Consolas"/>
                <w:sz w:val="15"/>
              </w:rPr>
              <w:t xml:space="preserve">  ClienteUpdateRequest,</w:t>
              <w:br/>
            </w:r>
            <w:r>
              <w:rPr>
                <w:rFonts w:ascii="Consolas" w:hAnsi="Consolas"/>
                <w:sz w:val="15"/>
              </w:rPr>
              <w:t>} from '../types/ClienteRequests';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const clienteService = {</w:t>
              <w:br/>
            </w:r>
            <w:r>
              <w:rPr>
                <w:rFonts w:ascii="Consolas" w:hAnsi="Consolas"/>
                <w:sz w:val="15"/>
              </w:rPr>
              <w:t xml:space="preserve">  listar(signal?: AbortSignal): Promise&lt;Cliente[]&gt;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apiFetch&lt;Cliente[]&gt;('/clientes', { signal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obtenerPorId(id: number, signal?: AbortSignal): Promise&lt;Cliente&gt;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apiFetch&lt;Cliente&gt;(`/clientes/${id}`, { signal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crear(data: ClienteCreateRequest): Promise&lt;Cliente&gt;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apiFetch&lt;Cliente&gt;('/clientes', {</w:t>
              <w:br/>
            </w:r>
            <w:r>
              <w:rPr>
                <w:rFonts w:ascii="Consolas" w:hAnsi="Consolas"/>
                <w:sz w:val="15"/>
              </w:rPr>
              <w:t xml:space="preserve">      method: 'POST',</w:t>
              <w:br/>
            </w:r>
            <w:r>
              <w:rPr>
                <w:rFonts w:ascii="Consolas" w:hAnsi="Consolas"/>
                <w:sz w:val="15"/>
              </w:rPr>
              <w:t xml:space="preserve">      body: JSON.stringify(data),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actualizar(id: number, data: ClienteUpdateRequest): Promise&lt;Cliente&gt;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apiFetch&lt;Cliente&gt;(`/clientes/${id}`, {</w:t>
              <w:br/>
            </w:r>
            <w:r>
              <w:rPr>
                <w:rFonts w:ascii="Consolas" w:hAnsi="Consolas"/>
                <w:sz w:val="15"/>
              </w:rPr>
              <w:t xml:space="preserve">      method: 'PUT',</w:t>
              <w:br/>
            </w:r>
            <w:r>
              <w:rPr>
                <w:rFonts w:ascii="Consolas" w:hAnsi="Consolas"/>
                <w:sz w:val="15"/>
              </w:rPr>
              <w:t xml:space="preserve">      body: JSON.stringify(data),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eliminar(id: number): Promise&lt;void&gt;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apiFetch&lt;void&gt;(`/clientes/${id}`, {</w:t>
              <w:br/>
            </w:r>
            <w:r>
              <w:rPr>
                <w:rFonts w:ascii="Consolas" w:hAnsi="Consolas"/>
                <w:sz w:val="15"/>
              </w:rPr>
              <w:t xml:space="preserve">      method: 'DELETE',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Diseño: </w:t>
            </w:r>
            <w:r>
              <w:t>El componente no construye URLs ni conoce headers. Expresa intenciones: clienteService.actualizar(7, data) o clienteService.eliminar(7).</w:t>
            </w:r>
          </w:p>
        </w:tc>
      </w:tr>
    </w:tbl>
    <w:p>
      <w:pPr>
        <w:spacing w:after="0"/>
      </w:pPr>
    </w:p>
    <w:p>
      <w:pPr>
        <w:pStyle w:val="Heading1"/>
      </w:pPr>
      <w:r>
        <w:t>5. Convertir ClienteTable en componente con acciones</w:t>
      </w:r>
    </w:p>
    <w:p>
      <w:pPr>
        <w:keepNext/>
      </w:pPr>
      <w:r>
        <w:rPr>
          <w:b/>
          <w:color w:val="1F4E78"/>
          <w:sz w:val="18"/>
        </w:rPr>
        <w:t>ClienteTable.tsx - props de eventos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type { Cliente } from '../models/Cliente';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interface ClienteTableProps {</w:t>
              <w:br/>
            </w:r>
            <w:r>
              <w:rPr>
                <w:rFonts w:ascii="Consolas" w:hAnsi="Consolas"/>
                <w:sz w:val="15"/>
              </w:rPr>
              <w:t xml:space="preserve">  clientes: Cliente[];</w:t>
              <w:br/>
            </w:r>
            <w:r>
              <w:rPr>
                <w:rFonts w:ascii="Consolas" w:hAnsi="Consolas"/>
                <w:sz w:val="15"/>
              </w:rPr>
              <w:t xml:space="preserve">  onEdit: (id: number) =&gt; void;</w:t>
              <w:br/>
            </w:r>
            <w:r>
              <w:rPr>
                <w:rFonts w:ascii="Consolas" w:hAnsi="Consolas"/>
                <w:sz w:val="15"/>
              </w:rPr>
              <w:t xml:space="preserve">  onDelete: (cliente: Cliente) =&gt; void;</w:t>
              <w:br/>
            </w:r>
            <w:r>
              <w:rPr>
                <w:rFonts w:ascii="Consolas" w:hAnsi="Consolas"/>
                <w:sz w:val="15"/>
              </w:rPr>
              <w:t xml:space="preserve">  deletingId?: number | null;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default function ClienteTable({</w:t>
              <w:br/>
            </w:r>
            <w:r>
              <w:rPr>
                <w:rFonts w:ascii="Consolas" w:hAnsi="Consolas"/>
                <w:sz w:val="15"/>
              </w:rPr>
              <w:t xml:space="preserve">  clientes,</w:t>
              <w:br/>
            </w:r>
            <w:r>
              <w:rPr>
                <w:rFonts w:ascii="Consolas" w:hAnsi="Consolas"/>
                <w:sz w:val="15"/>
              </w:rPr>
              <w:t xml:space="preserve">  onEdit,</w:t>
              <w:br/>
            </w:r>
            <w:r>
              <w:rPr>
                <w:rFonts w:ascii="Consolas" w:hAnsi="Consolas"/>
                <w:sz w:val="15"/>
              </w:rPr>
              <w:t xml:space="preserve">  onDelete,</w:t>
              <w:br/>
            </w:r>
            <w:r>
              <w:rPr>
                <w:rFonts w:ascii="Consolas" w:hAnsi="Consolas"/>
                <w:sz w:val="15"/>
              </w:rPr>
              <w:t xml:space="preserve">  deletingId,</w:t>
              <w:br/>
            </w:r>
            <w:r>
              <w:rPr>
                <w:rFonts w:ascii="Consolas" w:hAnsi="Consolas"/>
                <w:sz w:val="15"/>
              </w:rPr>
              <w:t>}: ClienteTableProps) {</w:t>
              <w:br/>
            </w:r>
            <w:r>
              <w:rPr>
                <w:rFonts w:ascii="Consolas" w:hAnsi="Consolas"/>
                <w:sz w:val="15"/>
              </w:rPr>
              <w:t xml:space="preserve">  return (</w:t>
              <w:br/>
            </w:r>
            <w:r>
              <w:rPr>
                <w:rFonts w:ascii="Consolas" w:hAnsi="Consolas"/>
                <w:sz w:val="15"/>
              </w:rPr>
              <w:t xml:space="preserve">    &lt;table className="data-table"&gt;</w:t>
              <w:br/>
            </w:r>
            <w:r>
              <w:rPr>
                <w:rFonts w:ascii="Consolas" w:hAnsi="Consolas"/>
                <w:sz w:val="15"/>
              </w:rPr>
              <w:t xml:space="preserve">      &lt;thead&gt;</w:t>
              <w:br/>
            </w:r>
            <w:r>
              <w:rPr>
                <w:rFonts w:ascii="Consolas" w:hAnsi="Consolas"/>
                <w:sz w:val="15"/>
              </w:rPr>
              <w:t xml:space="preserve">        &lt;tr&gt;</w:t>
              <w:br/>
            </w:r>
            <w:r>
              <w:rPr>
                <w:rFonts w:ascii="Consolas" w:hAnsi="Consolas"/>
                <w:sz w:val="15"/>
              </w:rPr>
              <w:t xml:space="preserve">          &lt;th&gt;ID&lt;/th&gt;&lt;th&gt;Nombre&lt;/th&gt;&lt;th&gt;Documento&lt;/th&gt;</w:t>
              <w:br/>
            </w:r>
            <w:r>
              <w:rPr>
                <w:rFonts w:ascii="Consolas" w:hAnsi="Consolas"/>
                <w:sz w:val="15"/>
              </w:rPr>
              <w:t xml:space="preserve">          &lt;th&gt;Email&lt;/th&gt;&lt;th&gt;Estado&lt;/th&gt;&lt;th&gt;Acciones&lt;/th&gt;</w:t>
              <w:br/>
            </w:r>
            <w:r>
              <w:rPr>
                <w:rFonts w:ascii="Consolas" w:hAnsi="Consolas"/>
                <w:sz w:val="15"/>
              </w:rPr>
              <w:t xml:space="preserve">        &lt;/tr&gt;</w:t>
              <w:br/>
            </w:r>
            <w:r>
              <w:rPr>
                <w:rFonts w:ascii="Consolas" w:hAnsi="Consolas"/>
                <w:sz w:val="15"/>
              </w:rPr>
              <w:t xml:space="preserve">      &lt;/thead&gt;</w:t>
              <w:br/>
            </w:r>
            <w:r>
              <w:rPr>
                <w:rFonts w:ascii="Consolas" w:hAnsi="Consolas"/>
                <w:sz w:val="15"/>
              </w:rPr>
              <w:t xml:space="preserve">      &lt;tbody&gt;</w:t>
              <w:br/>
            </w:r>
            <w:r>
              <w:rPr>
                <w:rFonts w:ascii="Consolas" w:hAnsi="Consolas"/>
                <w:sz w:val="15"/>
              </w:rPr>
              <w:t xml:space="preserve">        {clientes.map((cliente) =&gt; (</w:t>
              <w:br/>
            </w:r>
            <w:r>
              <w:rPr>
                <w:rFonts w:ascii="Consolas" w:hAnsi="Consolas"/>
                <w:sz w:val="15"/>
              </w:rPr>
              <w:t xml:space="preserve">          &lt;tr key={cliente.id}&gt;</w:t>
              <w:br/>
            </w:r>
            <w:r>
              <w:rPr>
                <w:rFonts w:ascii="Consolas" w:hAnsi="Consolas"/>
                <w:sz w:val="15"/>
              </w:rPr>
              <w:t xml:space="preserve">            &lt;td&gt;{cliente.id}&lt;/td&gt;</w:t>
              <w:br/>
            </w:r>
            <w:r>
              <w:rPr>
                <w:rFonts w:ascii="Consolas" w:hAnsi="Consolas"/>
                <w:sz w:val="15"/>
              </w:rPr>
              <w:t xml:space="preserve">            &lt;td&gt;{cliente.nombre} {cliente.apellido}&lt;/td&gt;</w:t>
              <w:br/>
            </w:r>
            <w:r>
              <w:rPr>
                <w:rFonts w:ascii="Consolas" w:hAnsi="Consolas"/>
                <w:sz w:val="15"/>
              </w:rPr>
              <w:t xml:space="preserve">            &lt;td&gt;{cliente.documento}&lt;/td&gt;</w:t>
              <w:br/>
            </w:r>
            <w:r>
              <w:rPr>
                <w:rFonts w:ascii="Consolas" w:hAnsi="Consolas"/>
                <w:sz w:val="15"/>
              </w:rPr>
              <w:t xml:space="preserve">            &lt;td&gt;{cliente.email}&lt;/td&gt;</w:t>
              <w:br/>
            </w:r>
            <w:r>
              <w:rPr>
                <w:rFonts w:ascii="Consolas" w:hAnsi="Consolas"/>
                <w:sz w:val="15"/>
              </w:rPr>
              <w:t xml:space="preserve">            &lt;td&gt;{cliente.activo ? 'Activo' : 'Inactivo'}&lt;/td&gt;</w:t>
              <w:br/>
            </w:r>
            <w:r>
              <w:rPr>
                <w:rFonts w:ascii="Consolas" w:hAnsi="Consolas"/>
                <w:sz w:val="15"/>
              </w:rPr>
              <w:t xml:space="preserve">            &lt;td className="actions-cell"&gt;</w:t>
              <w:br/>
            </w:r>
            <w:r>
              <w:rPr>
                <w:rFonts w:ascii="Consolas" w:hAnsi="Consolas"/>
                <w:sz w:val="15"/>
              </w:rPr>
              <w:t xml:space="preserve">              &lt;button type="button" onClick={() =&gt; onEdit(cliente.id)}&gt;</w:t>
              <w:br/>
            </w:r>
            <w:r>
              <w:rPr>
                <w:rFonts w:ascii="Consolas" w:hAnsi="Consolas"/>
                <w:sz w:val="15"/>
              </w:rPr>
              <w:t xml:space="preserve">                Editar</w:t>
              <w:br/>
            </w:r>
            <w:r>
              <w:rPr>
                <w:rFonts w:ascii="Consolas" w:hAnsi="Consolas"/>
                <w:sz w:val="15"/>
              </w:rPr>
              <w:t xml:space="preserve">              &lt;/button&gt;</w:t>
              <w:br/>
            </w:r>
            <w:r>
              <w:rPr>
                <w:rFonts w:ascii="Consolas" w:hAnsi="Consolas"/>
                <w:sz w:val="15"/>
              </w:rPr>
              <w:t xml:space="preserve">              &lt;button</w:t>
              <w:br/>
            </w:r>
            <w:r>
              <w:rPr>
                <w:rFonts w:ascii="Consolas" w:hAnsi="Consolas"/>
                <w:sz w:val="15"/>
              </w:rPr>
              <w:t xml:space="preserve">                type="button"</w:t>
              <w:br/>
            </w:r>
            <w:r>
              <w:rPr>
                <w:rFonts w:ascii="Consolas" w:hAnsi="Consolas"/>
                <w:sz w:val="15"/>
              </w:rPr>
              <w:t xml:space="preserve">                onClick={() =&gt; onDelete(cliente)}</w:t>
              <w:br/>
            </w:r>
            <w:r>
              <w:rPr>
                <w:rFonts w:ascii="Consolas" w:hAnsi="Consolas"/>
                <w:sz w:val="15"/>
              </w:rPr>
              <w:t xml:space="preserve">                disabled={deletingId === cliente.id}</w:t>
              <w:br/>
            </w:r>
            <w:r>
              <w:rPr>
                <w:rFonts w:ascii="Consolas" w:hAnsi="Consolas"/>
                <w:sz w:val="15"/>
              </w:rPr>
              <w:t xml:space="preserve">              &gt;</w:t>
              <w:br/>
            </w:r>
            <w:r>
              <w:rPr>
                <w:rFonts w:ascii="Consolas" w:hAnsi="Consolas"/>
                <w:sz w:val="15"/>
              </w:rPr>
              <w:t xml:space="preserve">                {deletingId === cliente.id ? 'Eliminando...' : 'Eliminar'}</w:t>
              <w:br/>
            </w:r>
            <w:r>
              <w:rPr>
                <w:rFonts w:ascii="Consolas" w:hAnsi="Consolas"/>
                <w:sz w:val="15"/>
              </w:rPr>
              <w:t xml:space="preserve">              &lt;/button&gt;</w:t>
              <w:br/>
            </w:r>
            <w:r>
              <w:rPr>
                <w:rFonts w:ascii="Consolas" w:hAnsi="Consolas"/>
                <w:sz w:val="15"/>
              </w:rPr>
              <w:t xml:space="preserve">            &lt;/td&gt;</w:t>
              <w:br/>
            </w:r>
            <w:r>
              <w:rPr>
                <w:rFonts w:ascii="Consolas" w:hAnsi="Consolas"/>
                <w:sz w:val="15"/>
              </w:rPr>
              <w:t xml:space="preserve">          &lt;/tr&gt;</w:t>
              <w:br/>
            </w:r>
            <w:r>
              <w:rPr>
                <w:rFonts w:ascii="Consolas" w:hAnsi="Consolas"/>
                <w:sz w:val="15"/>
              </w:rPr>
              <w:t xml:space="preserve">        ))}</w:t>
              <w:br/>
            </w:r>
            <w:r>
              <w:rPr>
                <w:rFonts w:ascii="Consolas" w:hAnsi="Consolas"/>
                <w:sz w:val="15"/>
              </w:rPr>
              <w:t xml:space="preserve">      &lt;/tbody&gt;</w:t>
              <w:br/>
            </w:r>
            <w:r>
              <w:rPr>
                <w:rFonts w:ascii="Consolas" w:hAnsi="Consolas"/>
                <w:sz w:val="15"/>
              </w:rPr>
              <w:t xml:space="preserve">    &lt;/table&gt;</w:t>
              <w:br/>
            </w:r>
            <w:r>
              <w:rPr>
                <w:rFonts w:ascii="Consolas" w:hAnsi="Consolas"/>
                <w:sz w:val="15"/>
              </w:rPr>
              <w:t xml:space="preserve">  );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Separacion: </w:t>
            </w:r>
            <w:r>
              <w:t>La tabla solicita una accion mediante callbacks. No debe importar clienteService ni decidir como se actualiza PostgreSQL.</w:t>
            </w:r>
          </w:p>
        </w:tc>
      </w:tr>
    </w:tbl>
    <w:p>
      <w:pPr>
        <w:spacing w:after="0"/>
      </w:pPr>
    </w:p>
    <w:p>
      <w:pPr>
        <w:pStyle w:val="Heading1"/>
      </w:pPr>
      <w:r>
        <w:t>6. GET/{id}: seleccionar un Cliente para editar</w:t>
      </w:r>
    </w:p>
    <w:p>
      <w:r>
        <w:t>Aunque la fila ya contiene datos, en esta guia usamos GET/{id} para practicar el endpoint y obtener una copia actual del recurso antes de editar.</w:t>
      </w:r>
    </w:p>
    <w:p>
      <w:pPr>
        <w:keepNext/>
      </w:pPr>
      <w:r>
        <w:rPr>
          <w:b/>
          <w:color w:val="1F4E78"/>
          <w:sz w:val="18"/>
        </w:rPr>
        <w:t>ClientesPage.tsx - cargar detalle antes de editar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[editingCliente, setEditingCliente] = useState&lt;Cliente | null&gt;(null);</w:t>
              <w:br/>
            </w:r>
            <w:r>
              <w:rPr>
                <w:rFonts w:ascii="Consolas" w:hAnsi="Consolas"/>
                <w:sz w:val="15"/>
              </w:rPr>
              <w:t>const [loadingDetail, setLoadingDetail] = useState(false);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handleEdit = async (id: number) =&gt; {</w:t>
              <w:br/>
            </w:r>
            <w:r>
              <w:rPr>
                <w:rFonts w:ascii="Consolas" w:hAnsi="Consolas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sz w:val="15"/>
              </w:rPr>
              <w:t xml:space="preserve">    setLoadingDetail(true);</w:t>
              <w:br/>
            </w:r>
            <w:r>
              <w:rPr>
                <w:rFonts w:ascii="Consolas" w:hAnsi="Consolas"/>
                <w:sz w:val="15"/>
              </w:rPr>
              <w:t xml:space="preserve">    setError('');</w:t>
              <w:br/>
            </w:r>
            <w:r>
              <w:rPr>
                <w:rFonts w:ascii="Consolas" w:hAnsi="Consolas"/>
                <w:sz w:val="15"/>
              </w:rPr>
              <w:t xml:space="preserve">    const cliente = await clienteService.obtenerPorId(id);</w:t>
              <w:br/>
            </w:r>
            <w:r>
              <w:rPr>
                <w:rFonts w:ascii="Consolas" w:hAnsi="Consolas"/>
                <w:sz w:val="15"/>
              </w:rPr>
              <w:t xml:space="preserve">    setEditingCliente(cliente);</w:t>
              <w:br/>
            </w:r>
            <w:r>
              <w:rPr>
                <w:rFonts w:ascii="Consolas" w:hAnsi="Consolas"/>
                <w:sz w:val="15"/>
              </w:rPr>
              <w:t xml:space="preserve">  } catch (err) {</w:t>
              <w:br/>
            </w:r>
            <w:r>
              <w:rPr>
                <w:rFonts w:ascii="Consolas" w:hAnsi="Consolas"/>
                <w:sz w:val="15"/>
              </w:rPr>
              <w:t xml:space="preserve">    setError(err instanceof Error ? err.message : 'No se pudo cargar el cliente');</w:t>
              <w:br/>
            </w:r>
            <w:r>
              <w:rPr>
                <w:rFonts w:ascii="Consolas" w:hAnsi="Consolas"/>
                <w:sz w:val="15"/>
              </w:rPr>
              <w:t xml:space="preserve">  } finally {</w:t>
              <w:br/>
            </w:r>
            <w:r>
              <w:rPr>
                <w:rFonts w:ascii="Consolas" w:hAnsi="Consolas"/>
                <w:sz w:val="15"/>
              </w:rPr>
              <w:t xml:space="preserve">    setLoadingDetail(false);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p>
      <w:pPr>
        <w:pStyle w:val="ListBullet"/>
      </w:pPr>
      <w:r>
        <w:t>Si el recurso ya no existe, el backend puede responder 404 y no se debe abrir un formulario con datos viejos.</w:t>
      </w:r>
    </w:p>
    <w:p>
      <w:pPr>
        <w:pStyle w:val="ListBullet"/>
      </w:pPr>
      <w:r>
        <w:t>En una aplicacion grande el listado puede devolver un resumen y GET/{id} un detalle mas completo.</w:t>
      </w:r>
    </w:p>
    <w:p>
      <w:pPr>
        <w:pStyle w:val="ListBullet"/>
      </w:pPr>
      <w:r>
        <w:t>Si el proyecto garantiza que la fila contiene todo y no necesita refrescar, se puede editar directamente con el objeto de la fila; aqui se practica deliberadamente GET/{id}.</w:t>
      </w:r>
    </w:p>
    <w:p>
      <w:pPr>
        <w:pStyle w:val="Heading1"/>
      </w:pPr>
      <w:r>
        <w:t>7. Un solo ClienteForm para Crear y Editar</w:t>
      </w:r>
    </w:p>
    <w:p>
      <w:pPr>
        <w:keepNext/>
      </w:pPr>
      <w:r>
        <w:rPr>
          <w:b/>
          <w:color w:val="1F4E78"/>
          <w:sz w:val="18"/>
        </w:rPr>
        <w:t>ClienteForm.tsx - modo create/edit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interface ClienteFormProps {</w:t>
              <w:br/>
            </w:r>
            <w:r>
              <w:rPr>
                <w:rFonts w:ascii="Consolas" w:hAnsi="Consolas"/>
                <w:sz w:val="15"/>
              </w:rPr>
              <w:t xml:space="preserve">  cliente?: Cliente | null;</w:t>
              <w:br/>
            </w:r>
            <w:r>
              <w:rPr>
                <w:rFonts w:ascii="Consolas" w:hAnsi="Consolas"/>
                <w:sz w:val="15"/>
              </w:rPr>
              <w:t xml:space="preserve">  onSaved: (cliente: Cliente, mode: 'create' | 'edit') =&gt; void;</w:t>
              <w:br/>
            </w:r>
            <w:r>
              <w:rPr>
                <w:rFonts w:ascii="Consolas" w:hAnsi="Consolas"/>
                <w:sz w:val="15"/>
              </w:rPr>
              <w:t xml:space="preserve">  onCancelEdit?: () =&gt; void;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initialClienteForm: ClienteFormData = {</w:t>
              <w:br/>
            </w:r>
            <w:r>
              <w:rPr>
                <w:rFonts w:ascii="Consolas" w:hAnsi="Consolas"/>
                <w:sz w:val="15"/>
              </w:rPr>
              <w:t xml:space="preserve">  nombre: '',</w:t>
              <w:br/>
            </w:r>
            <w:r>
              <w:rPr>
                <w:rFonts w:ascii="Consolas" w:hAnsi="Consolas"/>
                <w:sz w:val="15"/>
              </w:rPr>
              <w:t xml:space="preserve">  apellido: '',</w:t>
              <w:br/>
            </w:r>
            <w:r>
              <w:rPr>
                <w:rFonts w:ascii="Consolas" w:hAnsi="Consolas"/>
                <w:sz w:val="15"/>
              </w:rPr>
              <w:t xml:space="preserve">  documento: '',</w:t>
              <w:br/>
            </w:r>
            <w:r>
              <w:rPr>
                <w:rFonts w:ascii="Consolas" w:hAnsi="Consolas"/>
                <w:sz w:val="15"/>
              </w:rPr>
              <w:t xml:space="preserve">  telefono: '',</w:t>
              <w:br/>
            </w:r>
            <w:r>
              <w:rPr>
                <w:rFonts w:ascii="Consolas" w:hAnsi="Consolas"/>
                <w:sz w:val="15"/>
              </w:rPr>
              <w:t xml:space="preserve">  email: '',</w:t>
              <w:br/>
            </w:r>
            <w:r>
              <w:rPr>
                <w:rFonts w:ascii="Consolas" w:hAnsi="Consolas"/>
                <w:sz w:val="15"/>
              </w:rPr>
              <w:t xml:space="preserve">  activo: true,</w:t>
              <w:br/>
            </w:r>
            <w:r>
              <w:rPr>
                <w:rFonts w:ascii="Consolas" w:hAnsi="Consolas"/>
                <w:sz w:val="15"/>
              </w:rPr>
              <w:t>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default function ClienteForm({</w:t>
              <w:br/>
            </w:r>
            <w:r>
              <w:rPr>
                <w:rFonts w:ascii="Consolas" w:hAnsi="Consolas"/>
                <w:sz w:val="15"/>
              </w:rPr>
              <w:t xml:space="preserve">  cliente,</w:t>
              <w:br/>
            </w:r>
            <w:r>
              <w:rPr>
                <w:rFonts w:ascii="Consolas" w:hAnsi="Consolas"/>
                <w:sz w:val="15"/>
              </w:rPr>
              <w:t xml:space="preserve">  onSaved,</w:t>
              <w:br/>
            </w:r>
            <w:r>
              <w:rPr>
                <w:rFonts w:ascii="Consolas" w:hAnsi="Consolas"/>
                <w:sz w:val="15"/>
              </w:rPr>
              <w:t xml:space="preserve">  onCancelEdit,</w:t>
              <w:br/>
            </w:r>
            <w:r>
              <w:rPr>
                <w:rFonts w:ascii="Consolas" w:hAnsi="Consolas"/>
                <w:sz w:val="15"/>
              </w:rPr>
              <w:t>}: ClienteFormProps) {</w:t>
              <w:br/>
            </w:r>
            <w:r>
              <w:rPr>
                <w:rFonts w:ascii="Consolas" w:hAnsi="Consolas"/>
                <w:sz w:val="15"/>
              </w:rPr>
              <w:t xml:space="preserve">  const [formData, setFormData] = useState(initialClienteForm);</w:t>
              <w:br/>
            </w:r>
            <w:r>
              <w:rPr>
                <w:rFonts w:ascii="Consolas" w:hAnsi="Consolas"/>
                <w:sz w:val="15"/>
              </w:rPr>
              <w:t xml:space="preserve">  const [errors, setErrors] = useState&lt;Record&lt;string, string&gt;&gt;({});</w:t>
              <w:br/>
            </w:r>
            <w:r>
              <w:rPr>
                <w:rFonts w:ascii="Consolas" w:hAnsi="Consolas"/>
                <w:sz w:val="15"/>
              </w:rPr>
              <w:t xml:space="preserve">  const [saving, setSaving] = useState(false);</w:t>
              <w:br/>
            </w:r>
            <w:r>
              <w:rPr>
                <w:rFonts w:ascii="Consolas" w:hAnsi="Consolas"/>
                <w:sz w:val="15"/>
              </w:rPr>
              <w:t xml:space="preserve">  const [apiError, setApiError]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isEditing = cliente != null;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useEffect(() =&gt; {</w:t>
              <w:br/>
            </w:r>
            <w:r>
              <w:rPr>
                <w:rFonts w:ascii="Consolas" w:hAnsi="Consolas"/>
                <w:sz w:val="15"/>
              </w:rPr>
              <w:t xml:space="preserve">    if (cliente) {</w:t>
              <w:br/>
            </w:r>
            <w:r>
              <w:rPr>
                <w:rFonts w:ascii="Consolas" w:hAnsi="Consolas"/>
                <w:sz w:val="15"/>
              </w:rPr>
              <w:t xml:space="preserve">      setFormData({</w:t>
              <w:br/>
            </w:r>
            <w:r>
              <w:rPr>
                <w:rFonts w:ascii="Consolas" w:hAnsi="Consolas"/>
                <w:sz w:val="15"/>
              </w:rPr>
              <w:t xml:space="preserve">        nombre: cliente.nombre,</w:t>
              <w:br/>
            </w:r>
            <w:r>
              <w:rPr>
                <w:rFonts w:ascii="Consolas" w:hAnsi="Consolas"/>
                <w:sz w:val="15"/>
              </w:rPr>
              <w:t xml:space="preserve">        apellido: cliente.apellido,</w:t>
              <w:br/>
            </w:r>
            <w:r>
              <w:rPr>
                <w:rFonts w:ascii="Consolas" w:hAnsi="Consolas"/>
                <w:sz w:val="15"/>
              </w:rPr>
              <w:t xml:space="preserve">        documento: cliente.documento,</w:t>
              <w:br/>
            </w:r>
            <w:r>
              <w:rPr>
                <w:rFonts w:ascii="Consolas" w:hAnsi="Consolas"/>
                <w:sz w:val="15"/>
              </w:rPr>
              <w:t xml:space="preserve">        telefono: cliente.telefono,</w:t>
              <w:br/>
            </w:r>
            <w:r>
              <w:rPr>
                <w:rFonts w:ascii="Consolas" w:hAnsi="Consolas"/>
                <w:sz w:val="15"/>
              </w:rPr>
              <w:t xml:space="preserve">        email: cliente.email,</w:t>
              <w:br/>
            </w:r>
            <w:r>
              <w:rPr>
                <w:rFonts w:ascii="Consolas" w:hAnsi="Consolas"/>
                <w:sz w:val="15"/>
              </w:rPr>
              <w:t xml:space="preserve">        activo: cliente.activo,</w:t>
              <w:br/>
            </w:r>
            <w:r>
              <w:rPr>
                <w:rFonts w:ascii="Consolas" w:hAnsi="Consolas"/>
                <w:sz w:val="15"/>
              </w:rPr>
              <w:t xml:space="preserve">      });</w:t>
              <w:br/>
            </w:r>
            <w:r>
              <w:rPr>
                <w:rFonts w:ascii="Consolas" w:hAnsi="Consolas"/>
                <w:sz w:val="15"/>
              </w:rPr>
              <w:t xml:space="preserve">    } else {</w:t>
              <w:br/>
            </w:r>
            <w:r>
              <w:rPr>
                <w:rFonts w:ascii="Consolas" w:hAnsi="Consolas"/>
                <w:sz w:val="15"/>
              </w:rPr>
              <w:t xml:space="preserve">      setFormData(initialClienteForm);</w:t>
              <w:br/>
            </w:r>
            <w:r>
              <w:rPr>
                <w:rFonts w:ascii="Consolas" w:hAnsi="Consolas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sz w:val="15"/>
              </w:rPr>
              <w:t xml:space="preserve">    setErrors({});</w:t>
              <w:br/>
            </w:r>
            <w:r>
              <w:rPr>
                <w:rFonts w:ascii="Consolas" w:hAnsi="Consolas"/>
                <w:sz w:val="15"/>
              </w:rPr>
              <w:t xml:space="preserve">    setApiError('');</w:t>
              <w:br/>
            </w:r>
            <w:r>
              <w:rPr>
                <w:rFonts w:ascii="Consolas" w:hAnsi="Consolas"/>
                <w:sz w:val="15"/>
              </w:rPr>
              <w:t xml:space="preserve">  }, [cliente]);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// ... handleChange y validarCliente de la Guia 04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Por que useEffect aqui: </w:t>
            </w:r>
            <w:r>
              <w:t>El Effect sincroniza el estado editable del formulario cuando cambia la prop cliente. No realiza una mutacion HTTP automatica.</w:t>
            </w:r>
          </w:p>
        </w:tc>
      </w:tr>
    </w:tbl>
    <w:p>
      <w:pPr>
        <w:spacing w:after="0"/>
      </w:pPr>
    </w:p>
    <w:p>
      <w:pPr>
        <w:pStyle w:val="Heading1"/>
      </w:pPr>
      <w:r>
        <w:t>8. POST o PUT segun el modo del formulario</w:t>
      </w:r>
    </w:p>
    <w:p>
      <w:pPr>
        <w:keepNext/>
      </w:pPr>
      <w:r>
        <w:rPr>
          <w:b/>
          <w:color w:val="1F4E78"/>
          <w:sz w:val="18"/>
        </w:rPr>
        <w:t>ClienteForm.tsx - handleSubmit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handleSubmit = async (e: FormEvent&lt;HTMLFormElement&gt;) =&gt; {</w:t>
              <w:br/>
            </w:r>
            <w:r>
              <w:rPr>
                <w:rFonts w:ascii="Consolas" w:hAnsi="Consolas"/>
                <w:sz w:val="15"/>
              </w:rPr>
              <w:t xml:space="preserve">  e.preventDefault();</w:t>
              <w:br/>
            </w:r>
            <w:r>
              <w:rPr>
                <w:rFonts w:ascii="Consolas" w:hAnsi="Consolas"/>
                <w:sz w:val="15"/>
              </w:rPr>
              <w:t xml:space="preserve">  setApiError('');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validationErrors = validarCliente(formData);</w:t>
              <w:br/>
            </w:r>
            <w:r>
              <w:rPr>
                <w:rFonts w:ascii="Consolas" w:hAnsi="Consolas"/>
                <w:sz w:val="15"/>
              </w:rPr>
              <w:t xml:space="preserve">  setErrors(validationErrors);</w:t>
              <w:br/>
            </w:r>
            <w:r>
              <w:rPr>
                <w:rFonts w:ascii="Consolas" w:hAnsi="Consolas"/>
                <w:sz w:val="15"/>
              </w:rPr>
              <w:t xml:space="preserve">  if (Object.keys(validationErrors).length &gt; 0) return;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payload = {</w:t>
              <w:br/>
            </w:r>
            <w:r>
              <w:rPr>
                <w:rFonts w:ascii="Consolas" w:hAnsi="Consolas"/>
                <w:sz w:val="15"/>
              </w:rPr>
              <w:t xml:space="preserve">    nombre: formData.nombre.trim(),</w:t>
              <w:br/>
            </w:r>
            <w:r>
              <w:rPr>
                <w:rFonts w:ascii="Consolas" w:hAnsi="Consolas"/>
                <w:sz w:val="15"/>
              </w:rPr>
              <w:t xml:space="preserve">    apellido: formData.apellido.trim(),</w:t>
              <w:br/>
            </w:r>
            <w:r>
              <w:rPr>
                <w:rFonts w:ascii="Consolas" w:hAnsi="Consolas"/>
                <w:sz w:val="15"/>
              </w:rPr>
              <w:t xml:space="preserve">    documento: formData.documento.trim(),</w:t>
              <w:br/>
            </w:r>
            <w:r>
              <w:rPr>
                <w:rFonts w:ascii="Consolas" w:hAnsi="Consolas"/>
                <w:sz w:val="15"/>
              </w:rPr>
              <w:t xml:space="preserve">    telefono: formData.telefono.trim(),</w:t>
              <w:br/>
            </w:r>
            <w:r>
              <w:rPr>
                <w:rFonts w:ascii="Consolas" w:hAnsi="Consolas"/>
                <w:sz w:val="15"/>
              </w:rPr>
              <w:t xml:space="preserve">    email: formData.email.trim().toLowerCase(),</w:t>
              <w:br/>
            </w:r>
            <w:r>
              <w:rPr>
                <w:rFonts w:ascii="Consolas" w:hAnsi="Consolas"/>
                <w:sz w:val="15"/>
              </w:rPr>
              <w:t xml:space="preserve">    activo: formData.activo,</w:t>
              <w:br/>
            </w:r>
            <w:r>
              <w:rPr>
                <w:rFonts w:ascii="Consolas" w:hAnsi="Consolas"/>
                <w:sz w:val="15"/>
              </w:rPr>
              <w:t xml:space="preserve">  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sz w:val="15"/>
              </w:rPr>
              <w:t xml:space="preserve">    setSaving(true);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if (cliente) {</w:t>
              <w:br/>
            </w:r>
            <w:r>
              <w:rPr>
                <w:rFonts w:ascii="Consolas" w:hAnsi="Consolas"/>
                <w:sz w:val="15"/>
              </w:rPr>
              <w:t xml:space="preserve">      const actualizado = await clienteService.actualizar(cliente.id, payload);</w:t>
              <w:br/>
            </w:r>
            <w:r>
              <w:rPr>
                <w:rFonts w:ascii="Consolas" w:hAnsi="Consolas"/>
                <w:sz w:val="15"/>
              </w:rPr>
              <w:t xml:space="preserve">      onSaved(actualizado, 'edit');</w:t>
              <w:br/>
            </w:r>
            <w:r>
              <w:rPr>
                <w:rFonts w:ascii="Consolas" w:hAnsi="Consolas"/>
                <w:sz w:val="15"/>
              </w:rPr>
              <w:t xml:space="preserve">    } else {</w:t>
              <w:br/>
            </w:r>
            <w:r>
              <w:rPr>
                <w:rFonts w:ascii="Consolas" w:hAnsi="Consolas"/>
                <w:sz w:val="15"/>
              </w:rPr>
              <w:t xml:space="preserve">      const creado = await clienteService.crear(payload);</w:t>
              <w:br/>
            </w:r>
            <w:r>
              <w:rPr>
                <w:rFonts w:ascii="Consolas" w:hAnsi="Consolas"/>
                <w:sz w:val="15"/>
              </w:rPr>
              <w:t xml:space="preserve">      onSaved(creado, 'create');</w:t>
              <w:br/>
            </w:r>
            <w:r>
              <w:rPr>
                <w:rFonts w:ascii="Consolas" w:hAnsi="Consolas"/>
                <w:sz w:val="15"/>
              </w:rPr>
              <w:t xml:space="preserve">      setFormData(initialClienteForm);</w:t>
              <w:br/>
            </w:r>
            <w:r>
              <w:rPr>
                <w:rFonts w:ascii="Consolas" w:hAnsi="Consolas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sz w:val="15"/>
              </w:rPr>
              <w:t xml:space="preserve">  } catch (err) {</w:t>
              <w:br/>
            </w:r>
            <w:r>
              <w:rPr>
                <w:rFonts w:ascii="Consolas" w:hAnsi="Consolas"/>
                <w:sz w:val="15"/>
              </w:rPr>
              <w:t xml:space="preserve">    setApiError(err instanceof Error ? err.message : 'No se pudo guardar');</w:t>
              <w:br/>
            </w:r>
            <w:r>
              <w:rPr>
                <w:rFonts w:ascii="Consolas" w:hAnsi="Consolas"/>
                <w:sz w:val="15"/>
              </w:rPr>
              <w:t xml:space="preserve">  } finally {</w:t>
              <w:br/>
            </w:r>
            <w:r>
              <w:rPr>
                <w:rFonts w:ascii="Consolas" w:hAnsi="Consolas"/>
                <w:sz w:val="15"/>
              </w:rPr>
              <w:t xml:space="preserve">    setSaving(false);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ClienteForm.tsx - controles del modo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&lt;h2&gt;{isEditing ? `Editar cliente #${cliente.id}` : 'Nuevo cliente'}&lt;/h2&gt;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&lt;button type="submit" disabled={saving}&gt;</w:t>
              <w:br/>
            </w:r>
            <w:r>
              <w:rPr>
                <w:rFonts w:ascii="Consolas" w:hAnsi="Consolas"/>
                <w:sz w:val="15"/>
              </w:rPr>
              <w:t xml:space="preserve">  {saving</w:t>
              <w:br/>
            </w:r>
            <w:r>
              <w:rPr>
                <w:rFonts w:ascii="Consolas" w:hAnsi="Consolas"/>
                <w:sz w:val="15"/>
              </w:rPr>
              <w:t xml:space="preserve">    ? 'Guardando...'</w:t>
              <w:br/>
            </w:r>
            <w:r>
              <w:rPr>
                <w:rFonts w:ascii="Consolas" w:hAnsi="Consolas"/>
                <w:sz w:val="15"/>
              </w:rPr>
              <w:t xml:space="preserve">    : isEditing</w:t>
              <w:br/>
            </w:r>
            <w:r>
              <w:rPr>
                <w:rFonts w:ascii="Consolas" w:hAnsi="Consolas"/>
                <w:sz w:val="15"/>
              </w:rPr>
              <w:t xml:space="preserve">      ? 'Actualizar cliente'</w:t>
              <w:br/>
            </w:r>
            <w:r>
              <w:rPr>
                <w:rFonts w:ascii="Consolas" w:hAnsi="Consolas"/>
                <w:sz w:val="15"/>
              </w:rPr>
              <w:t xml:space="preserve">      : 'Crear cliente'}</w:t>
              <w:br/>
            </w:r>
            <w:r>
              <w:rPr>
                <w:rFonts w:ascii="Consolas" w:hAnsi="Consolas"/>
                <w:sz w:val="15"/>
              </w:rPr>
              <w:t>&lt;/button&gt;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{isEditing &amp;&amp; (</w:t>
              <w:br/>
            </w:r>
            <w:r>
              <w:rPr>
                <w:rFonts w:ascii="Consolas" w:hAnsi="Consolas"/>
                <w:sz w:val="15"/>
              </w:rPr>
              <w:t xml:space="preserve">  &lt;button type="button" onClick={onCancelEdit} disabled={saving}&gt;</w:t>
              <w:br/>
            </w:r>
            <w:r>
              <w:rPr>
                <w:rFonts w:ascii="Consolas" w:hAnsi="Consolas"/>
                <w:sz w:val="15"/>
              </w:rPr>
              <w:t xml:space="preserve">    Cancelar edicion</w:t>
              <w:br/>
            </w:r>
            <w:r>
              <w:rPr>
                <w:rFonts w:ascii="Consolas" w:hAnsi="Consolas"/>
                <w:sz w:val="15"/>
              </w:rPr>
              <w:t xml:space="preserve">  &lt;/button&gt;</w:t>
              <w:br/>
            </w:r>
            <w:r>
              <w:rPr>
                <w:rFonts w:ascii="Consolas" w:hAnsi="Consolas"/>
                <w:sz w:val="15"/>
              </w:rPr>
              <w:t>)}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Regla: </w:t>
            </w:r>
            <w:r>
              <w:t>Nunca decidir entre POST y PUT mirando si el nombre del boton dice "Guardar". La decision depende de si existe un recurso persistido identificado por id.</w:t>
            </w:r>
          </w:p>
        </w:tc>
      </w:tr>
    </w:tbl>
    <w:p>
      <w:pPr>
        <w:spacing w:after="0"/>
      </w:pPr>
    </w:p>
    <w:p>
      <w:pPr>
        <w:pStyle w:val="Heading1"/>
      </w:pPr>
      <w:r>
        <w:t>9. Sincronizar ClientesPage despues de Crear o Editar</w:t>
      </w:r>
    </w:p>
    <w:p>
      <w:pPr>
        <w:keepNext/>
      </w:pPr>
      <w:r>
        <w:rPr>
          <w:b/>
          <w:color w:val="1F4E78"/>
          <w:sz w:val="18"/>
        </w:rPr>
        <w:t>ClientesPage.tsx - actualizar estado local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handleSaved = (saved: Cliente, mode: 'create' | 'edit') =&gt; {</w:t>
              <w:br/>
            </w:r>
            <w:r>
              <w:rPr>
                <w:rFonts w:ascii="Consolas" w:hAnsi="Consolas"/>
                <w:sz w:val="15"/>
              </w:rPr>
              <w:t xml:space="preserve">  setClientes((prev) =&gt; {</w:t>
              <w:br/>
            </w:r>
            <w:r>
              <w:rPr>
                <w:rFonts w:ascii="Consolas" w:hAnsi="Consolas"/>
                <w:sz w:val="15"/>
              </w:rPr>
              <w:t xml:space="preserve">    if (mode === 'create') {</w:t>
              <w:br/>
            </w:r>
            <w:r>
              <w:rPr>
                <w:rFonts w:ascii="Consolas" w:hAnsi="Consolas"/>
                <w:sz w:val="15"/>
              </w:rPr>
              <w:t xml:space="preserve">      return [...prev, saved];</w:t>
              <w:br/>
            </w:r>
            <w:r>
              <w:rPr>
                <w:rFonts w:ascii="Consolas" w:hAnsi="Consolas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return prev.map((cliente) =&gt;</w:t>
              <w:br/>
            </w:r>
            <w:r>
              <w:rPr>
                <w:rFonts w:ascii="Consolas" w:hAnsi="Consolas"/>
                <w:sz w:val="15"/>
              </w:rPr>
              <w:t xml:space="preserve">      cliente.id === saved.id ? saved : cliente,</w:t>
              <w:br/>
            </w:r>
            <w:r>
              <w:rPr>
                <w:rFonts w:ascii="Consolas" w:hAnsi="Consolas"/>
                <w:sz w:val="15"/>
              </w:rPr>
              <w:t xml:space="preserve">    );</w:t>
              <w:br/>
            </w:r>
            <w:r>
              <w:rPr>
                <w:rFonts w:ascii="Consolas" w:hAnsi="Consolas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setEditingCliente(null);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p>
      <w:r>
        <w:t>Hay dos estrategias validas para sincronizar la interfaz despues de una mutacion: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Estrategia</w:t>
            </w:r>
          </w:p>
        </w:tc>
        <w:tc>
          <w:tcPr>
            <w:tcW w:type="dxa" w:w="374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Ventaja</w:t>
            </w:r>
          </w:p>
        </w:tc>
        <w:tc>
          <w:tcPr>
            <w:tcW w:type="dxa" w:w="43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Costo/consideracion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Actualizar estado local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Rapida; evita GET adicional.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Debe usar la respuesta real del backend y mantener la logica correcta.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Volver a listar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Simple y confirma el estado servidor.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Hace una peticion GET adicional.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Esta guia: </w:t>
            </w:r>
            <w:r>
              <w:t>Usaremos actualizacion local con el objeto devuelto por POST/PUT. En situaciones complejas puede ser preferible invalidar/refrescar datos.</w:t>
            </w:r>
          </w:p>
        </w:tc>
      </w:tr>
    </w:tbl>
    <w:p>
      <w:pPr>
        <w:spacing w:after="0"/>
      </w:pPr>
    </w:p>
    <w:p>
      <w:pPr>
        <w:pStyle w:val="Heading1"/>
      </w:pPr>
      <w:r>
        <w:t>10. DELETE con confirmacion y manejo de relacion 1:N</w:t>
      </w:r>
    </w:p>
    <w:p>
      <w:pPr>
        <w:keepNext/>
      </w:pPr>
      <w:r>
        <w:rPr>
          <w:b/>
          <w:color w:val="1F4E78"/>
          <w:sz w:val="18"/>
        </w:rPr>
        <w:t>ClientesPage.tsx - eliminar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[deletingId, setDeletingId] = useState&lt;number | null&gt;(null);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handleDelete = async (cliente: Cliente) =&gt; {</w:t>
              <w:br/>
            </w:r>
            <w:r>
              <w:rPr>
                <w:rFonts w:ascii="Consolas" w:hAnsi="Consolas"/>
                <w:sz w:val="15"/>
              </w:rPr>
              <w:t xml:space="preserve">  const confirmed = window.confirm(</w:t>
              <w:br/>
            </w:r>
            <w:r>
              <w:rPr>
                <w:rFonts w:ascii="Consolas" w:hAnsi="Consolas"/>
                <w:sz w:val="15"/>
              </w:rPr>
              <w:t xml:space="preserve">    `¿Eliminar a ${cliente.nombre} ${cliente.apellido}?`,</w:t>
              <w:br/>
            </w:r>
            <w:r>
              <w:rPr>
                <w:rFonts w:ascii="Consolas" w:hAnsi="Consolas"/>
                <w:sz w:val="15"/>
              </w:rPr>
              <w:t xml:space="preserve">  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if (!confirmed) return;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sz w:val="15"/>
              </w:rPr>
              <w:t xml:space="preserve">    setDeletingId(cliente.id);</w:t>
              <w:br/>
            </w:r>
            <w:r>
              <w:rPr>
                <w:rFonts w:ascii="Consolas" w:hAnsi="Consolas"/>
                <w:sz w:val="15"/>
              </w:rPr>
              <w:t xml:space="preserve">    setError('');</w:t>
              <w:br/>
            </w:r>
            <w:r>
              <w:rPr>
                <w:rFonts w:ascii="Consolas" w:hAnsi="Consolas"/>
                <w:sz w:val="15"/>
              </w:rPr>
              <w:t xml:space="preserve">    await clienteService.eliminar(cliente.id);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setClientes((prev) =&gt;</w:t>
              <w:br/>
            </w:r>
            <w:r>
              <w:rPr>
                <w:rFonts w:ascii="Consolas" w:hAnsi="Consolas"/>
                <w:sz w:val="15"/>
              </w:rPr>
              <w:t xml:space="preserve">      prev.filter((item) =&gt; item.id !== cliente.id),</w:t>
              <w:br/>
            </w:r>
            <w:r>
              <w:rPr>
                <w:rFonts w:ascii="Consolas" w:hAnsi="Consolas"/>
                <w:sz w:val="15"/>
              </w:rPr>
              <w:t xml:space="preserve">    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if (editingCliente?.id === cliente.id) {</w:t>
              <w:br/>
            </w:r>
            <w:r>
              <w:rPr>
                <w:rFonts w:ascii="Consolas" w:hAnsi="Consolas"/>
                <w:sz w:val="15"/>
              </w:rPr>
              <w:t xml:space="preserve">      setEditingCliente(null);</w:t>
              <w:br/>
            </w:r>
            <w:r>
              <w:rPr>
                <w:rFonts w:ascii="Consolas" w:hAnsi="Consolas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sz w:val="15"/>
              </w:rPr>
              <w:t xml:space="preserve">  } catch (err) {</w:t>
              <w:br/>
            </w:r>
            <w:r>
              <w:rPr>
                <w:rFonts w:ascii="Consolas" w:hAnsi="Consolas"/>
                <w:sz w:val="15"/>
              </w:rPr>
              <w:t xml:space="preserve">    setError(err instanceof Error ? err.message : 'No se pudo eliminar');</w:t>
              <w:br/>
            </w:r>
            <w:r>
              <w:rPr>
                <w:rFonts w:ascii="Consolas" w:hAnsi="Consolas"/>
                <w:sz w:val="15"/>
              </w:rPr>
              <w:t xml:space="preserve">  } finally {</w:t>
              <w:br/>
            </w:r>
            <w:r>
              <w:rPr>
                <w:rFonts w:ascii="Consolas" w:hAnsi="Consolas"/>
                <w:sz w:val="15"/>
              </w:rPr>
              <w:t xml:space="preserve">    setDeletingId(null);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DELETE y body: </w:t>
            </w:r>
            <w:r>
              <w:t>En el caso normal, el id viaja en la URL y no necesitamos enviar body. Un DELETE exitoso puede devolver 204 No Content; apiClient ya contempla ese caso.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Relacion 1:N: </w:t>
            </w:r>
            <w:r>
              <w:t>Si Cliente tiene Vehiculos asociados, el backend puede impedir el DELETE por integridad referencial o regla de negocio y responder, por ejemplo, 409. React debe mostrar el error; NO debe ocultarlo borrando la fila de la UI.</w:t>
            </w:r>
          </w:p>
        </w:tc>
      </w:tr>
    </w:tbl>
    <w:p>
      <w:pPr>
        <w:spacing w:after="0"/>
      </w:pPr>
    </w:p>
    <w:p>
      <w:pPr>
        <w:pStyle w:val="Heading1"/>
      </w:pPr>
      <w:r>
        <w:t>11. Integracion de ClientesPage</w:t>
      </w:r>
    </w:p>
    <w:p>
      <w:pPr>
        <w:keepNext/>
      </w:pPr>
      <w:r>
        <w:rPr>
          <w:b/>
          <w:color w:val="1F4E78"/>
          <w:sz w:val="18"/>
        </w:rPr>
        <w:t>ClientesPage.tsx - estructura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export default function ClientesPage() {</w:t>
              <w:br/>
            </w:r>
            <w:r>
              <w:rPr>
                <w:rFonts w:ascii="Consolas" w:hAnsi="Consolas"/>
                <w:sz w:val="15"/>
              </w:rPr>
              <w:t xml:space="preserve">  const [clientes, setClientes] = useState&lt;Cliente[]&gt;([]);</w:t>
              <w:br/>
            </w:r>
            <w:r>
              <w:rPr>
                <w:rFonts w:ascii="Consolas" w:hAnsi="Consolas"/>
                <w:sz w:val="15"/>
              </w:rPr>
              <w:t xml:space="preserve">  const [editingCliente, setEditingCliente] = useState&lt;Cliente | null&gt;(null);</w:t>
              <w:br/>
            </w:r>
            <w:r>
              <w:rPr>
                <w:rFonts w:ascii="Consolas" w:hAnsi="Consolas"/>
                <w:sz w:val="15"/>
              </w:rPr>
              <w:t xml:space="preserve">  const [loading, setLoading] = useState(true);</w:t>
              <w:br/>
            </w:r>
            <w:r>
              <w:rPr>
                <w:rFonts w:ascii="Consolas" w:hAnsi="Consolas"/>
                <w:sz w:val="15"/>
              </w:rPr>
              <w:t xml:space="preserve">  const [loadingDetail, setLoadingDetail] = useState(false);</w:t>
              <w:br/>
            </w:r>
            <w:r>
              <w:rPr>
                <w:rFonts w:ascii="Consolas" w:hAnsi="Consolas"/>
                <w:sz w:val="15"/>
              </w:rPr>
              <w:t xml:space="preserve">  const [deletingId, setDeletingId] = useState&lt;number | null&gt;(null);</w:t>
              <w:br/>
            </w:r>
            <w:r>
              <w:rPr>
                <w:rFonts w:ascii="Consolas" w:hAnsi="Consolas"/>
                <w:sz w:val="15"/>
              </w:rPr>
              <w:t xml:space="preserve">  const [error, setError]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useEffect(() =&gt; {</w:t>
              <w:br/>
            </w:r>
            <w:r>
              <w:rPr>
                <w:rFonts w:ascii="Consolas" w:hAnsi="Consolas"/>
                <w:sz w:val="15"/>
              </w:rPr>
              <w:t xml:space="preserve">    const controller = new AbortController();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const load = async () =&gt; {</w:t>
              <w:br/>
            </w:r>
            <w:r>
              <w:rPr>
                <w:rFonts w:ascii="Consolas" w:hAnsi="Consolas"/>
                <w:sz w:val="15"/>
              </w:rPr>
              <w:t xml:space="preserve">      try {</w:t>
              <w:br/>
            </w:r>
            <w:r>
              <w:rPr>
                <w:rFonts w:ascii="Consolas" w:hAnsi="Consolas"/>
                <w:sz w:val="15"/>
              </w:rPr>
              <w:t xml:space="preserve">        setLoading(true);</w:t>
              <w:br/>
            </w:r>
            <w:r>
              <w:rPr>
                <w:rFonts w:ascii="Consolas" w:hAnsi="Consolas"/>
                <w:sz w:val="15"/>
              </w:rPr>
              <w:t xml:space="preserve">        const data = await clienteService.listar(controller.signal);</w:t>
              <w:br/>
            </w:r>
            <w:r>
              <w:rPr>
                <w:rFonts w:ascii="Consolas" w:hAnsi="Consolas"/>
                <w:sz w:val="15"/>
              </w:rPr>
              <w:t xml:space="preserve">        setClientes(data);</w:t>
              <w:br/>
            </w:r>
            <w:r>
              <w:rPr>
                <w:rFonts w:ascii="Consolas" w:hAnsi="Consolas"/>
                <w:sz w:val="15"/>
              </w:rPr>
              <w:t xml:space="preserve">      } catch (err) {</w:t>
              <w:br/>
            </w:r>
            <w:r>
              <w:rPr>
                <w:rFonts w:ascii="Consolas" w:hAnsi="Consolas"/>
                <w:sz w:val="15"/>
              </w:rPr>
              <w:t xml:space="preserve">        if (!(err instanceof DOMException &amp;&amp; err.name === 'AbortError')) {</w:t>
              <w:br/>
            </w:r>
            <w:r>
              <w:rPr>
                <w:rFonts w:ascii="Consolas" w:hAnsi="Consolas"/>
                <w:sz w:val="15"/>
              </w:rPr>
              <w:t xml:space="preserve">          setError(err instanceof Error ? err.message : 'Error al listar');</w:t>
              <w:br/>
            </w:r>
            <w:r>
              <w:rPr>
                <w:rFonts w:ascii="Consolas" w:hAnsi="Consolas"/>
                <w:sz w:val="15"/>
              </w:rPr>
              <w:t xml:space="preserve">        }</w:t>
              <w:br/>
            </w:r>
            <w:r>
              <w:rPr>
                <w:rFonts w:ascii="Consolas" w:hAnsi="Consolas"/>
                <w:sz w:val="15"/>
              </w:rPr>
              <w:t xml:space="preserve">      } finally {</w:t>
              <w:br/>
            </w:r>
            <w:r>
              <w:rPr>
                <w:rFonts w:ascii="Consolas" w:hAnsi="Consolas"/>
                <w:sz w:val="15"/>
              </w:rPr>
              <w:t xml:space="preserve">        if (!controller.signal.aborted) setLoading(false);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void load();</w:t>
              <w:br/>
            </w:r>
            <w:r>
              <w:rPr>
                <w:rFonts w:ascii="Consolas" w:hAnsi="Consolas"/>
                <w:sz w:val="15"/>
              </w:rPr>
              <w:t xml:space="preserve">    return () =&gt; controller.abort();</w:t>
              <w:br/>
            </w:r>
            <w:r>
              <w:rPr>
                <w:rFonts w:ascii="Consolas" w:hAnsi="Consolas"/>
                <w:sz w:val="15"/>
              </w:rPr>
              <w:t xml:space="preserve">  }, []);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// handleEdit, handleSaved y handleDelete definidos en esta guia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if (loading) return &lt;div className="state-card"&gt;Cargando clientes...&lt;/div&gt;;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(</w:t>
              <w:br/>
            </w:r>
            <w:r>
              <w:rPr>
                <w:rFonts w:ascii="Consolas" w:hAnsi="Consolas"/>
                <w:sz w:val="15"/>
              </w:rPr>
              <w:t xml:space="preserve">    &lt;section className="page-stack"&gt;</w:t>
              <w:br/>
            </w:r>
            <w:r>
              <w:rPr>
                <w:rFonts w:ascii="Consolas" w:hAnsi="Consolas"/>
                <w:sz w:val="15"/>
              </w:rPr>
              <w:t xml:space="preserve">      &lt;header&gt;</w:t>
              <w:br/>
            </w:r>
            <w:r>
              <w:rPr>
                <w:rFonts w:ascii="Consolas" w:hAnsi="Consolas"/>
                <w:sz w:val="15"/>
              </w:rPr>
              <w:t xml:space="preserve">        &lt;h1&gt;Clientes&lt;/h1&gt;</w:t>
              <w:br/>
            </w:r>
            <w:r>
              <w:rPr>
                <w:rFonts w:ascii="Consolas" w:hAnsi="Consolas"/>
                <w:sz w:val="15"/>
              </w:rPr>
              <w:t xml:space="preserve">        &lt;p&gt;CRUD completo conectado con Spring Boot.&lt;/p&gt;</w:t>
              <w:br/>
            </w:r>
            <w:r>
              <w:rPr>
                <w:rFonts w:ascii="Consolas" w:hAnsi="Consolas"/>
                <w:sz w:val="15"/>
              </w:rPr>
              <w:t xml:space="preserve">      &lt;/header&gt;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{error &amp;&amp; &lt;div className="state-card error"&gt;{error}&lt;/div&gt;}</w:t>
              <w:br/>
            </w:r>
            <w:r>
              <w:rPr>
                <w:rFonts w:ascii="Consolas" w:hAnsi="Consolas"/>
                <w:sz w:val="15"/>
              </w:rPr>
              <w:t xml:space="preserve">      {loadingDetail &amp;&amp; &lt;div className="state-card"&gt;Cargando detalle...&lt;/div&gt;}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&lt;ClienteForm</w:t>
              <w:br/>
            </w:r>
            <w:r>
              <w:rPr>
                <w:rFonts w:ascii="Consolas" w:hAnsi="Consolas"/>
                <w:sz w:val="15"/>
              </w:rPr>
              <w:t xml:space="preserve">        cliente={editingCliente}</w:t>
              <w:br/>
            </w:r>
            <w:r>
              <w:rPr>
                <w:rFonts w:ascii="Consolas" w:hAnsi="Consolas"/>
                <w:sz w:val="15"/>
              </w:rPr>
              <w:t xml:space="preserve">        onSaved={handleSaved}</w:t>
              <w:br/>
            </w:r>
            <w:r>
              <w:rPr>
                <w:rFonts w:ascii="Consolas" w:hAnsi="Consolas"/>
                <w:sz w:val="15"/>
              </w:rPr>
              <w:t xml:space="preserve">        onCancelEdit={() =&gt; setEditingCliente(null)}</w:t>
              <w:br/>
            </w:r>
            <w:r>
              <w:rPr>
                <w:rFonts w:ascii="Consolas" w:hAnsi="Consolas"/>
                <w:sz w:val="15"/>
              </w:rPr>
              <w:t xml:space="preserve">      /&gt;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&lt;ClienteTable</w:t>
              <w:br/>
            </w:r>
            <w:r>
              <w:rPr>
                <w:rFonts w:ascii="Consolas" w:hAnsi="Consolas"/>
                <w:sz w:val="15"/>
              </w:rPr>
              <w:t xml:space="preserve">        clientes={clientes}</w:t>
              <w:br/>
            </w:r>
            <w:r>
              <w:rPr>
                <w:rFonts w:ascii="Consolas" w:hAnsi="Consolas"/>
                <w:sz w:val="15"/>
              </w:rPr>
              <w:t xml:space="preserve">        onEdit={handleEdit}</w:t>
              <w:br/>
            </w:r>
            <w:r>
              <w:rPr>
                <w:rFonts w:ascii="Consolas" w:hAnsi="Consolas"/>
                <w:sz w:val="15"/>
              </w:rPr>
              <w:t xml:space="preserve">        onDelete={handleDelete}</w:t>
              <w:br/>
            </w:r>
            <w:r>
              <w:rPr>
                <w:rFonts w:ascii="Consolas" w:hAnsi="Consolas"/>
                <w:sz w:val="15"/>
              </w:rPr>
              <w:t xml:space="preserve">        deletingId={deletingId}</w:t>
              <w:br/>
            </w:r>
            <w:r>
              <w:rPr>
                <w:rFonts w:ascii="Consolas" w:hAnsi="Consolas"/>
                <w:sz w:val="15"/>
              </w:rPr>
              <w:t xml:space="preserve">      /&gt;</w:t>
              <w:br/>
            </w:r>
            <w:r>
              <w:rPr>
                <w:rFonts w:ascii="Consolas" w:hAnsi="Consolas"/>
                <w:sz w:val="15"/>
              </w:rPr>
              <w:t xml:space="preserve">    &lt;/section&gt;</w:t>
              <w:br/>
            </w:r>
            <w:r>
              <w:rPr>
                <w:rFonts w:ascii="Consolas" w:hAnsi="Consolas"/>
                <w:sz w:val="15"/>
              </w:rPr>
              <w:t xml:space="preserve">  );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12. UX minima para acciones CRUD</w:t>
      </w:r>
    </w:p>
    <w:p>
      <w:pPr>
        <w:keepNext/>
      </w:pPr>
      <w:r>
        <w:rPr>
          <w:b/>
          <w:color w:val="1F4E78"/>
          <w:sz w:val="18"/>
        </w:rPr>
        <w:t>CSS sugerido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.page-stack {</w:t>
              <w:br/>
            </w:r>
            <w:r>
              <w:rPr>
                <w:rFonts w:ascii="Consolas" w:hAnsi="Consolas"/>
                <w:sz w:val="15"/>
              </w:rPr>
              <w:t xml:space="preserve">  display: grid;</w:t>
              <w:br/>
            </w:r>
            <w:r>
              <w:rPr>
                <w:rFonts w:ascii="Consolas" w:hAnsi="Consolas"/>
                <w:sz w:val="15"/>
              </w:rPr>
              <w:t xml:space="preserve">  gap: 20px;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.actions-cell {</w:t>
              <w:br/>
            </w:r>
            <w:r>
              <w:rPr>
                <w:rFonts w:ascii="Consolas" w:hAnsi="Consolas"/>
                <w:sz w:val="15"/>
              </w:rPr>
              <w:t xml:space="preserve">  display: flex;</w:t>
              <w:br/>
            </w:r>
            <w:r>
              <w:rPr>
                <w:rFonts w:ascii="Consolas" w:hAnsi="Consolas"/>
                <w:sz w:val="15"/>
              </w:rPr>
              <w:t xml:space="preserve">  gap: 8px;</w:t>
              <w:br/>
            </w:r>
            <w:r>
              <w:rPr>
                <w:rFonts w:ascii="Consolas" w:hAnsi="Consolas"/>
                <w:sz w:val="15"/>
              </w:rPr>
              <w:t xml:space="preserve">  flex-wrap: wrap;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.actions-cell button,</w:t>
              <w:br/>
            </w:r>
            <w:r>
              <w:rPr>
                <w:rFonts w:ascii="Consolas" w:hAnsi="Consolas"/>
                <w:sz w:val="15"/>
              </w:rPr>
              <w:t>.form-actions button {</w:t>
              <w:br/>
            </w:r>
            <w:r>
              <w:rPr>
                <w:rFonts w:ascii="Consolas" w:hAnsi="Consolas"/>
                <w:sz w:val="15"/>
              </w:rPr>
              <w:t xml:space="preserve">  min-height: 38px;</w:t>
              <w:br/>
            </w:r>
            <w:r>
              <w:rPr>
                <w:rFonts w:ascii="Consolas" w:hAnsi="Consolas"/>
                <w:sz w:val="15"/>
              </w:rPr>
              <w:t xml:space="preserve">  padding: 8px 12px;</w:t>
              <w:br/>
            </w:r>
            <w:r>
              <w:rPr>
                <w:rFonts w:ascii="Consolas" w:hAnsi="Consolas"/>
                <w:sz w:val="15"/>
              </w:rPr>
              <w:t xml:space="preserve">  border-radius: 7px;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button:disabled {</w:t>
              <w:br/>
            </w:r>
            <w:r>
              <w:rPr>
                <w:rFonts w:ascii="Consolas" w:hAnsi="Consolas"/>
                <w:sz w:val="15"/>
              </w:rPr>
              <w:t xml:space="preserve">  opacity: .6;</w:t>
              <w:br/>
            </w:r>
            <w:r>
              <w:rPr>
                <w:rFonts w:ascii="Consolas" w:hAnsi="Consolas"/>
                <w:sz w:val="15"/>
              </w:rPr>
              <w:t xml:space="preserve">  cursor: not-allowed;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.state-card.error {</w:t>
              <w:br/>
            </w:r>
            <w:r>
              <w:rPr>
                <w:rFonts w:ascii="Consolas" w:hAnsi="Consolas"/>
                <w:sz w:val="15"/>
              </w:rPr>
              <w:t xml:space="preserve">  background: #fdecec;</w:t>
              <w:br/>
            </w:r>
            <w:r>
              <w:rPr>
                <w:rFonts w:ascii="Consolas" w:hAnsi="Consolas"/>
                <w:sz w:val="15"/>
              </w:rPr>
              <w:t xml:space="preserve">  padding: 12px 14px;</w:t>
              <w:br/>
            </w:r>
            <w:r>
              <w:rPr>
                <w:rFonts w:ascii="Consolas" w:hAnsi="Consolas"/>
                <w:sz w:val="15"/>
              </w:rPr>
              <w:t xml:space="preserve">  border-radius: 8px;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</w:pPr>
      <w:r>
        <w:t>Deshabilitar el boton que esta ejecutando DELETE evita acciones repetidas.</w:t>
      </w:r>
    </w:p>
    <w:p>
      <w:pPr>
        <w:pStyle w:val="ListBullet"/>
      </w:pPr>
      <w:r>
        <w:t>Durante PUT, el boton del formulario debe mostrar Guardando/Actualizando.</w:t>
      </w:r>
    </w:p>
    <w:p>
      <w:pPr>
        <w:pStyle w:val="ListBullet"/>
      </w:pPr>
      <w:r>
        <w:t>Cancelar edicion debe volver al modo Crear sin enviar HTTP.</w:t>
      </w:r>
    </w:p>
    <w:p>
      <w:pPr>
        <w:pStyle w:val="ListBullet"/>
      </w:pPr>
      <w:r>
        <w:t>Un error no debe borrar silenciosamente datos de la UI.</w:t>
      </w:r>
    </w:p>
    <w:p>
      <w:pPr>
        <w:pStyle w:val="Heading1"/>
      </w:pPr>
      <w:r>
        <w:t>13. Flujos que el estudiante debe poder dibujar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Accion</w:t>
            </w:r>
          </w:p>
        </w:tc>
        <w:tc>
          <w:tcPr>
            <w:tcW w:type="dxa" w:w="8496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Flujo resumido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Listar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Page -&gt; clienteService.listar -&gt; GET -&gt; Controller -&gt; Service -&gt; Repository -&gt; SELECT -&gt; JSON -&gt; setClientes.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Editar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Click -&gt; GET/{id} -&gt; JSON -&gt; editingCliente -&gt; ClienteForm carga datos -&gt; PUT -&gt; UPDATE -&gt; respuesta -&gt; map() reemplaza fila.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Crear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Submit -&gt; validacion -&gt; POST -&gt; INSERT -&gt; objeto con id -&gt; array agrega fila.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Eliminar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Click -&gt; confirm -&gt; DELETE/{id} -&gt; regla/integridad -&gt; 204 -&gt; filter() quita fila.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Defensa extrema: </w:t>
            </w:r>
            <w:r>
              <w:t>El alumno debe poder señalar en que momento existe un objeto JavaScript, cuando viaja JSON, donde actua JPA y cuando React vuelve a renderizar.</w:t>
            </w:r>
          </w:p>
        </w:tc>
      </w:tr>
    </w:tbl>
    <w:p>
      <w:pPr>
        <w:spacing w:after="0"/>
      </w:pPr>
    </w:p>
    <w:p>
      <w:pPr>
        <w:pStyle w:val="Heading1"/>
      </w:pPr>
      <w:r>
        <w:t>14. Diagnostico de fallos del CRUD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3672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Probable causa</w:t>
            </w:r>
          </w:p>
        </w:tc>
        <w:tc>
          <w:tcPr>
            <w:tcW w:type="dxa" w:w="4536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 revisar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GET/{id} 404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Id inexistente o ruta incorrecta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Network + Swagger + PathVariable.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PUT 400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Payload invalido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Request Payload + DTO + validaciones backend.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PUT 404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Recurso eliminado/cambio de id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Respuesta y logs de Spring.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DELETE 409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Regla/integridad por Vehiculos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Response + FK/regla de negocio.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DELETE 204 pero fila sigue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No se actualizo estado React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filter() o recarga de lista.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UI muestra cambios pero BD no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Se modifico estado local sin esperar backend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Confirmar PUT/POST exitoso en Network.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Edicion muestra otro cliente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Estado editingCliente desincronizado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GET/{id}, props y useEffect del form.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Doble actualizacion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Submit repetido</w:t>
            </w:r>
          </w:p>
        </w:tc>
        <w:tc>
          <w:tcPr>
            <w:tcW w:type="dxa" w:w="45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saving + disabled + handlers.</w:t>
            </w:r>
          </w:p>
        </w:tc>
      </w:tr>
    </w:tbl>
    <w:p>
      <w:pPr>
        <w:spacing w:after="0"/>
      </w:pPr>
    </w:p>
    <w:p>
      <w:pPr>
        <w:pStyle w:val="Heading1"/>
      </w:pPr>
      <w:r>
        <w:t>15. Practica evaluada</w:t>
      </w:r>
    </w:p>
    <w:p>
      <w:r>
        <w:t>El estudiante debe implementar el CRUD completo de la entidad padre de su propio proyecto 1:N, no limitarse a copiar Cliente.</w:t>
      </w:r>
    </w:p>
    <w:p>
      <w:pPr>
        <w:pStyle w:val="ListBullet"/>
      </w:pPr>
      <w:r>
        <w:t>Implementar listar, buscar por id, crear, actualizar y eliminar en su service.</w:t>
      </w:r>
    </w:p>
    <w:p>
      <w:pPr>
        <w:pStyle w:val="ListBullet"/>
      </w:pPr>
      <w:r>
        <w:t>Agregar botones Editar y Eliminar a su tabla mediante callbacks.</w:t>
      </w:r>
    </w:p>
    <w:p>
      <w:pPr>
        <w:pStyle w:val="ListBullet"/>
      </w:pPr>
      <w:r>
        <w:t>Usar un mismo formulario para modo crear y modo editar.</w:t>
      </w:r>
    </w:p>
    <w:p>
      <w:pPr>
        <w:pStyle w:val="ListBullet"/>
      </w:pPr>
      <w:r>
        <w:t>Cargar por GET/{id} antes de editar o justificar tecnicamente por que usa el objeto de la fila.</w:t>
      </w:r>
    </w:p>
    <w:p>
      <w:pPr>
        <w:pStyle w:val="ListBullet"/>
      </w:pPr>
      <w:r>
        <w:t>Sincronizar la lista despues de POST, PUT y DELETE.</w:t>
      </w:r>
    </w:p>
    <w:p>
      <w:pPr>
        <w:pStyle w:val="ListBullet"/>
      </w:pPr>
      <w:r>
        <w:t>Implementar Cancelar edicion.</w:t>
      </w:r>
    </w:p>
    <w:p>
      <w:pPr>
        <w:pStyle w:val="ListBullet"/>
      </w:pPr>
      <w:r>
        <w:t>Bloquear acciones mientras save/delete estan en curso.</w:t>
      </w:r>
    </w:p>
    <w:p>
      <w:pPr>
        <w:pStyle w:val="ListBullet"/>
      </w:pPr>
      <w:r>
        <w:t>Demostrar un 404 real o simulado y explicar la respuesta.</w:t>
      </w:r>
    </w:p>
    <w:p>
      <w:pPr>
        <w:pStyle w:val="ListBullet"/>
      </w:pPr>
      <w:r>
        <w:t>Probar que sucede al eliminar la entidad padre cuando posee entidades hijas.</w:t>
      </w:r>
    </w:p>
    <w:p>
      <w:pPr>
        <w:pStyle w:val="ListBullet"/>
      </w:pPr>
      <w:r>
        <w:t>Entregar evidencia de Network para GET, POST, PUT y DELETE.</w:t>
      </w:r>
    </w:p>
    <w:p>
      <w:pPr>
        <w:pStyle w:val="Heading1"/>
      </w:pPr>
      <w:r>
        <w:t>16. Defensa oral - 35 preguntas</w:t>
      </w:r>
    </w:p>
    <w:p>
      <w:pPr>
        <w:ind w:left="346" w:hanging="346"/>
      </w:pPr>
      <w:r>
        <w:rPr>
          <w:b/>
        </w:rPr>
        <w:t xml:space="preserve">1. </w:t>
      </w:r>
      <w:r>
        <w:t>¿Que operaciones incluye CRUD y con que metodos HTTP las implementamos?</w:t>
      </w:r>
    </w:p>
    <w:p>
      <w:pPr>
        <w:ind w:left="346" w:hanging="346"/>
      </w:pPr>
      <w:r>
        <w:rPr>
          <w:b/>
        </w:rPr>
        <w:t xml:space="preserve">2. </w:t>
      </w:r>
      <w:r>
        <w:t>¿Cual es la diferencia entre GET /clientes y GET /clientes/{id}?</w:t>
      </w:r>
    </w:p>
    <w:p>
      <w:pPr>
        <w:ind w:left="346" w:hanging="346"/>
      </w:pPr>
      <w:r>
        <w:rPr>
          <w:b/>
        </w:rPr>
        <w:t xml:space="preserve">3. </w:t>
      </w:r>
      <w:r>
        <w:t>¿Por que practicamos GET/{id} antes de editar aunque la tabla ya tenga datos?</w:t>
      </w:r>
    </w:p>
    <w:p>
      <w:pPr>
        <w:ind w:left="346" w:hanging="346"/>
      </w:pPr>
      <w:r>
        <w:rPr>
          <w:b/>
        </w:rPr>
        <w:t xml:space="preserve">4. </w:t>
      </w:r>
      <w:r>
        <w:t>¿Que representa el id en la URL?</w:t>
      </w:r>
    </w:p>
    <w:p>
      <w:pPr>
        <w:ind w:left="346" w:hanging="346"/>
      </w:pPr>
      <w:r>
        <w:rPr>
          <w:b/>
        </w:rPr>
        <w:t xml:space="preserve">5. </w:t>
      </w:r>
      <w:r>
        <w:t>¿Que diferencia existe entre POST /clientes y PUT /clientes/7?</w:t>
      </w:r>
    </w:p>
    <w:p>
      <w:pPr>
        <w:ind w:left="346" w:hanging="346"/>
      </w:pPr>
      <w:r>
        <w:rPr>
          <w:b/>
        </w:rPr>
        <w:t xml:space="preserve">6. </w:t>
      </w:r>
      <w:r>
        <w:t>¿Por que POST no es necesariamente idempotente?</w:t>
      </w:r>
    </w:p>
    <w:p>
      <w:pPr>
        <w:ind w:left="346" w:hanging="346"/>
      </w:pPr>
      <w:r>
        <w:rPr>
          <w:b/>
        </w:rPr>
        <w:t xml:space="preserve">7. </w:t>
      </w:r>
      <w:r>
        <w:t>¿Por que PUT se considera idempotente?</w:t>
      </w:r>
    </w:p>
    <w:p>
      <w:pPr>
        <w:ind w:left="346" w:hanging="346"/>
      </w:pPr>
      <w:r>
        <w:rPr>
          <w:b/>
        </w:rPr>
        <w:t xml:space="preserve">8. </w:t>
      </w:r>
      <w:r>
        <w:t>¿Por que DELETE se considera idempotente respecto del estado final?</w:t>
      </w:r>
    </w:p>
    <w:p>
      <w:pPr>
        <w:ind w:left="346" w:hanging="346"/>
      </w:pPr>
      <w:r>
        <w:rPr>
          <w:b/>
        </w:rPr>
        <w:t xml:space="preserve">9. </w:t>
      </w:r>
      <w:r>
        <w:t>¿Que responsabilidad tiene ClienteTable?</w:t>
      </w:r>
    </w:p>
    <w:p>
      <w:pPr>
        <w:ind w:left="346" w:hanging="346"/>
      </w:pPr>
      <w:r>
        <w:rPr>
          <w:b/>
        </w:rPr>
        <w:t xml:space="preserve">10. </w:t>
      </w:r>
      <w:r>
        <w:t>¿Por que ClienteTable no deberia llamar clienteService directamente?</w:t>
      </w:r>
    </w:p>
    <w:p>
      <w:pPr>
        <w:ind w:left="346" w:hanging="346"/>
      </w:pPr>
      <w:r>
        <w:rPr>
          <w:b/>
        </w:rPr>
        <w:t xml:space="preserve">11. </w:t>
      </w:r>
      <w:r>
        <w:t>¿Que es editingCliente?</w:t>
      </w:r>
    </w:p>
    <w:p>
      <w:pPr>
        <w:ind w:left="346" w:hanging="346"/>
      </w:pPr>
      <w:r>
        <w:rPr>
          <w:b/>
        </w:rPr>
        <w:t xml:space="preserve">12. </w:t>
      </w:r>
      <w:r>
        <w:t>¿Como sabe ClienteForm si esta creando o editando?</w:t>
      </w:r>
    </w:p>
    <w:p>
      <w:pPr>
        <w:ind w:left="346" w:hanging="346"/>
      </w:pPr>
      <w:r>
        <w:rPr>
          <w:b/>
        </w:rPr>
        <w:t xml:space="preserve">13. </w:t>
      </w:r>
      <w:r>
        <w:t>¿Por que el formulario usa useEffect cuando cambia la prop cliente?</w:t>
      </w:r>
    </w:p>
    <w:p>
      <w:pPr>
        <w:ind w:left="346" w:hanging="346"/>
      </w:pPr>
      <w:r>
        <w:rPr>
          <w:b/>
        </w:rPr>
        <w:t xml:space="preserve">14. </w:t>
      </w:r>
      <w:r>
        <w:t>¿Por que no se debe ejecutar un PUT automaticamente dentro de ese Effect?</w:t>
      </w:r>
    </w:p>
    <w:p>
      <w:pPr>
        <w:ind w:left="346" w:hanging="346"/>
      </w:pPr>
      <w:r>
        <w:rPr>
          <w:b/>
        </w:rPr>
        <w:t xml:space="preserve">15. </w:t>
      </w:r>
      <w:r>
        <w:t>¿Que diferencia conceptual existe entre ClienteCreateRequest y ClienteUpdateRequest?</w:t>
      </w:r>
    </w:p>
    <w:p>
      <w:pPr>
        <w:ind w:left="346" w:hanging="346"/>
      </w:pPr>
      <w:r>
        <w:rPr>
          <w:b/>
        </w:rPr>
        <w:t xml:space="preserve">16. </w:t>
      </w:r>
      <w:r>
        <w:t>¿Que ocurre cuando el usuario presiona Editar?</w:t>
      </w:r>
    </w:p>
    <w:p>
      <w:pPr>
        <w:ind w:left="346" w:hanging="346"/>
      </w:pPr>
      <w:r>
        <w:rPr>
          <w:b/>
        </w:rPr>
        <w:t xml:space="preserve">17. </w:t>
      </w:r>
      <w:r>
        <w:t>¿Que ocurre cuando presiona Cancelar edicion?</w:t>
      </w:r>
    </w:p>
    <w:p>
      <w:pPr>
        <w:ind w:left="346" w:hanging="346"/>
      </w:pPr>
      <w:r>
        <w:rPr>
          <w:b/>
        </w:rPr>
        <w:t xml:space="preserve">18. </w:t>
      </w:r>
      <w:r>
        <w:t>¿Que datos envia el PUT?</w:t>
      </w:r>
    </w:p>
    <w:p>
      <w:pPr>
        <w:ind w:left="346" w:hanging="346"/>
      </w:pPr>
      <w:r>
        <w:rPr>
          <w:b/>
        </w:rPr>
        <w:t xml:space="preserve">19. </w:t>
      </w:r>
      <w:r>
        <w:t>¿Por que no debemos cambiar la fila antes de confirmar que PUT fue exitoso?</w:t>
      </w:r>
    </w:p>
    <w:p>
      <w:pPr>
        <w:ind w:left="346" w:hanging="346"/>
      </w:pPr>
      <w:r>
        <w:rPr>
          <w:b/>
        </w:rPr>
        <w:t xml:space="preserve">20. </w:t>
      </w:r>
      <w:r>
        <w:t>¿Como reemplazamos solo el Cliente editado dentro del array de React?</w:t>
      </w:r>
    </w:p>
    <w:p>
      <w:pPr>
        <w:ind w:left="346" w:hanging="346"/>
      </w:pPr>
      <w:r>
        <w:rPr>
          <w:b/>
        </w:rPr>
        <w:t xml:space="preserve">21. </w:t>
      </w:r>
      <w:r>
        <w:t>¿Por que usamos map() para actualizar y filter() para eliminar?</w:t>
      </w:r>
    </w:p>
    <w:p>
      <w:pPr>
        <w:ind w:left="346" w:hanging="346"/>
      </w:pPr>
      <w:r>
        <w:rPr>
          <w:b/>
        </w:rPr>
        <w:t xml:space="preserve">22. </w:t>
      </w:r>
      <w:r>
        <w:t>¿Que devuelve normalmente DELETE si el backend usa 204?</w:t>
      </w:r>
    </w:p>
    <w:p>
      <w:pPr>
        <w:ind w:left="346" w:hanging="346"/>
      </w:pPr>
      <w:r>
        <w:rPr>
          <w:b/>
        </w:rPr>
        <w:t xml:space="preserve">23. </w:t>
      </w:r>
      <w:r>
        <w:t>¿Por que apiClient debe soportar una respuesta 204 sin intentar response.json()?</w:t>
      </w:r>
    </w:p>
    <w:p>
      <w:pPr>
        <w:ind w:left="346" w:hanging="346"/>
      </w:pPr>
      <w:r>
        <w:rPr>
          <w:b/>
        </w:rPr>
        <w:t xml:space="preserve">24. </w:t>
      </w:r>
      <w:r>
        <w:t>¿Por que pedimos confirmacion antes de DELETE?</w:t>
      </w:r>
    </w:p>
    <w:p>
      <w:pPr>
        <w:ind w:left="346" w:hanging="346"/>
      </w:pPr>
      <w:r>
        <w:rPr>
          <w:b/>
        </w:rPr>
        <w:t xml:space="preserve">25. </w:t>
      </w:r>
      <w:r>
        <w:t>¿Que significa un 404 durante GET/{id}?</w:t>
      </w:r>
    </w:p>
    <w:p>
      <w:pPr>
        <w:ind w:left="346" w:hanging="346"/>
      </w:pPr>
      <w:r>
        <w:rPr>
          <w:b/>
        </w:rPr>
        <w:t xml:space="preserve">26. </w:t>
      </w:r>
      <w:r>
        <w:t>¿Que significa un 400 durante PUT?</w:t>
      </w:r>
    </w:p>
    <w:p>
      <w:pPr>
        <w:ind w:left="346" w:hanging="346"/>
      </w:pPr>
      <w:r>
        <w:rPr>
          <w:b/>
        </w:rPr>
        <w:t xml:space="preserve">27. </w:t>
      </w:r>
      <w:r>
        <w:t>¿Que podria significar un 409 al eliminar un Cliente?</w:t>
      </w:r>
    </w:p>
    <w:p>
      <w:pPr>
        <w:ind w:left="346" w:hanging="346"/>
      </w:pPr>
      <w:r>
        <w:rPr>
          <w:b/>
        </w:rPr>
        <w:t xml:space="preserve">28. </w:t>
      </w:r>
      <w:r>
        <w:t>¿Que relacion existe entre ese 409 y Cliente 1:N Vehiculo?</w:t>
      </w:r>
    </w:p>
    <w:p>
      <w:pPr>
        <w:ind w:left="346" w:hanging="346"/>
      </w:pPr>
      <w:r>
        <w:rPr>
          <w:b/>
        </w:rPr>
        <w:t xml:space="preserve">29. </w:t>
      </w:r>
      <w:r>
        <w:t>¿Cual es la diferencia entre borrado fisico y baja logica con activo=false?</w:t>
      </w:r>
    </w:p>
    <w:p>
      <w:pPr>
        <w:ind w:left="346" w:hanging="346"/>
      </w:pPr>
      <w:r>
        <w:rPr>
          <w:b/>
        </w:rPr>
        <w:t xml:space="preserve">30. </w:t>
      </w:r>
      <w:r>
        <w:t>¿Que ventaja tiene actualizar el estado local despues de PUT?</w:t>
      </w:r>
    </w:p>
    <w:p>
      <w:pPr>
        <w:ind w:left="346" w:hanging="346"/>
      </w:pPr>
      <w:r>
        <w:rPr>
          <w:b/>
        </w:rPr>
        <w:t xml:space="preserve">31. </w:t>
      </w:r>
      <w:r>
        <w:t>¿Que ventaja tiene volver a ejecutar GET despues de una mutacion?</w:t>
      </w:r>
    </w:p>
    <w:p>
      <w:pPr>
        <w:ind w:left="346" w:hanging="346"/>
      </w:pPr>
      <w:r>
        <w:rPr>
          <w:b/>
        </w:rPr>
        <w:t xml:space="preserve">32. </w:t>
      </w:r>
      <w:r>
        <w:t>¿Como evita la UI un doble DELETE o doble PUT?</w:t>
      </w:r>
    </w:p>
    <w:p>
      <w:pPr>
        <w:ind w:left="346" w:hanging="346"/>
      </w:pPr>
      <w:r>
        <w:rPr>
          <w:b/>
        </w:rPr>
        <w:t xml:space="preserve">33. </w:t>
      </w:r>
      <w:r>
        <w:t>¿Que debe mirar en DevTools Network para diagnosticar un CRUD?</w:t>
      </w:r>
    </w:p>
    <w:p>
      <w:pPr>
        <w:ind w:left="346" w:hanging="346"/>
      </w:pPr>
      <w:r>
        <w:rPr>
          <w:b/>
        </w:rPr>
        <w:t xml:space="preserve">34. </w:t>
      </w:r>
      <w:r>
        <w:t>Explique el PUT completo desde el boton Actualizar hasta PostgreSQL y el re-render.</w:t>
      </w:r>
    </w:p>
    <w:p>
      <w:pPr>
        <w:ind w:left="346" w:hanging="346"/>
      </w:pPr>
      <w:r>
        <w:rPr>
          <w:b/>
        </w:rPr>
        <w:t xml:space="preserve">35. </w:t>
      </w:r>
      <w:r>
        <w:t>Explique el DELETE completo y que pasa si existen Vehiculos asociados.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Regla de defensa: </w:t>
            </w:r>
            <w:r>
              <w:t>Cada respuesta debe identificar capa, metodo HTTP, URL, status, cambio en PostgreSQL y cambio de estado en React cuando corresponda.</w:t>
            </w:r>
          </w:p>
        </w:tc>
      </w:tr>
    </w:tbl>
    <w:p>
      <w:pPr>
        <w:spacing w:after="0"/>
      </w:pPr>
    </w:p>
    <w:p>
      <w:pPr>
        <w:pStyle w:val="Heading1"/>
      </w:pPr>
      <w:r>
        <w:t>17. Checklist final del estudiante</w:t>
      </w:r>
    </w:p>
    <w:p>
      <w:pPr>
        <w:pStyle w:val="ListBullet"/>
      </w:pPr>
      <w:r>
        <w:t>[ ] clienteService posee listar, obtenerPorId, crear, actualizar y eliminar.</w:t>
      </w:r>
    </w:p>
    <w:p>
      <w:pPr>
        <w:pStyle w:val="ListBullet"/>
      </w:pPr>
      <w:r>
        <w:t>[ ] ClienteTable recibe onEdit/onDelete y no importa clienteService.</w:t>
      </w:r>
    </w:p>
    <w:p>
      <w:pPr>
        <w:pStyle w:val="ListBullet"/>
      </w:pPr>
      <w:r>
        <w:t>[ ] GET/{id} carga el recurso seleccionado para editar.</w:t>
      </w:r>
    </w:p>
    <w:p>
      <w:pPr>
        <w:pStyle w:val="ListBullet"/>
      </w:pPr>
      <w:r>
        <w:t>[ ] ClienteForm sirve tanto para crear como para editar.</w:t>
      </w:r>
    </w:p>
    <w:p>
      <w:pPr>
        <w:pStyle w:val="ListBullet"/>
      </w:pPr>
      <w:r>
        <w:t>[ ] Cancelar edicion vuelve al modo Nuevo Cliente sin request HTTP.</w:t>
      </w:r>
    </w:p>
    <w:p>
      <w:pPr>
        <w:pStyle w:val="ListBullet"/>
      </w:pPr>
      <w:r>
        <w:t>[ ] POST agrega la respuesta real del backend a la lista.</w:t>
      </w:r>
    </w:p>
    <w:p>
      <w:pPr>
        <w:pStyle w:val="ListBullet"/>
      </w:pPr>
      <w:r>
        <w:t>[ ] PUT reemplaza solo la fila actualizada.</w:t>
      </w:r>
    </w:p>
    <w:p>
      <w:pPr>
        <w:pStyle w:val="ListBullet"/>
      </w:pPr>
      <w:r>
        <w:t>[ ] DELETE confirma antes de ejecutar y maneja 204.</w:t>
      </w:r>
    </w:p>
    <w:p>
      <w:pPr>
        <w:pStyle w:val="ListBullet"/>
      </w:pPr>
      <w:r>
        <w:t>[ ] Un fallo DELETE/PUT no altera falsamente la UI.</w:t>
      </w:r>
    </w:p>
    <w:p>
      <w:pPr>
        <w:pStyle w:val="ListBullet"/>
      </w:pPr>
      <w:r>
        <w:t>[ ] Puedo explicar que ocurre si Cliente tiene Vehiculos asociados.</w:t>
      </w:r>
    </w:p>
    <w:p>
      <w:pPr>
        <w:pStyle w:val="ListBullet"/>
      </w:pPr>
      <w:r>
        <w:t>[ ] Puedo diagnosticar 400, 404, 409 y 500 con Network y logs.</w:t>
      </w:r>
    </w:p>
    <w:p>
      <w:pPr>
        <w:pStyle w:val="ListBullet"/>
      </w:pPr>
      <w:r>
        <w:t>[ ] Puedo defender de memoria los cuatro flujos CRUD completos.</w:t>
      </w:r>
    </w:p>
    <w:p>
      <w:pPr>
        <w:pStyle w:val="Heading1"/>
      </w:pPr>
      <w:r>
        <w:t>18. Cierre y preparacion para la Guia 07</w:t>
      </w:r>
    </w:p>
    <w:p>
      <w:r>
        <w:t>Al finalizar la Guia 06, Cliente ya posee un CRUD completo y defendible de extremo a extremo. La siguiente guia aplicara el mismo patron a Vehiculo incorporando de forma central la relacion Cliente 1:N, seleccion de propietario, cambios de propietario y reglas de integridad.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Siguiente guia: </w:t>
            </w:r>
            <w:r>
              <w:t>Guia 07 - CRUD completo de Vehiculo + relacion Cliente 1:N: GET/POST/PUT/DELETE, selector de propietario, edicion de FK, filtros por cliente y validaciones de relacion.</w:t>
            </w:r>
          </w:p>
        </w:tc>
      </w:tr>
    </w:tbl>
    <w:p>
      <w:pPr>
        <w:spacing w:after="0"/>
      </w:pPr>
    </w:p>
    <w:p>
      <w:pPr>
        <w:spacing w:before="80" w:after="0"/>
      </w:pPr>
      <w:r>
        <w:rPr>
          <w:b/>
          <w:color w:val="1F4E78"/>
          <w:sz w:val="13"/>
        </w:rPr>
        <w:t xml:space="preserve">Fuentes oficiales: </w:t>
      </w:r>
      <w:r>
        <w:rPr>
          <w:color w:val="6B7280"/>
          <w:sz w:val="13"/>
        </w:rPr>
        <w:t xml:space="preserve">Spring - Building REST services / request mappings | MDN - HTTP methods, Fetch API, Response.ok y DELETE. </w:t>
      </w:r>
      <w:r>
        <w:rPr>
          <w:color w:val="6B7280"/>
          <w:sz w:val="13"/>
        </w:rPr>
        <w:t>El contrato efectivo del proyecto debe verificarse siempre en Swagger/OpenAPI y en los Controller/DTO reales de ParkFlow360.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ParkFlow360 - React + TypeScript + Vite + Spring Boot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6B7280"/>
        <w:sz w:val="16"/>
      </w:rPr>
      <w:t>PARKFLOW360  |  GUIA 06  | 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