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7365D"/>
          <w:sz w:val="64"/>
        </w:rPr>
        <w:t>PARKFLOW360</w:t>
      </w:r>
    </w:p>
    <w:p>
      <w:pPr>
        <w:jc w:val="center"/>
      </w:pPr>
      <w:r>
        <w:rPr>
          <w:b/>
          <w:color w:val="1F4E78"/>
          <w:sz w:val="26"/>
        </w:rPr>
        <w:t>FRONTEND FULLSTACK</w:t>
      </w:r>
    </w:p>
    <w:p>
      <w:pPr>
        <w:spacing w:before="460"/>
        <w:jc w:val="center"/>
      </w:pPr>
      <w:r>
        <w:rPr>
          <w:b/>
          <w:color w:val="1F4E78"/>
          <w:sz w:val="36"/>
        </w:rPr>
        <w:t>GUIA 05</w:t>
      </w:r>
    </w:p>
    <w:p>
      <w:pPr>
        <w:jc w:val="center"/>
      </w:pPr>
      <w:r>
        <w:rPr>
          <w:b/>
          <w:color w:val="17365D"/>
          <w:sz w:val="44"/>
        </w:rPr>
        <w:t>CONEXION REACT ↔ SPRING BOOT</w:t>
      </w:r>
    </w:p>
    <w:p>
      <w:pPr>
        <w:jc w:val="center"/>
      </w:pPr>
      <w:r>
        <w:rPr>
          <w:color w:val="6B7280"/>
          <w:sz w:val="22"/>
        </w:rPr>
        <w:t>.env - CORS - fetch - async/await - services - GET - POST - loading - errores HTTP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ESTUDIANTE</w:t>
            </w:r>
          </w:p>
        </w:tc>
      </w:tr>
      <w:tr>
        <w:trPr>
          <w:cantSplit/>
        </w:trPr>
        <w:tc>
          <w:tcPr>
            <w:tcW w:type="dxa" w:w="5112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5112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ParkFlow360 - React + TypeScript + Vite + WebStorm + Spring Boot</w:t>
            </w:r>
          </w:p>
        </w:tc>
      </w:tr>
      <w:tr>
        <w:trPr>
          <w:cantSplit/>
        </w:trPr>
        <w:tc>
          <w:tcPr>
            <w:tcW w:type="dxa" w:w="5112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Meta</w:t>
            </w:r>
          </w:p>
        </w:tc>
        <w:tc>
          <w:tcPr>
            <w:tcW w:type="dxa" w:w="5112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Reemplazar datos simulados y console.log por comunicacion HTTP real con el backend.</w:t>
            </w:r>
          </w:p>
        </w:tc>
      </w:tr>
    </w:tbl>
    <w:p/>
    <w:p>
      <w:pPr>
        <w:jc w:val="center"/>
      </w:pPr>
      <w:r>
        <w:rPr>
          <w:color w:val="6B7280"/>
          <w:sz w:val="18"/>
        </w:rPr>
        <w:t>Secuencia: Guia 01 -&gt; 02 -&gt; 03 -&gt; 04 -&gt; GUIA 05 -&gt; 06 -&gt; 07 -&gt; 08 -&gt; 09 -&gt; 10</w:t>
      </w:r>
    </w:p>
    <w:p>
      <w:r>
        <w:br w:type="page"/>
      </w:r>
    </w:p>
    <w:p>
      <w:pPr>
        <w:pStyle w:val="Heading1"/>
      </w:pPr>
      <w:r>
        <w:t>Indice de contenidos</w:t>
      </w:r>
    </w:p>
    <w:p>
      <w:pPr>
        <w:ind w:left="346" w:hanging="346"/>
      </w:pPr>
      <w:r>
        <w:rPr>
          <w:b/>
        </w:rPr>
        <w:t xml:space="preserve">1. </w:t>
      </w:r>
      <w:r>
        <w:t>Objetivos</w:t>
      </w:r>
    </w:p>
    <w:p>
      <w:pPr>
        <w:ind w:left="346" w:hanging="346"/>
      </w:pPr>
      <w:r>
        <w:rPr>
          <w:b/>
        </w:rPr>
        <w:t xml:space="preserve">2. </w:t>
      </w:r>
      <w:r>
        <w:t>Contrato Swagger</w:t>
      </w:r>
    </w:p>
    <w:p>
      <w:pPr>
        <w:ind w:left="346" w:hanging="346"/>
      </w:pPr>
      <w:r>
        <w:rPr>
          <w:b/>
        </w:rPr>
        <w:t xml:space="preserve">3. </w:t>
      </w:r>
      <w:r>
        <w:t>Estructura</w:t>
      </w:r>
    </w:p>
    <w:p>
      <w:pPr>
        <w:ind w:left="346" w:hanging="346"/>
      </w:pPr>
      <w:r>
        <w:rPr>
          <w:b/>
        </w:rPr>
        <w:t xml:space="preserve">4. </w:t>
      </w:r>
      <w:r>
        <w:t>HTTP</w:t>
      </w:r>
    </w:p>
    <w:p>
      <w:pPr>
        <w:ind w:left="346" w:hanging="346"/>
      </w:pPr>
      <w:r>
        <w:rPr>
          <w:b/>
        </w:rPr>
        <w:t xml:space="preserve">5. </w:t>
      </w:r>
      <w:r>
        <w:t>Vite .env</w:t>
      </w:r>
    </w:p>
    <w:p>
      <w:pPr>
        <w:ind w:left="346" w:hanging="346"/>
      </w:pPr>
      <w:r>
        <w:rPr>
          <w:b/>
        </w:rPr>
        <w:t xml:space="preserve">6. </w:t>
      </w:r>
      <w:r>
        <w:t>CORS</w:t>
      </w:r>
    </w:p>
    <w:p>
      <w:pPr>
        <w:ind w:left="346" w:hanging="346"/>
      </w:pPr>
      <w:r>
        <w:rPr>
          <w:b/>
        </w:rPr>
        <w:t xml:space="preserve">7. </w:t>
      </w:r>
      <w:r>
        <w:t>apiClient</w:t>
      </w:r>
    </w:p>
    <w:p>
      <w:pPr>
        <w:ind w:left="346" w:hanging="346"/>
      </w:pPr>
      <w:r>
        <w:rPr>
          <w:b/>
        </w:rPr>
        <w:t xml:space="preserve">8. </w:t>
      </w:r>
      <w:r>
        <w:t>Services</w:t>
      </w:r>
    </w:p>
    <w:p>
      <w:pPr>
        <w:ind w:left="346" w:hanging="346"/>
      </w:pPr>
      <w:r>
        <w:rPr>
          <w:b/>
        </w:rPr>
        <w:t xml:space="preserve">9. </w:t>
      </w:r>
      <w:r>
        <w:t>GET Clientes</w:t>
      </w:r>
    </w:p>
    <w:p>
      <w:pPr>
        <w:ind w:left="346" w:hanging="346"/>
      </w:pPr>
      <w:r>
        <w:rPr>
          <w:b/>
        </w:rPr>
        <w:t xml:space="preserve">10. </w:t>
      </w:r>
      <w:r>
        <w:t>POST Cliente</w:t>
      </w:r>
    </w:p>
    <w:p>
      <w:pPr>
        <w:ind w:left="346" w:hanging="346"/>
      </w:pPr>
      <w:r>
        <w:rPr>
          <w:b/>
        </w:rPr>
        <w:t xml:space="preserve">11. </w:t>
      </w:r>
      <w:r>
        <w:t>Vehiculo 1:N</w:t>
      </w:r>
    </w:p>
    <w:p>
      <w:pPr>
        <w:ind w:left="346" w:hanging="346"/>
      </w:pPr>
      <w:r>
        <w:rPr>
          <w:b/>
        </w:rPr>
        <w:t xml:space="preserve">12. </w:t>
      </w:r>
      <w:r>
        <w:t>Loading y errores</w:t>
      </w:r>
    </w:p>
    <w:p>
      <w:pPr>
        <w:ind w:left="346" w:hanging="346"/>
      </w:pPr>
      <w:r>
        <w:rPr>
          <w:b/>
        </w:rPr>
        <w:t xml:space="preserve">13. </w:t>
      </w:r>
      <w:r>
        <w:t>Diagnostico</w:t>
      </w:r>
    </w:p>
    <w:p>
      <w:pPr>
        <w:ind w:left="346" w:hanging="346"/>
      </w:pPr>
      <w:r>
        <w:rPr>
          <w:b/>
        </w:rPr>
        <w:t xml:space="preserve">14. </w:t>
      </w:r>
      <w:r>
        <w:t>fetch vs Axios</w:t>
      </w:r>
    </w:p>
    <w:p>
      <w:pPr>
        <w:ind w:left="346" w:hanging="346"/>
      </w:pPr>
      <w:r>
        <w:rPr>
          <w:b/>
        </w:rPr>
        <w:t xml:space="preserve">15. </w:t>
      </w:r>
      <w:r>
        <w:t>Practica</w:t>
      </w:r>
    </w:p>
    <w:p>
      <w:pPr>
        <w:ind w:left="346" w:hanging="346"/>
      </w:pPr>
      <w:r>
        <w:rPr>
          <w:b/>
        </w:rPr>
        <w:t xml:space="preserve">16. </w:t>
      </w:r>
      <w:r>
        <w:t>30 preguntas</w:t>
      </w:r>
    </w:p>
    <w:p>
      <w:pPr>
        <w:ind w:left="346" w:hanging="346"/>
      </w:pPr>
      <w:r>
        <w:rPr>
          <w:b/>
        </w:rPr>
        <w:t xml:space="preserve">17. </w:t>
      </w:r>
      <w:r>
        <w:t>Checklist</w:t>
      </w:r>
    </w:p>
    <w:p>
      <w:pPr>
        <w:ind w:left="346" w:hanging="346"/>
      </w:pPr>
      <w:r>
        <w:rPr>
          <w:b/>
        </w:rPr>
        <w:t xml:space="preserve">18. </w:t>
      </w:r>
      <w:r>
        <w:t>Siguiente guia</w:t>
      </w:r>
    </w:p>
    <w:p>
      <w:pPr>
        <w:pStyle w:val="Heading1"/>
      </w:pPr>
      <w:r>
        <w:t>1. Objetivos de aprendizaje</w:t>
      </w:r>
    </w:p>
    <w:p>
      <w:pPr>
        <w:pStyle w:val="ListBullet"/>
      </w:pPr>
      <w:r>
        <w:t>Comprender el recorrido HTTP entre navegador, frontend React, Controller Spring Boot y respuesta JSON.</w:t>
      </w:r>
    </w:p>
    <w:p>
      <w:pPr>
        <w:pStyle w:val="ListBullet"/>
      </w:pPr>
      <w:r>
        <w:t>Configurar una URL base de API con variables de entorno de Vite sin hardcodear rutas en todos los componentes.</w:t>
      </w:r>
    </w:p>
    <w:p>
      <w:pPr>
        <w:pStyle w:val="ListBullet"/>
      </w:pPr>
      <w:r>
        <w:t>Explicar que las variables VITE_ son visibles en el cliente y nunca deben almacenar secretos.</w:t>
      </w:r>
    </w:p>
    <w:p>
      <w:pPr>
        <w:pStyle w:val="ListBullet"/>
      </w:pPr>
      <w:r>
        <w:t>Comprender CORS y diferenciar un error CORS de un error del backend o de red.</w:t>
      </w:r>
    </w:p>
    <w:p>
      <w:pPr>
        <w:pStyle w:val="ListBullet"/>
      </w:pPr>
      <w:r>
        <w:t>Construir una capa reutilizable apiClient + services usando fetch, Promise, async y await.</w:t>
      </w:r>
    </w:p>
    <w:p>
      <w:pPr>
        <w:pStyle w:val="ListBullet"/>
      </w:pPr>
      <w:r>
        <w:t>Consumir GET para listar Clientes y Vehiculos con estados loading, error y datos.</w:t>
      </w:r>
    </w:p>
    <w:p>
      <w:pPr>
        <w:pStyle w:val="ListBullet"/>
      </w:pPr>
      <w:r>
        <w:t>Consumir POST para crear registros a partir de los formularios desarrollados en la Guia 04.</w:t>
      </w:r>
    </w:p>
    <w:p>
      <w:pPr>
        <w:pStyle w:val="ListBullet"/>
      </w:pPr>
      <w:r>
        <w:t>Usar Network/Console del navegador y Swagger para diagnosticar problemas de integracion.</w:t>
      </w:r>
    </w:p>
    <w:p>
      <w:pPr>
        <w:pStyle w:val="ListBullet"/>
      </w:pPr>
      <w:r>
        <w:t>Distinguir error de red, respuesta HTTP no exitosa y error de validacion del backend.</w:t>
      </w:r>
    </w:p>
    <w:p>
      <w:pPr>
        <w:pStyle w:val="Heading1"/>
      </w:pPr>
      <w:r>
        <w:t>2. Punto de partida: antes de tocar React</w:t>
      </w:r>
    </w:p>
    <w:p>
      <w:r>
        <w:t>El backend ya fue probado con Postman y Swagger. Antes de escribir una sola linea HTTP en React, el estudiante debe abrir Swagger y registrar el contrato real de su API.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Dato a verificar</w:t>
            </w:r>
          </w:p>
        </w:tc>
        <w:tc>
          <w:tcPr>
            <w:tcW w:type="dxa" w:w="316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Ejemplo didactico</w:t>
            </w:r>
          </w:p>
        </w:tc>
        <w:tc>
          <w:tcPr>
            <w:tcW w:type="dxa" w:w="460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Accion del estudiante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Puerto backend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http://localhost:8080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Usar el puerto real que aparece al ejecutar Spring Boot.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Ruta Clientes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/api/clientes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Copiar exactamente la ruta del @RequestMapping/@GetMapping.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Ruta Vehiculos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/api/vehiculos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No inventar rutas; verificar Swagger.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JSON de POST Cliente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nombre, apellido, documento...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Comparar con DTO/record que recibe el Controller.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JSON de POST Vehiculo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placa, marca, clienteId...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Si el backend espera cliente:{id}, adaptar el request.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Respuesta de POST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201 + objeto creado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Confirmar status y body reales.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Regla de oro: </w:t>
            </w:r>
            <w:r>
              <w:t>Swagger es el contrato observable del backend. El codigo de esta guia usa /api/clientes y /api/vehiculos como ejemplo coherente; si ParkFlow360 usa otra ruta o DTO, se reemplaza por el contrato real.</w:t>
            </w:r>
          </w:p>
        </w:tc>
      </w:tr>
    </w:tbl>
    <w:p>
      <w:pPr>
        <w:spacing w:after="0"/>
      </w:pPr>
    </w:p>
    <w:p>
      <w:pPr>
        <w:pStyle w:val="Heading1"/>
      </w:pPr>
      <w:r>
        <w:t>3. Estructura que agregaremos</w:t>
      </w:r>
    </w:p>
    <w:p>
      <w:pPr>
        <w:keepNext/>
      </w:pPr>
      <w:r>
        <w:rPr>
          <w:b/>
          <w:color w:val="1F4E78"/>
          <w:sz w:val="18"/>
        </w:rPr>
        <w:t>Arbol sugerido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src/</w:t>
              <w:br/>
            </w:r>
            <w:r>
              <w:rPr>
                <w:rFonts w:ascii="Consolas" w:hAnsi="Consolas"/>
                <w:sz w:val="15"/>
              </w:rPr>
              <w:t>|-- api/</w:t>
              <w:br/>
            </w:r>
            <w:r>
              <w:rPr>
                <w:rFonts w:ascii="Consolas" w:hAnsi="Consolas"/>
                <w:sz w:val="15"/>
              </w:rPr>
              <w:t>|   |-- apiClient.ts</w:t>
              <w:br/>
            </w:r>
            <w:r>
              <w:rPr>
                <w:rFonts w:ascii="Consolas" w:hAnsi="Consolas"/>
                <w:sz w:val="15"/>
              </w:rPr>
              <w:t>|-- features/</w:t>
              <w:br/>
            </w:r>
            <w:r>
              <w:rPr>
                <w:rFonts w:ascii="Consolas" w:hAnsi="Consolas"/>
                <w:sz w:val="15"/>
              </w:rPr>
              <w:t>|   |-- clientes/</w:t>
              <w:br/>
            </w:r>
            <w:r>
              <w:rPr>
                <w:rFonts w:ascii="Consolas" w:hAnsi="Consolas"/>
                <w:sz w:val="15"/>
              </w:rPr>
              <w:t>|   |   |-- services/</w:t>
              <w:br/>
            </w:r>
            <w:r>
              <w:rPr>
                <w:rFonts w:ascii="Consolas" w:hAnsi="Consolas"/>
                <w:sz w:val="15"/>
              </w:rPr>
              <w:t>|   |   |   |-- clienteService.ts</w:t>
              <w:br/>
            </w:r>
            <w:r>
              <w:rPr>
                <w:rFonts w:ascii="Consolas" w:hAnsi="Consolas"/>
                <w:sz w:val="15"/>
              </w:rPr>
              <w:t>|   |   |-- types/</w:t>
              <w:br/>
            </w:r>
            <w:r>
              <w:rPr>
                <w:rFonts w:ascii="Consolas" w:hAnsi="Consolas"/>
                <w:sz w:val="15"/>
              </w:rPr>
              <w:t>|   |   |   |-- ClienteCreateRequest.ts</w:t>
              <w:br/>
            </w:r>
            <w:r>
              <w:rPr>
                <w:rFonts w:ascii="Consolas" w:hAnsi="Consolas"/>
                <w:sz w:val="15"/>
              </w:rPr>
              <w:t>|   |-- vehiculos/</w:t>
              <w:br/>
            </w:r>
            <w:r>
              <w:rPr>
                <w:rFonts w:ascii="Consolas" w:hAnsi="Consolas"/>
                <w:sz w:val="15"/>
              </w:rPr>
              <w:t>|       |-- services/</w:t>
              <w:br/>
            </w:r>
            <w:r>
              <w:rPr>
                <w:rFonts w:ascii="Consolas" w:hAnsi="Consolas"/>
                <w:sz w:val="15"/>
              </w:rPr>
              <w:t>|       |   |-- vehiculoService.ts</w:t>
              <w:br/>
            </w:r>
            <w:r>
              <w:rPr>
                <w:rFonts w:ascii="Consolas" w:hAnsi="Consolas"/>
                <w:sz w:val="15"/>
              </w:rPr>
              <w:t>|       |-- types/</w:t>
              <w:br/>
            </w:r>
            <w:r>
              <w:rPr>
                <w:rFonts w:ascii="Consolas" w:hAnsi="Consolas"/>
                <w:sz w:val="15"/>
              </w:rPr>
              <w:t>|       |   |-- VehiculoCreateRequest.ts</w:t>
              <w:br/>
            </w:r>
            <w:r>
              <w:rPr>
                <w:rFonts w:ascii="Consolas" w:hAnsi="Consolas"/>
                <w:sz w:val="15"/>
              </w:rPr>
              <w:t>|-- ...</w:t>
              <w:br/>
            </w:r>
            <w:r>
              <w:rPr>
                <w:rFonts w:ascii="Consolas" w:hAnsi="Consolas"/>
                <w:sz w:val="15"/>
              </w:rPr>
              <w:t>|-- vite-env.d.ts</w:t>
              <w:br/>
            </w:r>
            <w:r>
              <w:rPr>
                <w:rFonts w:ascii="Consolas" w:hAnsi="Consolas"/>
                <w:sz w:val="15"/>
              </w:rPr>
              <w:t>.env.development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Responsabilidad: </w:t>
            </w:r>
            <w:r>
              <w:t>Los componentes muestran/interactuan; los services conocen endpoints; apiClient resuelve detalles HTTP comunes. Esta separacion evita tener fetch repetido por toda la aplicacion.</w:t>
            </w:r>
          </w:p>
        </w:tc>
      </w:tr>
    </w:tbl>
    <w:p>
      <w:pPr>
        <w:spacing w:after="0"/>
      </w:pPr>
    </w:p>
    <w:p>
      <w:pPr>
        <w:pStyle w:val="Heading1"/>
      </w:pPr>
      <w:r>
        <w:t>4. Modelo mental HTTP que deben defender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38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Pregunta que responde</w:t>
            </w:r>
          </w:p>
        </w:tc>
        <w:tc>
          <w:tcPr>
            <w:tcW w:type="dxa" w:w="4752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ParkFlow360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URL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¿A donde viaja la peticion?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http://localhost:8080/api/clientes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Metodo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¿Que accion HTTP se solicita?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GET listar / POST crear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Headers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¿Que metadatos viajan?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Content-Type: application/json cuando hay body JSON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Body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¿Que datos se envian?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JSON del cliente o vehiculo en POST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¿Como termino la peticion?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200, 201, 400, 404, 409, 500...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Response body</w:t>
            </w:r>
          </w:p>
        </w:tc>
        <w:tc>
          <w:tcPr>
            <w:tcW w:type="dxa" w:w="33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¿Que devuelve el backend?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JSON, mensaje de error o sin contenido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7776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Interpretacion didactica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200 OK</w:t>
            </w:r>
          </w:p>
        </w:tc>
        <w:tc>
          <w:tcPr>
            <w:tcW w:type="dxa" w:w="77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GET correcto o respuesta exitosa.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201 Created</w:t>
            </w:r>
          </w:p>
        </w:tc>
        <w:tc>
          <w:tcPr>
            <w:tcW w:type="dxa" w:w="77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Recurso creado correctamente.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204 No Content</w:t>
            </w:r>
          </w:p>
        </w:tc>
        <w:tc>
          <w:tcPr>
            <w:tcW w:type="dxa" w:w="77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Exito sin cuerpo de respuesta.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400 Bad Request</w:t>
            </w:r>
          </w:p>
        </w:tc>
        <w:tc>
          <w:tcPr>
            <w:tcW w:type="dxa" w:w="77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Datos invalidos o request incompatible.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404 Not Found</w:t>
            </w:r>
          </w:p>
        </w:tc>
        <w:tc>
          <w:tcPr>
            <w:tcW w:type="dxa" w:w="77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Ruta/recurso no encontrado.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409 Conflict</w:t>
            </w:r>
          </w:p>
        </w:tc>
        <w:tc>
          <w:tcPr>
            <w:tcW w:type="dxa" w:w="77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Conflicto de negocio, por ejemplo documento/placa duplicada si el backend lo define.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500 Internal Server Error</w:t>
            </w:r>
          </w:p>
        </w:tc>
        <w:tc>
          <w:tcPr>
            <w:tcW w:type="dxa" w:w="777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Fallo no controlado del servidor.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Punto clave: </w:t>
            </w:r>
            <w:r>
              <w:t>fetch NO lanza automaticamente una excepcion por un 404 o 500. La Promise puede resolverse con Response y nosotros debemos revisar response.ok.</w:t>
            </w:r>
          </w:p>
        </w:tc>
      </w:tr>
    </w:tbl>
    <w:p>
      <w:pPr>
        <w:spacing w:after="0"/>
      </w:pPr>
    </w:p>
    <w:p>
      <w:pPr>
        <w:pStyle w:val="Heading1"/>
      </w:pPr>
      <w:r>
        <w:t>5. Configurar la URL base con Vite y .env</w:t>
      </w:r>
    </w:p>
    <w:p>
      <w:pPr>
        <w:keepNext/>
      </w:pPr>
      <w:r>
        <w:rPr>
          <w:b/>
          <w:color w:val="1F4E78"/>
          <w:sz w:val="18"/>
        </w:rPr>
        <w:t>.env.development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VITE_API_URL=http://localhost:8080/api</w:t>
            </w:r>
          </w:p>
        </w:tc>
      </w:tr>
    </w:tbl>
    <w:p>
      <w:pPr>
        <w:spacing w:after="0"/>
      </w:pPr>
    </w:p>
    <w:p>
      <w:r>
        <w:t>Vite expone al codigo del navegador las variables cuyo nombre empieza con VITE_. Se leen mediante import.meta.env.</w:t>
      </w:r>
    </w:p>
    <w:p>
      <w:pPr>
        <w:keepNext/>
      </w:pPr>
      <w:r>
        <w:rPr>
          <w:b/>
          <w:color w:val="1F4E78"/>
          <w:sz w:val="18"/>
        </w:rPr>
        <w:t>src/vite-env.d.ts (tipado opcional recomendado)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interface ImportMetaEnv {</w:t>
              <w:br/>
            </w:r>
            <w:r>
              <w:rPr>
                <w:rFonts w:ascii="Consolas" w:hAnsi="Consolas"/>
                <w:sz w:val="15"/>
              </w:rPr>
              <w:t xml:space="preserve">  readonly VITE_API_URL: string;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interface ImportMeta {</w:t>
              <w:br/>
            </w:r>
            <w:r>
              <w:rPr>
                <w:rFonts w:ascii="Consolas" w:hAnsi="Consolas"/>
                <w:sz w:val="15"/>
              </w:rPr>
              <w:t xml:space="preserve">  readonly env: ImportMetaEnv;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Lectura basica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API_URL = import.meta.env.VITE_API_URL;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if (!API_URL) {</w:t>
              <w:br/>
            </w:r>
            <w:r>
              <w:rPr>
                <w:rFonts w:ascii="Consolas" w:hAnsi="Consolas"/>
                <w:sz w:val="15"/>
              </w:rPr>
              <w:t xml:space="preserve">  throw new Error('Falta configurar VITE_API_URL');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Seguridad: </w:t>
            </w:r>
            <w:r>
              <w:t>Una variable VITE_ termina en el bundle del frontend y puede ser leida por el usuario. Sirve para URLs/configuracion publica; NO para contraseñas, claves privadas, tokens secretos ni credenciales de base de datos.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WebStorm/Vite: </w:t>
            </w:r>
            <w:r>
              <w:t>Despues de crear o cambiar .env, reinicie npm run dev para evitar trabajar con una configuracion anterior.</w:t>
            </w:r>
          </w:p>
        </w:tc>
      </w:tr>
    </w:tbl>
    <w:p>
      <w:pPr>
        <w:spacing w:after="0"/>
      </w:pPr>
    </w:p>
    <w:p>
      <w:pPr>
        <w:pStyle w:val="Heading1"/>
      </w:pPr>
      <w:r>
        <w:t>6. Habilitar CORS en Spring Boot para desarrollo</w:t>
      </w:r>
    </w:p>
    <w:p>
      <w:r>
        <w:t>React/Vite y Spring Boot normalmente se ejecutan en origenes distintos durante desarrollo. El backend debe autorizar explicitamente el origen del frontend.</w:t>
      </w:r>
    </w:p>
    <w:p>
      <w:pPr>
        <w:keepNext/>
      </w:pPr>
      <w:r>
        <w:rPr>
          <w:b/>
          <w:color w:val="1F4E78"/>
          <w:sz w:val="18"/>
        </w:rPr>
        <w:t>Ejemplo global de CORS en Spring MVC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org.springframework.context.annotation.Configuration;</w:t>
              <w:br/>
            </w:r>
            <w:r>
              <w:rPr>
                <w:rFonts w:ascii="Consolas" w:hAnsi="Consolas"/>
                <w:sz w:val="15"/>
              </w:rPr>
              <w:t>import org.springframework.web.servlet.config.annotation.CorsRegistry;</w:t>
              <w:br/>
            </w:r>
            <w:r>
              <w:rPr>
                <w:rFonts w:ascii="Consolas" w:hAnsi="Consolas"/>
                <w:sz w:val="15"/>
              </w:rPr>
              <w:t>import org.springframework.web.servlet.config.annotation.WebMvcConfigurer;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@Configuration</w:t>
              <w:br/>
            </w:r>
            <w:r>
              <w:rPr>
                <w:rFonts w:ascii="Consolas" w:hAnsi="Consolas"/>
                <w:sz w:val="15"/>
              </w:rPr>
              <w:t>public class WebConfig implements WebMvcConfigurer {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@Override</w:t>
              <w:br/>
            </w:r>
            <w:r>
              <w:rPr>
                <w:rFonts w:ascii="Consolas" w:hAnsi="Consolas"/>
                <w:sz w:val="15"/>
              </w:rPr>
              <w:t xml:space="preserve">    public void addCorsMappings(CorsRegistry registry) {</w:t>
              <w:br/>
            </w:r>
            <w:r>
              <w:rPr>
                <w:rFonts w:ascii="Consolas" w:hAnsi="Consolas"/>
                <w:sz w:val="15"/>
              </w:rPr>
              <w:t xml:space="preserve">        registry.addMapping("/api/**")</w:t>
              <w:br/>
            </w:r>
            <w:r>
              <w:rPr>
                <w:rFonts w:ascii="Consolas" w:hAnsi="Consolas"/>
                <w:sz w:val="15"/>
              </w:rPr>
              <w:t xml:space="preserve">                .allowedOrigins("http://localhost:5173")</w:t>
              <w:br/>
            </w:r>
            <w:r>
              <w:rPr>
                <w:rFonts w:ascii="Consolas" w:hAnsi="Consolas"/>
                <w:sz w:val="15"/>
              </w:rPr>
              <w:t xml:space="preserve">                .allowedMethods("GET", "POST", "PUT", "DELETE", "OPTIONS")</w:t>
              <w:br/>
            </w:r>
            <w:r>
              <w:rPr>
                <w:rFonts w:ascii="Consolas" w:hAnsi="Consolas"/>
                <w:sz w:val="15"/>
              </w:rPr>
              <w:t xml:space="preserve">                .allowedHeaders("*");</w:t>
              <w:br/>
            </w:r>
            <w:r>
              <w:rPr>
                <w:rFonts w:ascii="Consolas" w:hAnsi="Consolas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</w:pPr>
      <w:r>
        <w:t>Si Vite arranco en otro puerto, allowedOrigins debe coincidir con el origen real del navegador.</w:t>
      </w:r>
    </w:p>
    <w:p>
      <w:pPr>
        <w:pStyle w:val="ListBullet"/>
      </w:pPr>
      <w:r>
        <w:t>En produccion se autoriza el dominio real del frontend, no localhost.</w:t>
      </w:r>
    </w:p>
    <w:p>
      <w:pPr>
        <w:pStyle w:val="ListBullet"/>
      </w:pPr>
      <w:r>
        <w:t>No confundir CORS con autenticacion: CORS decide que origen del navegador puede llamar; no identifica al usuario.</w:t>
      </w:r>
    </w:p>
    <w:p>
      <w:pPr>
        <w:pStyle w:val="ListBullet"/>
      </w:pPr>
      <w:r>
        <w:t>Si mas adelante se usan cookies/credenciales, la configuracion requiere decisiones adicionales y no conviene combinar credenciales con origen wildcard.</w:t>
      </w:r>
    </w:p>
    <w:p>
      <w:pPr>
        <w:pStyle w:val="Heading1"/>
      </w:pPr>
      <w:r>
        <w:t>7. Crear apiClient.ts: una sola puerta HTTP</w:t>
      </w:r>
    </w:p>
    <w:p>
      <w:pPr>
        <w:keepNext/>
      </w:pPr>
      <w:r>
        <w:rPr>
          <w:b/>
          <w:color w:val="1F4E78"/>
          <w:sz w:val="18"/>
        </w:rPr>
        <w:t>src/api/apiClient.ts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API_URL = import.meta.env.VITE_API_URL;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class ApiError extends Error {</w:t>
              <w:br/>
            </w:r>
            <w:r>
              <w:rPr>
                <w:rFonts w:ascii="Consolas" w:hAnsi="Consolas"/>
                <w:sz w:val="15"/>
              </w:rPr>
              <w:t xml:space="preserve">  constructor(</w:t>
              <w:br/>
            </w:r>
            <w:r>
              <w:rPr>
                <w:rFonts w:ascii="Consolas" w:hAnsi="Consolas"/>
                <w:sz w:val="15"/>
              </w:rPr>
              <w:t xml:space="preserve">    public status: number,</w:t>
              <w:br/>
            </w:r>
            <w:r>
              <w:rPr>
                <w:rFonts w:ascii="Consolas" w:hAnsi="Consolas"/>
                <w:sz w:val="15"/>
              </w:rPr>
              <w:t xml:space="preserve">    message: string,</w:t>
              <w:br/>
            </w:r>
            <w:r>
              <w:rPr>
                <w:rFonts w:ascii="Consolas" w:hAnsi="Consolas"/>
                <w:sz w:val="15"/>
              </w:rPr>
              <w:t xml:space="preserve">  ) {</w:t>
              <w:br/>
            </w:r>
            <w:r>
              <w:rPr>
                <w:rFonts w:ascii="Consolas" w:hAnsi="Consolas"/>
                <w:sz w:val="15"/>
              </w:rPr>
              <w:t xml:space="preserve">    super(message);</w:t>
              <w:br/>
            </w:r>
            <w:r>
              <w:rPr>
                <w:rFonts w:ascii="Consolas" w:hAnsi="Consolas"/>
                <w:sz w:val="15"/>
              </w:rPr>
              <w:t xml:space="preserve">    this.name = 'ApiError';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async function apiFetch&lt;T&gt;(</w:t>
              <w:br/>
            </w:r>
            <w:r>
              <w:rPr>
                <w:rFonts w:ascii="Consolas" w:hAnsi="Consolas"/>
                <w:sz w:val="15"/>
              </w:rPr>
              <w:t xml:space="preserve">  endpoint: string,</w:t>
              <w:br/>
            </w:r>
            <w:r>
              <w:rPr>
                <w:rFonts w:ascii="Consolas" w:hAnsi="Consolas"/>
                <w:sz w:val="15"/>
              </w:rPr>
              <w:t xml:space="preserve">  options: RequestInit = {},</w:t>
              <w:br/>
            </w:r>
            <w:r>
              <w:rPr>
                <w:rFonts w:ascii="Consolas" w:hAnsi="Consolas"/>
                <w:sz w:val="15"/>
              </w:rPr>
              <w:t>): Promise&lt;T&gt; {</w:t>
              <w:br/>
            </w:r>
            <w:r>
              <w:rPr>
                <w:rFonts w:ascii="Consolas" w:hAnsi="Consolas"/>
                <w:sz w:val="15"/>
              </w:rPr>
              <w:t xml:space="preserve">  if (!API_URL) {</w:t>
              <w:br/>
            </w:r>
            <w:r>
              <w:rPr>
                <w:rFonts w:ascii="Consolas" w:hAnsi="Consolas"/>
                <w:sz w:val="15"/>
              </w:rPr>
              <w:t xml:space="preserve">    throw new Error('Falta VITE_API_URL');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headers = new Headers(options.headers);</w:t>
              <w:br/>
            </w:r>
            <w:r>
              <w:rPr>
                <w:rFonts w:ascii="Consolas" w:hAnsi="Consolas"/>
                <w:sz w:val="15"/>
              </w:rPr>
              <w:t xml:space="preserve">  if (options.body &amp;&amp; !headers.has('Content-Type')) {</w:t>
              <w:br/>
            </w:r>
            <w:r>
              <w:rPr>
                <w:rFonts w:ascii="Consolas" w:hAnsi="Consolas"/>
                <w:sz w:val="15"/>
              </w:rPr>
              <w:t xml:space="preserve">    headers.set('Content-Type', 'application/json');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response = await fetch(`${API_URL}${endpoint}`, {</w:t>
              <w:br/>
            </w:r>
            <w:r>
              <w:rPr>
                <w:rFonts w:ascii="Consolas" w:hAnsi="Consolas"/>
                <w:sz w:val="15"/>
              </w:rPr>
              <w:t xml:space="preserve">    ...options,</w:t>
              <w:br/>
            </w:r>
            <w:r>
              <w:rPr>
                <w:rFonts w:ascii="Consolas" w:hAnsi="Consolas"/>
                <w:sz w:val="15"/>
              </w:rPr>
              <w:t xml:space="preserve">    headers,</w:t>
              <w:br/>
            </w:r>
            <w:r>
              <w:rPr>
                <w:rFonts w:ascii="Consolas" w:hAnsi="Consolas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if (!response.ok) {</w:t>
              <w:br/>
            </w:r>
            <w:r>
              <w:rPr>
                <w:rFonts w:ascii="Consolas" w:hAnsi="Consolas"/>
                <w:sz w:val="15"/>
              </w:rPr>
              <w:t xml:space="preserve">    const detail = await response.text();</w:t>
              <w:br/>
            </w:r>
            <w:r>
              <w:rPr>
                <w:rFonts w:ascii="Consolas" w:hAnsi="Consolas"/>
                <w:sz w:val="15"/>
              </w:rPr>
              <w:t xml:space="preserve">    throw new ApiError(</w:t>
              <w:br/>
            </w:r>
            <w:r>
              <w:rPr>
                <w:rFonts w:ascii="Consolas" w:hAnsi="Consolas"/>
                <w:sz w:val="15"/>
              </w:rPr>
              <w:t xml:space="preserve">      response.status,</w:t>
              <w:br/>
            </w:r>
            <w:r>
              <w:rPr>
                <w:rFonts w:ascii="Consolas" w:hAnsi="Consolas"/>
                <w:sz w:val="15"/>
              </w:rPr>
              <w:t xml:space="preserve">      detail || response.statusText || 'Error HTTP',</w:t>
              <w:br/>
            </w:r>
            <w:r>
              <w:rPr>
                <w:rFonts w:ascii="Consolas" w:hAnsi="Consolas"/>
                <w:sz w:val="15"/>
              </w:rPr>
              <w:t xml:space="preserve">    );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if (response.status === 204) {</w:t>
              <w:br/>
            </w:r>
            <w:r>
              <w:rPr>
                <w:rFonts w:ascii="Consolas" w:hAnsi="Consolas"/>
                <w:sz w:val="15"/>
              </w:rPr>
              <w:t xml:space="preserve">    return undefined as T;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return response.json() as Promise&lt;T&gt;;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Que centralizamos: </w:t>
            </w:r>
            <w:r>
              <w:t>URL base, cabeceras JSON, verificacion response.ok, conversion de errores HTTP y lectura JSON. Los services dejan de repetir esta logica.</w:t>
            </w:r>
          </w:p>
        </w:tc>
      </w:tr>
    </w:tbl>
    <w:p>
      <w:pPr>
        <w:spacing w:after="0"/>
      </w:pPr>
    </w:p>
    <w:p>
      <w:pPr>
        <w:pStyle w:val="Heading1"/>
      </w:pPr>
      <w:r>
        <w:t>8. Contratos de request y services</w:t>
      </w:r>
    </w:p>
    <w:p>
      <w:pPr>
        <w:keepNext/>
      </w:pPr>
      <w:r>
        <w:rPr>
          <w:b/>
          <w:color w:val="1F4E78"/>
          <w:sz w:val="18"/>
        </w:rPr>
        <w:t>features/clientes/types/ClienteCreateRequest.ts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type { Cliente } from '../models/Cliente';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type ClienteCreateRequest = Omit&lt;Cliente, 'id'&gt;;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features/vehiculos/types/VehiculoCreateRequest.ts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type { Vehiculo } from '../models/Vehiculo';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type VehiculoCreateRequest = Omit&lt;Vehiculo, 'id'&gt;;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Importante: </w:t>
            </w:r>
            <w:r>
              <w:t>Omit&lt;..., id&gt; es valido solo si el JSON del backend coincide con el modelo frontend menos id. Si Swagger usa un DTO distinto, cree una interface exacta para ese DTO.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features/clientes/services/clienteService.ts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{ apiFetch } from '../../../api/apiClient';</w:t>
              <w:br/>
            </w:r>
            <w:r>
              <w:rPr>
                <w:rFonts w:ascii="Consolas" w:hAnsi="Consolas"/>
                <w:sz w:val="15"/>
              </w:rPr>
              <w:t>import type { Cliente } from '../models/Cliente';</w:t>
              <w:br/>
            </w:r>
            <w:r>
              <w:rPr>
                <w:rFonts w:ascii="Consolas" w:hAnsi="Consolas"/>
                <w:sz w:val="15"/>
              </w:rPr>
              <w:t>import type { ClienteCreateRequest } from '../types/ClienteCreateRequest';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const clienteService = {</w:t>
              <w:br/>
            </w:r>
            <w:r>
              <w:rPr>
                <w:rFonts w:ascii="Consolas" w:hAnsi="Consolas"/>
                <w:sz w:val="15"/>
              </w:rPr>
              <w:t xml:space="preserve">  listar(signal?: AbortSignal): Promise&lt;Cliente[]&gt;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apiFetch&lt;Cliente[]&gt;('/clientes', { signal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crear(data: ClienteCreateRequest): Promise&lt;Cliente&gt;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apiFetch&lt;Cliente&gt;('/clientes', {</w:t>
              <w:br/>
            </w:r>
            <w:r>
              <w:rPr>
                <w:rFonts w:ascii="Consolas" w:hAnsi="Consolas"/>
                <w:sz w:val="15"/>
              </w:rPr>
              <w:t xml:space="preserve">      method: 'POST',</w:t>
              <w:br/>
            </w:r>
            <w:r>
              <w:rPr>
                <w:rFonts w:ascii="Consolas" w:hAnsi="Consolas"/>
                <w:sz w:val="15"/>
              </w:rPr>
              <w:t xml:space="preserve">      body: JSON.stringify(data),</w:t>
              <w:br/>
            </w:r>
            <w:r>
              <w:rPr>
                <w:rFonts w:ascii="Consolas" w:hAnsi="Consolas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features/vehiculos/services/vehiculoService.ts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{ apiFetch } from '../../../api/apiClient';</w:t>
              <w:br/>
            </w:r>
            <w:r>
              <w:rPr>
                <w:rFonts w:ascii="Consolas" w:hAnsi="Consolas"/>
                <w:sz w:val="15"/>
              </w:rPr>
              <w:t>import type { Vehiculo } from '../models/Vehiculo';</w:t>
              <w:br/>
            </w:r>
            <w:r>
              <w:rPr>
                <w:rFonts w:ascii="Consolas" w:hAnsi="Consolas"/>
                <w:sz w:val="15"/>
              </w:rPr>
              <w:t>import type { VehiculoCreateRequest } from '../types/VehiculoCreateRequest';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const vehiculoService = {</w:t>
              <w:br/>
            </w:r>
            <w:r>
              <w:rPr>
                <w:rFonts w:ascii="Consolas" w:hAnsi="Consolas"/>
                <w:sz w:val="15"/>
              </w:rPr>
              <w:t xml:space="preserve">  listar(signal?: AbortSignal): Promise&lt;Vehiculo[]&gt;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apiFetch&lt;Vehiculo[]&gt;('/vehiculos', { signal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crear(data: VehiculoCreateRequest): Promise&lt;Vehiculo&gt;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apiFetch&lt;Vehiculo&gt;('/vehiculos', {</w:t>
              <w:br/>
            </w:r>
            <w:r>
              <w:rPr>
                <w:rFonts w:ascii="Consolas" w:hAnsi="Consolas"/>
                <w:sz w:val="15"/>
              </w:rPr>
              <w:t xml:space="preserve">      method: 'POST',</w:t>
              <w:br/>
            </w:r>
            <w:r>
              <w:rPr>
                <w:rFonts w:ascii="Consolas" w:hAnsi="Consolas"/>
                <w:sz w:val="15"/>
              </w:rPr>
              <w:t xml:space="preserve">      body: JSON.stringify(data),</w:t>
              <w:br/>
            </w:r>
            <w:r>
              <w:rPr>
                <w:rFonts w:ascii="Consolas" w:hAnsi="Consolas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p>
      <w:pPr>
        <w:pStyle w:val="Heading1"/>
      </w:pPr>
      <w:r>
        <w:t>9. Primer GET real: listar Clientes</w:t>
      </w:r>
    </w:p>
    <w:p>
      <w:r>
        <w:t>Ahora ClientesPage deja de usar clientesMock. El componente tiene tres estados independientes: datos, cargando y error.</w:t>
      </w:r>
    </w:p>
    <w:p>
      <w:pPr>
        <w:keepNext/>
      </w:pPr>
      <w:r>
        <w:rPr>
          <w:b/>
          <w:color w:val="1F4E78"/>
          <w:sz w:val="18"/>
        </w:rPr>
        <w:t>ClientesPage.tsx - reemplazo de datos mock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{ useEffect, useState } from 'react';</w:t>
              <w:br/>
            </w:r>
            <w:r>
              <w:rPr>
                <w:rFonts w:ascii="Consolas" w:hAnsi="Consolas"/>
                <w:sz w:val="15"/>
              </w:rPr>
              <w:t>import ClienteTable from '../features/clientes/components/ClienteTable';</w:t>
              <w:br/>
            </w:r>
            <w:r>
              <w:rPr>
                <w:rFonts w:ascii="Consolas" w:hAnsi="Consolas"/>
                <w:sz w:val="15"/>
              </w:rPr>
              <w:t>import { clienteService } from '../features/clientes/services/clienteService';</w:t>
              <w:br/>
            </w:r>
            <w:r>
              <w:rPr>
                <w:rFonts w:ascii="Consolas" w:hAnsi="Consolas"/>
                <w:sz w:val="15"/>
              </w:rPr>
              <w:t>import type { Cliente } from '../features/clientes/models/Cliente';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default function ClientesPage() {</w:t>
              <w:br/>
            </w:r>
            <w:r>
              <w:rPr>
                <w:rFonts w:ascii="Consolas" w:hAnsi="Consolas"/>
                <w:sz w:val="15"/>
              </w:rPr>
              <w:t xml:space="preserve">  const [clientes, setClientes] = useState&lt;Cliente[]&gt;([]);</w:t>
              <w:br/>
            </w:r>
            <w:r>
              <w:rPr>
                <w:rFonts w:ascii="Consolas" w:hAnsi="Consolas"/>
                <w:sz w:val="15"/>
              </w:rPr>
              <w:t xml:space="preserve">  const [loading, setLoading] = useState(true);</w:t>
              <w:br/>
            </w:r>
            <w:r>
              <w:rPr>
                <w:rFonts w:ascii="Consolas" w:hAnsi="Consolas"/>
                <w:sz w:val="15"/>
              </w:rPr>
              <w:t xml:space="preserve">  const [error, setError] = useState('');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useEffect(() =&gt; {</w:t>
              <w:br/>
            </w:r>
            <w:r>
              <w:rPr>
                <w:rFonts w:ascii="Consolas" w:hAnsi="Consolas"/>
                <w:sz w:val="15"/>
              </w:rPr>
              <w:t xml:space="preserve">    const controller = new AbortController();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const cargarClientes = async () =&gt; {</w:t>
              <w:br/>
            </w:r>
            <w:r>
              <w:rPr>
                <w:rFonts w:ascii="Consolas" w:hAnsi="Consolas"/>
                <w:sz w:val="15"/>
              </w:rPr>
              <w:t xml:space="preserve">      try {</w:t>
              <w:br/>
            </w:r>
            <w:r>
              <w:rPr>
                <w:rFonts w:ascii="Consolas" w:hAnsi="Consolas"/>
                <w:sz w:val="15"/>
              </w:rPr>
              <w:t xml:space="preserve">        setLoading(true);</w:t>
              <w:br/>
            </w:r>
            <w:r>
              <w:rPr>
                <w:rFonts w:ascii="Consolas" w:hAnsi="Consolas"/>
                <w:sz w:val="15"/>
              </w:rPr>
              <w:t xml:space="preserve">        setError('');</w:t>
              <w:br/>
            </w:r>
            <w:r>
              <w:rPr>
                <w:rFonts w:ascii="Consolas" w:hAnsi="Consolas"/>
                <w:sz w:val="15"/>
              </w:rPr>
              <w:t xml:space="preserve">        const data = await clienteService.listar(controller.signal);</w:t>
              <w:br/>
            </w:r>
            <w:r>
              <w:rPr>
                <w:rFonts w:ascii="Consolas" w:hAnsi="Consolas"/>
                <w:sz w:val="15"/>
              </w:rPr>
              <w:t xml:space="preserve">        setClientes(data);</w:t>
              <w:br/>
            </w:r>
            <w:r>
              <w:rPr>
                <w:rFonts w:ascii="Consolas" w:hAnsi="Consolas"/>
                <w:sz w:val="15"/>
              </w:rPr>
              <w:t xml:space="preserve">      } catch (err) {</w:t>
              <w:br/>
            </w:r>
            <w:r>
              <w:rPr>
                <w:rFonts w:ascii="Consolas" w:hAnsi="Consolas"/>
                <w:sz w:val="15"/>
              </w:rPr>
              <w:t xml:space="preserve">        if (err instanceof DOMException &amp;&amp; err.name === 'AbortError') return;</w:t>
              <w:br/>
            </w:r>
            <w:r>
              <w:rPr>
                <w:rFonts w:ascii="Consolas" w:hAnsi="Consolas"/>
                <w:sz w:val="15"/>
              </w:rPr>
              <w:t xml:space="preserve">        setError(err instanceof Error ? err.message : 'Error inesperado');</w:t>
              <w:br/>
            </w:r>
            <w:r>
              <w:rPr>
                <w:rFonts w:ascii="Consolas" w:hAnsi="Consolas"/>
                <w:sz w:val="15"/>
              </w:rPr>
              <w:t xml:space="preserve">      } finally {</w:t>
              <w:br/>
            </w:r>
            <w:r>
              <w:rPr>
                <w:rFonts w:ascii="Consolas" w:hAnsi="Consolas"/>
                <w:sz w:val="15"/>
              </w:rPr>
              <w:t xml:space="preserve">        if (!controller.signal.aborted) setLoading(false);</w:t>
              <w:br/>
            </w:r>
            <w:r>
              <w:rPr>
                <w:rFonts w:ascii="Consolas" w:hAnsi="Consolas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void cargarClientes();</w:t>
              <w:br/>
            </w:r>
            <w:r>
              <w:rPr>
                <w:rFonts w:ascii="Consolas" w:hAnsi="Consolas"/>
                <w:sz w:val="15"/>
              </w:rPr>
              <w:t xml:space="preserve">    return () =&gt; controller.abort();</w:t>
              <w:br/>
            </w:r>
            <w:r>
              <w:rPr>
                <w:rFonts w:ascii="Consolas" w:hAnsi="Consolas"/>
                <w:sz w:val="15"/>
              </w:rPr>
              <w:t xml:space="preserve">  }, []);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if (loading) return &lt;div className="state-card"&gt;Cargando clientes...&lt;/div&gt;;</w:t>
              <w:br/>
            </w:r>
            <w:r>
              <w:rPr>
                <w:rFonts w:ascii="Consolas" w:hAnsi="Consolas"/>
                <w:sz w:val="15"/>
              </w:rPr>
              <w:t xml:space="preserve">  if (error) return &lt;div className="state-card error"&gt;{error}&lt;/div&gt;;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return &lt;ClienteTable clientes={clientes} /&gt;;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10. Primer POST real: crear Cliente</w:t>
      </w:r>
    </w:p>
    <w:p>
      <w:r>
        <w:t>En ClienteForm reemplazamos el console.log final por una llamada al service. Se agrega submitting para impedir doble envio y onCreated para informar al padre.</w:t>
      </w:r>
    </w:p>
    <w:p>
      <w:pPr>
        <w:keepNext/>
      </w:pPr>
      <w:r>
        <w:rPr>
          <w:b/>
          <w:color w:val="1F4E78"/>
          <w:sz w:val="18"/>
        </w:rPr>
        <w:t>Cambios esenciales en ClienteForm.tsx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type { Cliente } from '../models/Cliente';</w:t>
              <w:br/>
            </w:r>
            <w:r>
              <w:rPr>
                <w:rFonts w:ascii="Consolas" w:hAnsi="Consolas"/>
                <w:sz w:val="15"/>
              </w:rPr>
              <w:t>import { clienteService } from '../services/clienteService';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interface ClienteFormProps {</w:t>
              <w:br/>
            </w:r>
            <w:r>
              <w:rPr>
                <w:rFonts w:ascii="Consolas" w:hAnsi="Consolas"/>
                <w:sz w:val="15"/>
              </w:rPr>
              <w:t xml:space="preserve">  onCreated?: (cliente: Cliente) =&gt; void;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// Dentro de ClienteForm:</w:t>
              <w:br/>
            </w:r>
            <w:r>
              <w:rPr>
                <w:rFonts w:ascii="Consolas" w:hAnsi="Consolas"/>
                <w:sz w:val="15"/>
              </w:rPr>
              <w:t>const [submitting, setSubmitting] = useState(false);</w:t>
              <w:br/>
            </w:r>
            <w:r>
              <w:rPr>
                <w:rFonts w:ascii="Consolas" w:hAnsi="Consolas"/>
                <w:sz w:val="15"/>
              </w:rPr>
              <w:t>const [apiError, setApiError] = useState('');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handleSubmit = async (e: FormEvent&lt;HTMLFormElement&gt;) =&gt; {</w:t>
              <w:br/>
            </w:r>
            <w:r>
              <w:rPr>
                <w:rFonts w:ascii="Consolas" w:hAnsi="Consolas"/>
                <w:sz w:val="15"/>
              </w:rPr>
              <w:t xml:space="preserve">  e.preventDefault();</w:t>
              <w:br/>
            </w:r>
            <w:r>
              <w:rPr>
                <w:rFonts w:ascii="Consolas" w:hAnsi="Consolas"/>
                <w:sz w:val="15"/>
              </w:rPr>
              <w:t xml:space="preserve">  setMensaje('');</w:t>
              <w:br/>
            </w:r>
            <w:r>
              <w:rPr>
                <w:rFonts w:ascii="Consolas" w:hAnsi="Consolas"/>
                <w:sz w:val="15"/>
              </w:rPr>
              <w:t xml:space="preserve">  setApiError('');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validationErrors = validarCliente(formData);</w:t>
              <w:br/>
            </w:r>
            <w:r>
              <w:rPr>
                <w:rFonts w:ascii="Consolas" w:hAnsi="Consolas"/>
                <w:sz w:val="15"/>
              </w:rPr>
              <w:t xml:space="preserve">  setErrors(validationErrors);</w:t>
              <w:br/>
            </w:r>
            <w:r>
              <w:rPr>
                <w:rFonts w:ascii="Consolas" w:hAnsi="Consolas"/>
                <w:sz w:val="15"/>
              </w:rPr>
              <w:t xml:space="preserve">  if (Object.keys(validationErrors).length &gt; 0) return;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payload = {</w:t>
              <w:br/>
            </w:r>
            <w:r>
              <w:rPr>
                <w:rFonts w:ascii="Consolas" w:hAnsi="Consolas"/>
                <w:sz w:val="15"/>
              </w:rPr>
              <w:t xml:space="preserve">    ...formData,</w:t>
              <w:br/>
            </w:r>
            <w:r>
              <w:rPr>
                <w:rFonts w:ascii="Consolas" w:hAnsi="Consolas"/>
                <w:sz w:val="15"/>
              </w:rPr>
              <w:t xml:space="preserve">    nombre: formData.nombre.trim(),</w:t>
              <w:br/>
            </w:r>
            <w:r>
              <w:rPr>
                <w:rFonts w:ascii="Consolas" w:hAnsi="Consolas"/>
                <w:sz w:val="15"/>
              </w:rPr>
              <w:t xml:space="preserve">    apellido: formData.apellido.trim(),</w:t>
              <w:br/>
            </w:r>
            <w:r>
              <w:rPr>
                <w:rFonts w:ascii="Consolas" w:hAnsi="Consolas"/>
                <w:sz w:val="15"/>
              </w:rPr>
              <w:t xml:space="preserve">    documento: formData.documento.trim(),</w:t>
              <w:br/>
            </w:r>
            <w:r>
              <w:rPr>
                <w:rFonts w:ascii="Consolas" w:hAnsi="Consolas"/>
                <w:sz w:val="15"/>
              </w:rPr>
              <w:t xml:space="preserve">    email: formData.email.trim().toLowerCase(),</w:t>
              <w:br/>
            </w:r>
            <w:r>
              <w:rPr>
                <w:rFonts w:ascii="Consolas" w:hAnsi="Consolas"/>
                <w:sz w:val="15"/>
              </w:rPr>
              <w:t xml:space="preserve">  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try {</w:t>
              <w:br/>
            </w:r>
            <w:r>
              <w:rPr>
                <w:rFonts w:ascii="Consolas" w:hAnsi="Consolas"/>
                <w:sz w:val="15"/>
              </w:rPr>
              <w:t xml:space="preserve">    setSubmitting(true);</w:t>
              <w:br/>
            </w:r>
            <w:r>
              <w:rPr>
                <w:rFonts w:ascii="Consolas" w:hAnsi="Consolas"/>
                <w:sz w:val="15"/>
              </w:rPr>
              <w:t xml:space="preserve">    const creado = await clienteService.crear(payload);</w:t>
              <w:br/>
            </w:r>
            <w:r>
              <w:rPr>
                <w:rFonts w:ascii="Consolas" w:hAnsi="Consolas"/>
                <w:sz w:val="15"/>
              </w:rPr>
              <w:t xml:space="preserve">    onCreated?.(creado);</w:t>
              <w:br/>
            </w:r>
            <w:r>
              <w:rPr>
                <w:rFonts w:ascii="Consolas" w:hAnsi="Consolas"/>
                <w:sz w:val="15"/>
              </w:rPr>
              <w:t xml:space="preserve">    setFormData(initialClienteForm);</w:t>
              <w:br/>
            </w:r>
            <w:r>
              <w:rPr>
                <w:rFonts w:ascii="Consolas" w:hAnsi="Consolas"/>
                <w:sz w:val="15"/>
              </w:rPr>
              <w:t xml:space="preserve">    setMensaje('Cliente creado correctamente.');</w:t>
              <w:br/>
            </w:r>
            <w:r>
              <w:rPr>
                <w:rFonts w:ascii="Consolas" w:hAnsi="Consolas"/>
                <w:sz w:val="15"/>
              </w:rPr>
              <w:t xml:space="preserve">  } catch (err) {</w:t>
              <w:br/>
            </w:r>
            <w:r>
              <w:rPr>
                <w:rFonts w:ascii="Consolas" w:hAnsi="Consolas"/>
                <w:sz w:val="15"/>
              </w:rPr>
              <w:t xml:space="preserve">    setApiError(err instanceof Error ? err.message : 'No se pudo crear');</w:t>
              <w:br/>
            </w:r>
            <w:r>
              <w:rPr>
                <w:rFonts w:ascii="Consolas" w:hAnsi="Consolas"/>
                <w:sz w:val="15"/>
              </w:rPr>
              <w:t xml:space="preserve">  } finally {</w:t>
              <w:br/>
            </w:r>
            <w:r>
              <w:rPr>
                <w:rFonts w:ascii="Consolas" w:hAnsi="Consolas"/>
                <w:sz w:val="15"/>
              </w:rPr>
              <w:t xml:space="preserve">    setSubmitting(false);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t>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// En el JSX:</w:t>
              <w:br/>
            </w:r>
            <w:r>
              <w:rPr>
                <w:rFonts w:ascii="Consolas" w:hAnsi="Consolas"/>
                <w:sz w:val="15"/>
              </w:rPr>
              <w:t>{apiError &amp;&amp; &lt;div className="form-error"&gt;{apiError}&lt;/div&gt;}</w:t>
              <w:br/>
            </w:r>
            <w:r>
              <w:rPr>
                <w:rFonts w:ascii="Consolas" w:hAnsi="Consolas"/>
                <w:sz w:val="15"/>
              </w:rPr>
              <w:t>&lt;button type="submit" disabled={submitting}&gt;</w:t>
              <w:br/>
            </w:r>
            <w:r>
              <w:rPr>
                <w:rFonts w:ascii="Consolas" w:hAnsi="Consolas"/>
                <w:sz w:val="15"/>
              </w:rPr>
              <w:t xml:space="preserve">  {submitting ? 'Guardando...' : 'Guardar cliente'}</w:t>
              <w:br/>
            </w:r>
            <w:r>
              <w:rPr>
                <w:rFonts w:ascii="Consolas" w:hAnsi="Consolas"/>
                <w:sz w:val="15"/>
              </w:rPr>
              <w:t>&lt;/button&gt;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ClientesPage: actualizar la tabla con la respuesta del POST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&lt;ClienteForm</w:t>
              <w:br/>
            </w:r>
            <w:r>
              <w:rPr>
                <w:rFonts w:ascii="Consolas" w:hAnsi="Consolas"/>
                <w:sz w:val="15"/>
              </w:rPr>
              <w:t xml:space="preserve">  onCreated={(nuevo) =&gt; {</w:t>
              <w:br/>
            </w:r>
            <w:r>
              <w:rPr>
                <w:rFonts w:ascii="Consolas" w:hAnsi="Consolas"/>
                <w:sz w:val="15"/>
              </w:rPr>
              <w:t xml:space="preserve">    setClientes((prev) =&gt; [...prev, nuevo]);</w:t>
              <w:br/>
            </w:r>
            <w:r>
              <w:rPr>
                <w:rFonts w:ascii="Consolas" w:hAnsi="Consolas"/>
                <w:sz w:val="15"/>
              </w:rPr>
              <w:t xml:space="preserve">  }}</w:t>
              <w:br/>
            </w:r>
            <w:r>
              <w:rPr>
                <w:rFonts w:ascii="Consolas" w:hAnsi="Consolas"/>
                <w:sz w:val="15"/>
              </w:rPr>
              <w:t>/&gt;</w:t>
              <w:br/>
            </w:r>
            <w:r>
              <w:rPr>
                <w:rFonts w:ascii="Consolas" w:hAnsi="Consolas"/>
                <w:sz w:val="15"/>
              </w:rPr>
              <w:t>&lt;ClienteTable clientes={clientes} /&gt;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Por que usamos la respuesta: </w:t>
            </w:r>
            <w:r>
              <w:t>El backend asigna datos definitivos como id. La tabla debe incorporar el objeto devuelto por la API, no inventar un id en el navegador.</w:t>
            </w:r>
          </w:p>
        </w:tc>
      </w:tr>
    </w:tbl>
    <w:p>
      <w:pPr>
        <w:spacing w:after="0"/>
      </w:pPr>
    </w:p>
    <w:p>
      <w:pPr>
        <w:pStyle w:val="Heading1"/>
      </w:pPr>
      <w:r>
        <w:t>11. Vehiculo y la relacion Cliente 1:N</w:t>
      </w:r>
    </w:p>
    <w:p>
      <w:r>
        <w:t>El formulario de Vehiculo ya no debe obtener propietarios desde clientesMock. Debe cargar clientes reales y enviar la referencia en el formato que el backend espera.</w:t>
      </w:r>
    </w:p>
    <w:p>
      <w:pPr>
        <w:keepNext/>
      </w:pPr>
      <w:r>
        <w:rPr>
          <w:b/>
          <w:color w:val="1F4E78"/>
          <w:sz w:val="18"/>
        </w:rPr>
        <w:t>VehiculoForm/Page: cargar propietarios reales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[clientes, setClientes] = useState&lt;Cliente[]&gt;([]);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useEffect(() =&gt; {</w:t>
              <w:br/>
            </w:r>
            <w:r>
              <w:rPr>
                <w:rFonts w:ascii="Consolas" w:hAnsi="Consolas"/>
                <w:sz w:val="15"/>
              </w:rPr>
              <w:t xml:space="preserve">  const controller = new AbortController();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void clienteService.listar(controller.signal)</w:t>
              <w:br/>
            </w:r>
            <w:r>
              <w:rPr>
                <w:rFonts w:ascii="Consolas" w:hAnsi="Consolas"/>
                <w:sz w:val="15"/>
              </w:rPr>
              <w:t xml:space="preserve">    .then((data) =&gt; setClientes(data.filter((c) =&gt; c.activo)))</w:t>
              <w:br/>
            </w:r>
            <w:r>
              <w:rPr>
                <w:rFonts w:ascii="Consolas" w:hAnsi="Consolas"/>
                <w:sz w:val="15"/>
              </w:rPr>
              <w:t xml:space="preserve">    .catch((err) =&gt; {</w:t>
              <w:br/>
            </w:r>
            <w:r>
              <w:rPr>
                <w:rFonts w:ascii="Consolas" w:hAnsi="Consolas"/>
                <w:sz w:val="15"/>
              </w:rPr>
              <w:t xml:space="preserve">      if (!(err instanceof DOMException &amp;&amp; err.name === 'AbortError')) {</w:t>
              <w:br/>
            </w:r>
            <w:r>
              <w:rPr>
                <w:rFonts w:ascii="Consolas" w:hAnsi="Consolas"/>
                <w:sz w:val="15"/>
              </w:rPr>
              <w:t xml:space="preserve">        console.error(err);</w:t>
              <w:br/>
            </w:r>
            <w:r>
              <w:rPr>
                <w:rFonts w:ascii="Consolas" w:hAnsi="Consolas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return () =&gt; controller.abort();</w:t>
              <w:br/>
            </w:r>
            <w:r>
              <w:rPr>
                <w:rFonts w:ascii="Consolas" w:hAnsi="Consolas"/>
                <w:sz w:val="15"/>
              </w:rPr>
              <w:t>}, []);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POST Vehiculo si Swagger recibe clienteId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payload = {</w:t>
              <w:br/>
            </w:r>
            <w:r>
              <w:rPr>
                <w:rFonts w:ascii="Consolas" w:hAnsi="Consolas"/>
                <w:sz w:val="15"/>
              </w:rPr>
              <w:t xml:space="preserve">  placa: formData.placa.trim().toUpperCase(),</w:t>
              <w:br/>
            </w:r>
            <w:r>
              <w:rPr>
                <w:rFonts w:ascii="Consolas" w:hAnsi="Consolas"/>
                <w:sz w:val="15"/>
              </w:rPr>
              <w:t xml:space="preserve">  marca: formData.marca.trim(),</w:t>
              <w:br/>
            </w:r>
            <w:r>
              <w:rPr>
                <w:rFonts w:ascii="Consolas" w:hAnsi="Consolas"/>
                <w:sz w:val="15"/>
              </w:rPr>
              <w:t xml:space="preserve">  modelo: formData.modelo.trim(),</w:t>
              <w:br/>
            </w:r>
            <w:r>
              <w:rPr>
                <w:rFonts w:ascii="Consolas" w:hAnsi="Consolas"/>
                <w:sz w:val="15"/>
              </w:rPr>
              <w:t xml:space="preserve">  anio: Number(formData.anio),</w:t>
              <w:br/>
            </w:r>
            <w:r>
              <w:rPr>
                <w:rFonts w:ascii="Consolas" w:hAnsi="Consolas"/>
                <w:sz w:val="15"/>
              </w:rPr>
              <w:t xml:space="preserve">  color: formData.color.trim(),</w:t>
              <w:br/>
            </w:r>
            <w:r>
              <w:rPr>
                <w:rFonts w:ascii="Consolas" w:hAnsi="Consolas"/>
                <w:sz w:val="15"/>
              </w:rPr>
              <w:t xml:space="preserve">  clienteId: Number(formData.clienteId),</w:t>
              <w:br/>
            </w:r>
            <w:r>
              <w:rPr>
                <w:rFonts w:ascii="Consolas" w:hAnsi="Consolas"/>
                <w:sz w:val="15"/>
              </w:rPr>
              <w:t xml:space="preserve">  activo: formData.activo,</w:t>
              <w:br/>
            </w:r>
            <w:r>
              <w:rPr>
                <w:rFonts w:ascii="Consolas" w:hAnsi="Consolas"/>
                <w:sz w:val="15"/>
              </w:rPr>
              <w:t>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creado = await vehiculoService.crear(payload);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Mapeo alternativo segun contrato real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// Variante SOLO si Swagger muestra que el backend espera un objeto Cliente:</w:t>
              <w:br/>
            </w:r>
            <w:r>
              <w:rPr>
                <w:rFonts w:ascii="Consolas" w:hAnsi="Consolas"/>
                <w:sz w:val="15"/>
              </w:rPr>
              <w:t>const payload = {</w:t>
              <w:br/>
            </w:r>
            <w:r>
              <w:rPr>
                <w:rFonts w:ascii="Consolas" w:hAnsi="Consolas"/>
                <w:sz w:val="15"/>
              </w:rPr>
              <w:t xml:space="preserve">  placa: formData.placa.trim().toUpperCase(),</w:t>
              <w:br/>
            </w:r>
            <w:r>
              <w:rPr>
                <w:rFonts w:ascii="Consolas" w:hAnsi="Consolas"/>
                <w:sz w:val="15"/>
              </w:rPr>
              <w:t xml:space="preserve">  marca: formData.marca.trim(),</w:t>
              <w:br/>
            </w:r>
            <w:r>
              <w:rPr>
                <w:rFonts w:ascii="Consolas" w:hAnsi="Consolas"/>
                <w:sz w:val="15"/>
              </w:rPr>
              <w:t xml:space="preserve">  modelo: formData.modelo.trim(),</w:t>
              <w:br/>
            </w:r>
            <w:r>
              <w:rPr>
                <w:rFonts w:ascii="Consolas" w:hAnsi="Consolas"/>
                <w:sz w:val="15"/>
              </w:rPr>
              <w:t xml:space="preserve">  anio: Number(formData.anio),</w:t>
              <w:br/>
            </w:r>
            <w:r>
              <w:rPr>
                <w:rFonts w:ascii="Consolas" w:hAnsi="Consolas"/>
                <w:sz w:val="15"/>
              </w:rPr>
              <w:t xml:space="preserve">  color: formData.color.trim(),</w:t>
              <w:br/>
            </w:r>
            <w:r>
              <w:rPr>
                <w:rFonts w:ascii="Consolas" w:hAnsi="Consolas"/>
                <w:sz w:val="15"/>
              </w:rPr>
              <w:t xml:space="preserve">  cliente: { id: Number(formData.clienteId) },</w:t>
              <w:br/>
            </w:r>
            <w:r>
              <w:rPr>
                <w:rFonts w:ascii="Consolas" w:hAnsi="Consolas"/>
                <w:sz w:val="15"/>
              </w:rPr>
              <w:t xml:space="preserve">  activo: formData.activo,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Defensa 1:N: </w:t>
            </w:r>
            <w:r>
              <w:t>La relacion no se “crea” en React. React selecciona el cliente y envia una referencia. El backend/JPA valida y persiste la asociacion en la base de datos.</w:t>
            </w:r>
          </w:p>
        </w:tc>
      </w:tr>
    </w:tbl>
    <w:p>
      <w:pPr>
        <w:spacing w:after="0"/>
      </w:pPr>
    </w:p>
    <w:p>
      <w:pPr>
        <w:pStyle w:val="Heading1"/>
      </w:pPr>
      <w:r>
        <w:t>12. Loading, errores y experiencia de usuario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74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Que ve el usuario</w:t>
            </w:r>
          </w:p>
        </w:tc>
        <w:tc>
          <w:tcPr>
            <w:tcW w:type="dxa" w:w="432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loading GET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Cargando clientes...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No mostrar tabla vacia como si fuera resultado final.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submitting POST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Guardando... + boton disabled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Evitar doble click/doble POST.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error HTTP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Mensaje visible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No limitarse a console.error.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validacion frontend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Error junto al campo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No enviar request innecesario.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exito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Confirmacion y datos actualizados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Usar respuesta del backend.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CSS minimo sugerido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.state-card,</w:t>
              <w:br/>
            </w:r>
            <w:r>
              <w:rPr>
                <w:rFonts w:ascii="Consolas" w:hAnsi="Consolas"/>
                <w:sz w:val="15"/>
              </w:rPr>
              <w:t>.form-error,</w:t>
              <w:br/>
            </w:r>
            <w:r>
              <w:rPr>
                <w:rFonts w:ascii="Consolas" w:hAnsi="Consolas"/>
                <w:sz w:val="15"/>
              </w:rPr>
              <w:t>.form-success {</w:t>
              <w:br/>
            </w:r>
            <w:r>
              <w:rPr>
                <w:rFonts w:ascii="Consolas" w:hAnsi="Consolas"/>
                <w:sz w:val="15"/>
              </w:rPr>
              <w:t xml:space="preserve">  padding: 12px 14px;</w:t>
              <w:br/>
            </w:r>
            <w:r>
              <w:rPr>
                <w:rFonts w:ascii="Consolas" w:hAnsi="Consolas"/>
                <w:sz w:val="15"/>
              </w:rPr>
              <w:t xml:space="preserve">  border-radius: 8px;</w:t>
              <w:br/>
            </w:r>
            <w:r>
              <w:rPr>
                <w:rFonts w:ascii="Consolas" w:hAnsi="Consolas"/>
                <w:sz w:val="15"/>
              </w:rPr>
              <w:t xml:space="preserve">  margin: 12px 0;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.state-card.error,</w:t>
              <w:br/>
            </w:r>
            <w:r>
              <w:rPr>
                <w:rFonts w:ascii="Consolas" w:hAnsi="Consolas"/>
                <w:sz w:val="15"/>
              </w:rPr>
              <w:t>.form-error {</w:t>
              <w:br/>
            </w:r>
            <w:r>
              <w:rPr>
                <w:rFonts w:ascii="Consolas" w:hAnsi="Consolas"/>
                <w:sz w:val="15"/>
              </w:rPr>
              <w:t xml:space="preserve">  background: #fdecec;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button:disabled {</w:t>
              <w:br/>
            </w:r>
            <w:r>
              <w:rPr>
                <w:rFonts w:ascii="Consolas" w:hAnsi="Consolas"/>
                <w:sz w:val="15"/>
              </w:rPr>
              <w:t xml:space="preserve">  opacity: .6;</w:t>
              <w:br/>
            </w:r>
            <w:r>
              <w:rPr>
                <w:rFonts w:ascii="Consolas" w:hAnsi="Consolas"/>
                <w:sz w:val="15"/>
              </w:rPr>
              <w:t xml:space="preserve">  cursor: not-allowed;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13. Diagnostico con DevTools + Swagger</w:t>
      </w:r>
    </w:p>
    <w:p>
      <w:pPr>
        <w:ind w:left="346" w:hanging="346"/>
      </w:pPr>
      <w:r>
        <w:rPr>
          <w:b/>
        </w:rPr>
        <w:t xml:space="preserve">1. </w:t>
      </w:r>
      <w:r>
        <w:t>Confirmar primero en Swagger que GET/POST funcionan y observar JSON exacto.</w:t>
      </w:r>
    </w:p>
    <w:p>
      <w:pPr>
        <w:ind w:left="346" w:hanging="346"/>
      </w:pPr>
      <w:r>
        <w:rPr>
          <w:b/>
        </w:rPr>
        <w:t xml:space="preserve">2. </w:t>
      </w:r>
      <w:r>
        <w:t>Abrir DevTools -&gt; Network y ejecutar la accion desde React.</w:t>
      </w:r>
    </w:p>
    <w:p>
      <w:pPr>
        <w:ind w:left="346" w:hanging="346"/>
      </w:pPr>
      <w:r>
        <w:rPr>
          <w:b/>
        </w:rPr>
        <w:t xml:space="preserve">3. </w:t>
      </w:r>
      <w:r>
        <w:t>Revisar Request URL, Method, Status Code, Request Payload y Response.</w:t>
      </w:r>
    </w:p>
    <w:p>
      <w:pPr>
        <w:ind w:left="346" w:hanging="346"/>
      </w:pPr>
      <w:r>
        <w:rPr>
          <w:b/>
        </w:rPr>
        <w:t xml:space="preserve">4. </w:t>
      </w:r>
      <w:r>
        <w:t>Si no aparece ninguna peticion, el problema esta antes de fetch: evento/ruta/codigo.</w:t>
      </w:r>
    </w:p>
    <w:p>
      <w:pPr>
        <w:ind w:left="346" w:hanging="346"/>
      </w:pPr>
      <w:r>
        <w:rPr>
          <w:b/>
        </w:rPr>
        <w:t xml:space="preserve">5. </w:t>
      </w:r>
      <w:r>
        <w:t>Si aparece CORS, revisar origen permitido por Spring.</w:t>
      </w:r>
    </w:p>
    <w:p>
      <w:pPr>
        <w:ind w:left="346" w:hanging="346"/>
      </w:pPr>
      <w:r>
        <w:rPr>
          <w:b/>
        </w:rPr>
        <w:t xml:space="preserve">6. </w:t>
      </w:r>
      <w:r>
        <w:t>Si hay 404, comparar endpoint frontend con Swagger.</w:t>
      </w:r>
    </w:p>
    <w:p>
      <w:pPr>
        <w:ind w:left="346" w:hanging="346"/>
      </w:pPr>
      <w:r>
        <w:rPr>
          <w:b/>
        </w:rPr>
        <w:t xml:space="preserve">7. </w:t>
      </w:r>
      <w:r>
        <w:t>Si hay 400, comparar JSON enviado con el DTO/record esperado.</w:t>
      </w:r>
    </w:p>
    <w:p>
      <w:pPr>
        <w:ind w:left="346" w:hanging="346"/>
      </w:pPr>
      <w:r>
        <w:rPr>
          <w:b/>
        </w:rPr>
        <w:t xml:space="preserve">8. </w:t>
      </w:r>
      <w:r>
        <w:t>Si hay 500, revisar logs de Spring Boot; no “arreglar” React a ciegas.</w:t>
      </w:r>
    </w:p>
    <w:p>
      <w:pPr>
        <w:ind w:left="346" w:hanging="346"/>
      </w:pPr>
      <w:r>
        <w:rPr>
          <w:b/>
        </w:rPr>
        <w:t xml:space="preserve">9. </w:t>
      </w:r>
      <w:r>
        <w:t>Si hay 200 pero la UI falla, inspeccionar la forma real del JSON y el tipado frontend.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Sintoma</w:t>
            </w:r>
          </w:p>
        </w:tc>
        <w:tc>
          <w:tcPr>
            <w:tcW w:type="dxa" w:w="324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Zona probable</w:t>
            </w:r>
          </w:p>
        </w:tc>
        <w:tc>
          <w:tcPr>
            <w:tcW w:type="dxa" w:w="432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Comprobacion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Failed to fetch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Red/CORS/backend apagado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Network + consola + puerto.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Ruta incorrecta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Swagger vs endpoint del service.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Body incompatible/validacion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Request Payload + error backend.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415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Content-Type/body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Headers y JSON.stringify.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Logs de Spring + stack trace.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Tabla vacia con 200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JSON no coincide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Preview/Response en Network.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POST duplicado</w:t>
            </w:r>
          </w:p>
        </w:tc>
        <w:tc>
          <w:tcPr>
            <w:tcW w:type="dxa" w:w="32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Doble click/logica repetida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submitting + revisar handlers.</w:t>
            </w:r>
          </w:p>
        </w:tc>
      </w:tr>
    </w:tbl>
    <w:p>
      <w:pPr>
        <w:spacing w:after="0"/>
      </w:pPr>
    </w:p>
    <w:p>
      <w:pPr>
        <w:pStyle w:val="Heading1"/>
      </w:pPr>
      <w:r>
        <w:t>14. fetch vs Axios: que deben saber por ahora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388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fetch</w:t>
            </w:r>
          </w:p>
        </w:tc>
        <w:tc>
          <w:tcPr>
            <w:tcW w:type="dxa" w:w="432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Axios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Instalacion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Incluido en el navegador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npm install axios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404/500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No lanza por status; revisar response.ok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Por defecto rechaza respuestas fuera de 2xx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JSON request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JSON.stringify manual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Serializacion JSON comoda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JSON response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response.json()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data ya accesible en response.data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Interceptors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No nativos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Si, utiles para token/errores globales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Objetivo Guia 05</w:t>
            </w:r>
          </w:p>
        </w:tc>
        <w:tc>
          <w:tcPr>
            <w:tcW w:type="dxa" w:w="388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Aprender HTTP sin ocultar detalles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Reconocer alternativa para proyectos grandes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Ejemplo opcional - NO es necesario migrar esta guia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// Equivalente conceptual con Axios (opcional)</w:t>
              <w:br/>
            </w:r>
            <w:r>
              <w:rPr>
                <w:rFonts w:ascii="Consolas" w:hAnsi="Consolas"/>
                <w:sz w:val="15"/>
              </w:rPr>
              <w:t>import axios from 'axios';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api = axios.create({</w:t>
              <w:br/>
            </w:r>
            <w:r>
              <w:rPr>
                <w:rFonts w:ascii="Consolas" w:hAnsi="Consolas"/>
                <w:sz w:val="15"/>
              </w:rPr>
              <w:t xml:space="preserve">  baseURL: import.meta.env.VITE_API_URL,</w:t>
              <w:br/>
            </w:r>
            <w:r>
              <w:rPr>
                <w:rFonts w:ascii="Consolas" w:hAnsi="Consolas"/>
                <w:sz w:val="15"/>
              </w:rPr>
              <w:t>});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{ data } = await api.get&lt;Cliente[]&gt;('/clientes');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Decision pedagogica: </w:t>
            </w:r>
            <w:r>
              <w:t>Usamos fetch primero porque obliga a comprender Response, status, headers y JSON. Cuando esos conceptos estan claros, Axios se aprende como una capa de conveniencia.</w:t>
            </w:r>
          </w:p>
        </w:tc>
      </w:tr>
    </w:tbl>
    <w:p>
      <w:pPr>
        <w:spacing w:after="0"/>
      </w:pPr>
    </w:p>
    <w:p>
      <w:pPr>
        <w:pStyle w:val="Heading1"/>
      </w:pPr>
      <w:r>
        <w:t>15. Practica evaluada</w:t>
      </w:r>
    </w:p>
    <w:p>
      <w:r>
        <w:t>Implementar la conexion real del proyecto personal del estudiante usando sus propias dos entidades 1:N. No basta copiar Cliente/Vehiculo.</w:t>
      </w:r>
    </w:p>
    <w:p>
      <w:pPr>
        <w:pStyle w:val="ListBullet"/>
      </w:pPr>
      <w:r>
        <w:t>Crear VITE_API_URL y leerlo desde React.</w:t>
      </w:r>
    </w:p>
    <w:p>
      <w:pPr>
        <w:pStyle w:val="ListBullet"/>
      </w:pPr>
      <w:r>
        <w:t>Configurar CORS solo para el origen de desarrollo requerido.</w:t>
      </w:r>
    </w:p>
    <w:p>
      <w:pPr>
        <w:pStyle w:val="ListBullet"/>
      </w:pPr>
      <w:r>
        <w:t>Crear apiClient reutilizable con response.ok y error HTTP.</w:t>
      </w:r>
    </w:p>
    <w:p>
      <w:pPr>
        <w:pStyle w:val="ListBullet"/>
      </w:pPr>
      <w:r>
        <w:t>Crear service para ambas entidades.</w:t>
      </w:r>
    </w:p>
    <w:p>
      <w:pPr>
        <w:pStyle w:val="ListBullet"/>
      </w:pPr>
      <w:r>
        <w:t>Reemplazar mocks por GET real en ambos listados.</w:t>
      </w:r>
    </w:p>
    <w:p>
      <w:pPr>
        <w:pStyle w:val="ListBullet"/>
      </w:pPr>
      <w:r>
        <w:t>Conectar al menos un POST de la entidad padre y un POST de la entidad hija.</w:t>
      </w:r>
    </w:p>
    <w:p>
      <w:pPr>
        <w:pStyle w:val="ListBullet"/>
      </w:pPr>
      <w:r>
        <w:t>Representar la FK/relacion usando el contrato real de Swagger.</w:t>
      </w:r>
    </w:p>
    <w:p>
      <w:pPr>
        <w:pStyle w:val="ListBullet"/>
      </w:pPr>
      <w:r>
        <w:t>Mostrar loading, error y submitting.</w:t>
      </w:r>
    </w:p>
    <w:p>
      <w:pPr>
        <w:pStyle w:val="ListBullet"/>
      </w:pPr>
      <w:r>
        <w:t>Demostrar tres fallos intencionales: URL incorrecta, CORS y body invalido; diagnosticar cada uno.</w:t>
      </w:r>
    </w:p>
    <w:p>
      <w:pPr>
        <w:pStyle w:val="ListBullet"/>
      </w:pPr>
      <w:r>
        <w:t>Capturar evidencias de Network: GET exitoso y POST exitoso.</w:t>
      </w:r>
    </w:p>
    <w:p>
      <w:pPr>
        <w:pStyle w:val="Heading1"/>
      </w:pPr>
      <w:r>
        <w:t>16. Defensa oral - 30 preguntas</w:t>
      </w:r>
    </w:p>
    <w:p>
      <w:pPr>
        <w:ind w:left="346" w:hanging="346"/>
      </w:pPr>
      <w:r>
        <w:rPr>
          <w:b/>
        </w:rPr>
        <w:t xml:space="preserve">1. </w:t>
      </w:r>
      <w:r>
        <w:t>¿Que problema resuelve VITE_API_URL y por que no conviene repetir http://localhost:8080 en cada componente?</w:t>
      </w:r>
    </w:p>
    <w:p>
      <w:pPr>
        <w:ind w:left="346" w:hanging="346"/>
      </w:pPr>
      <w:r>
        <w:rPr>
          <w:b/>
        </w:rPr>
        <w:t xml:space="preserve">2. </w:t>
      </w:r>
      <w:r>
        <w:t>¿Por que una variable VITE_ no debe contener una contraseña?</w:t>
      </w:r>
    </w:p>
    <w:p>
      <w:pPr>
        <w:ind w:left="346" w:hanging="346"/>
      </w:pPr>
      <w:r>
        <w:rPr>
          <w:b/>
        </w:rPr>
        <w:t xml:space="preserve">3. </w:t>
      </w:r>
      <w:r>
        <w:t>¿Que es un origen en el contexto de CORS?</w:t>
      </w:r>
    </w:p>
    <w:p>
      <w:pPr>
        <w:ind w:left="346" w:hanging="346"/>
      </w:pPr>
      <w:r>
        <w:rPr>
          <w:b/>
        </w:rPr>
        <w:t xml:space="preserve">4. </w:t>
      </w:r>
      <w:r>
        <w:t>¿Por que Postman puede funcionar y React en el navegador fallar por CORS?</w:t>
      </w:r>
    </w:p>
    <w:p>
      <w:pPr>
        <w:ind w:left="346" w:hanging="346"/>
      </w:pPr>
      <w:r>
        <w:rPr>
          <w:b/>
        </w:rPr>
        <w:t xml:space="preserve">5. </w:t>
      </w:r>
      <w:r>
        <w:t>¿CORS protege la base de datos, autentica usuarios o controla origenes del navegador?</w:t>
      </w:r>
    </w:p>
    <w:p>
      <w:pPr>
        <w:ind w:left="346" w:hanging="346"/>
      </w:pPr>
      <w:r>
        <w:rPr>
          <w:b/>
        </w:rPr>
        <w:t xml:space="preserve">6. </w:t>
      </w:r>
      <w:r>
        <w:t>¿Que devuelve fetch inmediatamente: los datos JSON o una Promise?</w:t>
      </w:r>
    </w:p>
    <w:p>
      <w:pPr>
        <w:ind w:left="346" w:hanging="346"/>
      </w:pPr>
      <w:r>
        <w:rPr>
          <w:b/>
        </w:rPr>
        <w:t xml:space="preserve">7. </w:t>
      </w:r>
      <w:r>
        <w:t>¿Que hace await?</w:t>
      </w:r>
    </w:p>
    <w:p>
      <w:pPr>
        <w:ind w:left="346" w:hanging="346"/>
      </w:pPr>
      <w:r>
        <w:rPr>
          <w:b/>
        </w:rPr>
        <w:t xml:space="preserve">8. </w:t>
      </w:r>
      <w:r>
        <w:t>¿Por que fetch no entra necesariamente al catch cuando el servidor responde 404?</w:t>
      </w:r>
    </w:p>
    <w:p>
      <w:pPr>
        <w:ind w:left="346" w:hanging="346"/>
      </w:pPr>
      <w:r>
        <w:rPr>
          <w:b/>
        </w:rPr>
        <w:t xml:space="preserve">9. </w:t>
      </w:r>
      <w:r>
        <w:t>¿Que significa response.ok?</w:t>
      </w:r>
    </w:p>
    <w:p>
      <w:pPr>
        <w:ind w:left="346" w:hanging="346"/>
      </w:pPr>
      <w:r>
        <w:rPr>
          <w:b/>
        </w:rPr>
        <w:t xml:space="preserve">10. </w:t>
      </w:r>
      <w:r>
        <w:t>¿Por que response.json() tambien es asincrono?</w:t>
      </w:r>
    </w:p>
    <w:p>
      <w:pPr>
        <w:ind w:left="346" w:hanging="346"/>
      </w:pPr>
      <w:r>
        <w:rPr>
          <w:b/>
        </w:rPr>
        <w:t xml:space="preserve">11. </w:t>
      </w:r>
      <w:r>
        <w:t>¿Para que existe apiClient si podriamos usar fetch directamente en cada componente?</w:t>
      </w:r>
    </w:p>
    <w:p>
      <w:pPr>
        <w:ind w:left="346" w:hanging="346"/>
      </w:pPr>
      <w:r>
        <w:rPr>
          <w:b/>
        </w:rPr>
        <w:t xml:space="preserve">12. </w:t>
      </w:r>
      <w:r>
        <w:t>¿Que responsabilidad tiene clienteService?</w:t>
      </w:r>
    </w:p>
    <w:p>
      <w:pPr>
        <w:ind w:left="346" w:hanging="346"/>
      </w:pPr>
      <w:r>
        <w:rPr>
          <w:b/>
        </w:rPr>
        <w:t xml:space="preserve">13. </w:t>
      </w:r>
      <w:r>
        <w:t>¿Que diferencia existe entre modelo Cliente y ClienteCreateRequest?</w:t>
      </w:r>
    </w:p>
    <w:p>
      <w:pPr>
        <w:ind w:left="346" w:hanging="346"/>
      </w:pPr>
      <w:r>
        <w:rPr>
          <w:b/>
        </w:rPr>
        <w:t xml:space="preserve">14. </w:t>
      </w:r>
      <w:r>
        <w:t>¿Por que el POST no envia id si lo genera el backend?</w:t>
      </w:r>
    </w:p>
    <w:p>
      <w:pPr>
        <w:ind w:left="346" w:hanging="346"/>
      </w:pPr>
      <w:r>
        <w:rPr>
          <w:b/>
        </w:rPr>
        <w:t xml:space="preserve">15. </w:t>
      </w:r>
      <w:r>
        <w:t>¿Para que sirve JSON.stringify en el body?</w:t>
      </w:r>
    </w:p>
    <w:p>
      <w:pPr>
        <w:ind w:left="346" w:hanging="346"/>
      </w:pPr>
      <w:r>
        <w:rPr>
          <w:b/>
        </w:rPr>
        <w:t xml:space="preserve">16. </w:t>
      </w:r>
      <w:r>
        <w:t>¿Cuando agregamos Content-Type: application/json?</w:t>
      </w:r>
    </w:p>
    <w:p>
      <w:pPr>
        <w:ind w:left="346" w:hanging="346"/>
      </w:pPr>
      <w:r>
        <w:rPr>
          <w:b/>
        </w:rPr>
        <w:t xml:space="preserve">17. </w:t>
      </w:r>
      <w:r>
        <w:t>¿Que diferencia existe entre loading y submitting?</w:t>
      </w:r>
    </w:p>
    <w:p>
      <w:pPr>
        <w:ind w:left="346" w:hanging="346"/>
      </w:pPr>
      <w:r>
        <w:rPr>
          <w:b/>
        </w:rPr>
        <w:t xml:space="preserve">18. </w:t>
      </w:r>
      <w:r>
        <w:t>¿Por que deshabilitamos el boton durante POST?</w:t>
      </w:r>
    </w:p>
    <w:p>
      <w:pPr>
        <w:ind w:left="346" w:hanging="346"/>
      </w:pPr>
      <w:r>
        <w:rPr>
          <w:b/>
        </w:rPr>
        <w:t xml:space="preserve">19. </w:t>
      </w:r>
      <w:r>
        <w:t>¿Que ocurre desde el click Guardar Cliente hasta PostgreSQL?</w:t>
      </w:r>
    </w:p>
    <w:p>
      <w:pPr>
        <w:ind w:left="346" w:hanging="346"/>
      </w:pPr>
      <w:r>
        <w:rPr>
          <w:b/>
        </w:rPr>
        <w:t xml:space="preserve">20. </w:t>
      </w:r>
      <w:r>
        <w:t>¿Que ocurre desde PostgreSQL hasta que la nueva fila aparece en React?</w:t>
      </w:r>
    </w:p>
    <w:p>
      <w:pPr>
        <w:ind w:left="346" w:hanging="346"/>
      </w:pPr>
      <w:r>
        <w:rPr>
          <w:b/>
        </w:rPr>
        <w:t xml:space="preserve">21. </w:t>
      </w:r>
      <w:r>
        <w:t>¿Por que usamos el objeto creado devuelto por el backend en vez de fabricar un id?</w:t>
      </w:r>
    </w:p>
    <w:p>
      <w:pPr>
        <w:ind w:left="346" w:hanging="346"/>
      </w:pPr>
      <w:r>
        <w:rPr>
          <w:b/>
        </w:rPr>
        <w:t xml:space="preserve">22. </w:t>
      </w:r>
      <w:r>
        <w:t>¿Que evidencia buscaria en Network ante un 400?</w:t>
      </w:r>
    </w:p>
    <w:p>
      <w:pPr>
        <w:ind w:left="346" w:hanging="346"/>
      </w:pPr>
      <w:r>
        <w:rPr>
          <w:b/>
        </w:rPr>
        <w:t xml:space="preserve">23. </w:t>
      </w:r>
      <w:r>
        <w:t>¿Que evidencia buscaria ante un 404?</w:t>
      </w:r>
    </w:p>
    <w:p>
      <w:pPr>
        <w:ind w:left="346" w:hanging="346"/>
      </w:pPr>
      <w:r>
        <w:rPr>
          <w:b/>
        </w:rPr>
        <w:t xml:space="preserve">24. </w:t>
      </w:r>
      <w:r>
        <w:t>¿Que evidencia buscaria ante un 500?</w:t>
      </w:r>
    </w:p>
    <w:p>
      <w:pPr>
        <w:ind w:left="346" w:hanging="346"/>
      </w:pPr>
      <w:r>
        <w:rPr>
          <w:b/>
        </w:rPr>
        <w:t xml:space="preserve">25. </w:t>
      </w:r>
      <w:r>
        <w:t>¿Como diferencia un error CORS de un error JPA?</w:t>
      </w:r>
    </w:p>
    <w:p>
      <w:pPr>
        <w:ind w:left="346" w:hanging="346"/>
      </w:pPr>
      <w:r>
        <w:rPr>
          <w:b/>
        </w:rPr>
        <w:t xml:space="preserve">26. </w:t>
      </w:r>
      <w:r>
        <w:t>¿Para que sirve AbortController en un GET de un Effect?</w:t>
      </w:r>
    </w:p>
    <w:p>
      <w:pPr>
        <w:ind w:left="346" w:hanging="346"/>
      </w:pPr>
      <w:r>
        <w:rPr>
          <w:b/>
        </w:rPr>
        <w:t xml:space="preserve">27. </w:t>
      </w:r>
      <w:r>
        <w:t>¿Que riesgo existe si ejecutamos un POST automaticamente dentro de un Effect?</w:t>
      </w:r>
    </w:p>
    <w:p>
      <w:pPr>
        <w:ind w:left="346" w:hanging="346"/>
      </w:pPr>
      <w:r>
        <w:rPr>
          <w:b/>
        </w:rPr>
        <w:t xml:space="preserve">28. </w:t>
      </w:r>
      <w:r>
        <w:t>¿Como se representa la relacion Cliente 1:N al crear un Vehiculo?</w:t>
      </w:r>
    </w:p>
    <w:p>
      <w:pPr>
        <w:ind w:left="346" w:hanging="346"/>
      </w:pPr>
      <w:r>
        <w:rPr>
          <w:b/>
        </w:rPr>
        <w:t xml:space="preserve">29. </w:t>
      </w:r>
      <w:r>
        <w:t>¿Que haria si Swagger espera cliente:{id:5} y su frontend envia clienteId:5?</w:t>
      </w:r>
    </w:p>
    <w:p>
      <w:pPr>
        <w:ind w:left="346" w:hanging="346"/>
      </w:pPr>
      <w:r>
        <w:rPr>
          <w:b/>
        </w:rPr>
        <w:t xml:space="preserve">30. </w:t>
      </w:r>
      <w:r>
        <w:t>Explique el flujo completo: formulario -&gt; service -&gt; apiClient -&gt; Spring Controller -&gt; Service -&gt; Repository -&gt; PostgreSQL -&gt; JSON -&gt; estado -&gt; pantalla.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Regla de defensa: </w:t>
            </w:r>
            <w:r>
              <w:t>No se acepta responder solo “porque funciona”. Debe nombrar capa, objeto, metodo HTTP, status y transformacion de datos.</w:t>
            </w:r>
          </w:p>
        </w:tc>
      </w:tr>
    </w:tbl>
    <w:p>
      <w:pPr>
        <w:spacing w:after="0"/>
      </w:pPr>
    </w:p>
    <w:p>
      <w:pPr>
        <w:pStyle w:val="Heading1"/>
      </w:pPr>
      <w:r>
        <w:t>17. Checklist final del estudiante</w:t>
      </w:r>
    </w:p>
    <w:p>
      <w:pPr>
        <w:pStyle w:val="ListBullet"/>
      </w:pPr>
      <w:r>
        <w:t>[ ] Swagger confirma rutas y JSON reales.</w:t>
      </w:r>
    </w:p>
    <w:p>
      <w:pPr>
        <w:pStyle w:val="ListBullet"/>
      </w:pPr>
      <w:r>
        <w:t>[ ] VITE_API_URL funciona y no contiene secretos.</w:t>
      </w:r>
    </w:p>
    <w:p>
      <w:pPr>
        <w:pStyle w:val="ListBullet"/>
      </w:pPr>
      <w:r>
        <w:t>[ ] CORS permite el origen exacto de Vite.</w:t>
      </w:r>
    </w:p>
    <w:p>
      <w:pPr>
        <w:pStyle w:val="ListBullet"/>
      </w:pPr>
      <w:r>
        <w:t>[ ] apiClient centraliza fetch y response.ok.</w:t>
      </w:r>
    </w:p>
    <w:p>
      <w:pPr>
        <w:pStyle w:val="ListBullet"/>
      </w:pPr>
      <w:r>
        <w:t>[ ] clienteService y vehiculoService existen.</w:t>
      </w:r>
    </w:p>
    <w:p>
      <w:pPr>
        <w:pStyle w:val="ListBullet"/>
      </w:pPr>
      <w:r>
        <w:t>[ ] Los mocks fueron reemplazados por GET real.</w:t>
      </w:r>
    </w:p>
    <w:p>
      <w:pPr>
        <w:pStyle w:val="ListBullet"/>
      </w:pPr>
      <w:r>
        <w:t>[ ] El POST Cliente crea en PostgreSQL y actualiza la UI.</w:t>
      </w:r>
    </w:p>
    <w:p>
      <w:pPr>
        <w:pStyle w:val="ListBullet"/>
      </w:pPr>
      <w:r>
        <w:t>[ ] El POST Vehiculo conserva correctamente la relacion con Cliente.</w:t>
      </w:r>
    </w:p>
    <w:p>
      <w:pPr>
        <w:pStyle w:val="ListBullet"/>
      </w:pPr>
      <w:r>
        <w:t>[ ] loading/submitting/error son visibles.</w:t>
      </w:r>
    </w:p>
    <w:p>
      <w:pPr>
        <w:pStyle w:val="ListBullet"/>
      </w:pPr>
      <w:r>
        <w:t>[ ] Puedo diagnosticar 400, 404, 500 y CORS con Network.</w:t>
      </w:r>
    </w:p>
    <w:p>
      <w:pPr>
        <w:pStyle w:val="ListBullet"/>
      </w:pPr>
      <w:r>
        <w:t>[ ] Puedo explicar el viaje completo de ida y vuelta sin mirar el codigo.</w:t>
      </w:r>
    </w:p>
    <w:p>
      <w:pPr>
        <w:pStyle w:val="Heading1"/>
      </w:pPr>
      <w:r>
        <w:t>18. Cierre y preparacion para la Guia 06</w:t>
      </w:r>
    </w:p>
    <w:p>
      <w:r>
        <w:t>Al finalizar la Guia 05, React ya habla realmente con Spring Boot. La siguiente guia consolidara el CRUD completo de Cliente: listar, buscar por id, crear, editar con PUT y eliminar con DELETE, incluyendo confirmaciones y sincronizacion de la tabla.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Siguiente guia: </w:t>
            </w:r>
            <w:r>
              <w:t>Guia 06 - CRUD completo de Cliente: GET, GET/{id}, POST, PUT y DELETE; edicion en formulario, confirmacion, manejo de estados HTTP y actualizacion de UI.</w:t>
            </w:r>
          </w:p>
        </w:tc>
      </w:tr>
    </w:tbl>
    <w:p>
      <w:pPr>
        <w:spacing w:after="0"/>
      </w:pPr>
    </w:p>
    <w:p>
      <w:pPr>
        <w:spacing w:before="80" w:after="0"/>
      </w:pPr>
      <w:r>
        <w:rPr>
          <w:b/>
          <w:color w:val="1F4E78"/>
          <w:sz w:val="13"/>
        </w:rPr>
        <w:t xml:space="preserve">Fuentes oficiales: </w:t>
      </w:r>
      <w:r>
        <w:rPr>
          <w:color w:val="6B7280"/>
          <w:sz w:val="13"/>
        </w:rPr>
        <w:t xml:space="preserve">Vite env (vite.dev/guide/env-and-mode) | MDN Fetch API | Spring Web MVC CORS | React useEffect. </w:t>
      </w:r>
      <w:r>
        <w:rPr>
          <w:color w:val="6B7280"/>
          <w:sz w:val="13"/>
        </w:rPr>
        <w:t>Rutas de ejemplo: la fuente de verdad es Swagger/OpenAPI y los Controller/DTO reales de ParkFlow360.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ParkFlow360 - React + TypeScript + Vite + Spring Boot  |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6B7280"/>
        <w:sz w:val="16"/>
      </w:rPr>
      <w:t>PARKFLOW360  |  GUIA 05  |  ESTUDIANTE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