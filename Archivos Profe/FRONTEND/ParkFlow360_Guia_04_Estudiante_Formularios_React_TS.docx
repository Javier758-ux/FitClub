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7365D"/>
          <w:sz w:val="64"/>
        </w:rPr>
        <w:t>PARKFLOW360</w:t>
      </w:r>
    </w:p>
    <w:p>
      <w:pPr>
        <w:jc w:val="center"/>
      </w:pPr>
      <w:r>
        <w:rPr>
          <w:b/>
          <w:color w:val="1F4E78"/>
          <w:sz w:val="26"/>
        </w:rPr>
        <w:t>FRONTEND FULLSTACK</w:t>
      </w:r>
    </w:p>
    <w:p>
      <w:pPr>
        <w:spacing w:before="500"/>
        <w:jc w:val="center"/>
      </w:pPr>
      <w:r>
        <w:rPr>
          <w:b/>
          <w:color w:val="1F4E78"/>
          <w:sz w:val="36"/>
        </w:rPr>
        <w:t>GUIA 04</w:t>
      </w:r>
    </w:p>
    <w:p>
      <w:pPr>
        <w:jc w:val="center"/>
      </w:pPr>
      <w:r>
        <w:rPr>
          <w:b/>
          <w:color w:val="17365D"/>
          <w:sz w:val="42"/>
        </w:rPr>
        <w:t>FORMULARIOS PROFESIONALES EN REACT + TYPESCRIPT</w:t>
      </w:r>
    </w:p>
    <w:p>
      <w:pPr>
        <w:jc w:val="center"/>
      </w:pPr>
      <w:r>
        <w:rPr>
          <w:color w:val="6B7280"/>
          <w:sz w:val="23"/>
        </w:rPr>
        <w:t>useState - Inputs controlados - Eventos tipados - Validacion - Cliente - Vehiculo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056"/>
      </w:tblGrid>
      <w:tr>
        <w:trPr>
          <w:cantSplit/>
        </w:trPr>
        <w:tc>
          <w:tcPr>
            <w:tcW w:type="dxa" w:w="237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056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ESTUDIANTE</w:t>
            </w:r>
          </w:p>
        </w:tc>
      </w:tr>
      <w:tr>
        <w:trPr>
          <w:cantSplit/>
        </w:trPr>
        <w:tc>
          <w:tcPr>
            <w:tcW w:type="dxa" w:w="237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56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ParkFlow360 - React + TypeScript + Vite + WebStorm</w:t>
            </w:r>
          </w:p>
        </w:tc>
      </w:tr>
      <w:tr>
        <w:trPr>
          <w:cantSplit/>
        </w:trPr>
        <w:tc>
          <w:tcPr>
            <w:tcW w:type="dxa" w:w="237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Proposito</w:t>
            </w:r>
          </w:p>
        </w:tc>
        <w:tc>
          <w:tcPr>
            <w:tcW w:type="dxa" w:w="7056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Construir y defender formularios controlados sin conectar todavia el backend.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Secuencia: Guia 01 -&gt; Guia 02 -&gt; Guia 03 -&gt; GUIA 04 -&gt; Guia 05</w:t>
      </w:r>
    </w:p>
    <w:p>
      <w:r>
        <w:br w:type="page"/>
      </w:r>
    </w:p>
    <w:p>
      <w:pPr>
        <w:pStyle w:val="Heading1"/>
      </w:pPr>
      <w:r>
        <w:t>Indice de contenidos</w:t>
      </w:r>
    </w:p>
    <w:p>
      <w:pPr>
        <w:ind w:left="346" w:hanging="346"/>
      </w:pPr>
      <w:r>
        <w:rPr>
          <w:b/>
        </w:rPr>
        <w:t xml:space="preserve">1. </w:t>
      </w:r>
      <w:r>
        <w:t>Objetivos de aprendizaje</w:t>
      </w:r>
    </w:p>
    <w:p>
      <w:pPr>
        <w:ind w:left="346" w:hanging="346"/>
      </w:pPr>
      <w:r>
        <w:rPr>
          <w:b/>
        </w:rPr>
        <w:t xml:space="preserve">2. </w:t>
      </w:r>
      <w:r>
        <w:t>Punto de partida y prerrequisitos</w:t>
      </w:r>
    </w:p>
    <w:p>
      <w:pPr>
        <w:ind w:left="346" w:hanging="346"/>
      </w:pPr>
      <w:r>
        <w:rPr>
          <w:b/>
        </w:rPr>
        <w:t xml:space="preserve">3. </w:t>
      </w:r>
      <w:r>
        <w:t>Estructura del proyecto</w:t>
      </w:r>
    </w:p>
    <w:p>
      <w:pPr>
        <w:ind w:left="346" w:hanging="346"/>
      </w:pPr>
      <w:r>
        <w:rPr>
          <w:b/>
        </w:rPr>
        <w:t xml:space="preserve">4. </w:t>
      </w:r>
      <w:r>
        <w:t>Conceptos fundamentales</w:t>
      </w:r>
    </w:p>
    <w:p>
      <w:pPr>
        <w:ind w:left="346" w:hanging="346"/>
      </w:pPr>
      <w:r>
        <w:rPr>
          <w:b/>
        </w:rPr>
        <w:t xml:space="preserve">5. </w:t>
      </w:r>
      <w:r>
        <w:t>Tipos de formulario</w:t>
      </w:r>
    </w:p>
    <w:p>
      <w:pPr>
        <w:ind w:left="346" w:hanging="346"/>
      </w:pPr>
      <w:r>
        <w:rPr>
          <w:b/>
        </w:rPr>
        <w:t xml:space="preserve">6. </w:t>
      </w:r>
      <w:r>
        <w:t>Validaciones</w:t>
      </w:r>
    </w:p>
    <w:p>
      <w:pPr>
        <w:ind w:left="346" w:hanging="346"/>
      </w:pPr>
      <w:r>
        <w:rPr>
          <w:b/>
        </w:rPr>
        <w:t xml:space="preserve">7. </w:t>
      </w:r>
      <w:r>
        <w:t>ClienteForm</w:t>
      </w:r>
    </w:p>
    <w:p>
      <w:pPr>
        <w:ind w:left="346" w:hanging="346"/>
      </w:pPr>
      <w:r>
        <w:rPr>
          <w:b/>
        </w:rPr>
        <w:t xml:space="preserve">8. </w:t>
      </w:r>
      <w:r>
        <w:t>VehiculoForm</w:t>
      </w:r>
    </w:p>
    <w:p>
      <w:pPr>
        <w:ind w:left="346" w:hanging="346"/>
      </w:pPr>
      <w:r>
        <w:rPr>
          <w:b/>
        </w:rPr>
        <w:t xml:space="preserve">9. </w:t>
      </w:r>
      <w:r>
        <w:t>Estilos</w:t>
      </w:r>
    </w:p>
    <w:p>
      <w:pPr>
        <w:ind w:left="346" w:hanging="346"/>
      </w:pPr>
      <w:r>
        <w:rPr>
          <w:b/>
        </w:rPr>
        <w:t xml:space="preserve">10. </w:t>
      </w:r>
      <w:r>
        <w:t>Integracion en paginas</w:t>
      </w:r>
    </w:p>
    <w:p>
      <w:pPr>
        <w:ind w:left="346" w:hanging="346"/>
      </w:pPr>
      <w:r>
        <w:rPr>
          <w:b/>
        </w:rPr>
        <w:t xml:space="preserve">11. </w:t>
      </w:r>
      <w:r>
        <w:t>Flujo para defensa</w:t>
      </w:r>
    </w:p>
    <w:p>
      <w:pPr>
        <w:ind w:left="346" w:hanging="346"/>
      </w:pPr>
      <w:r>
        <w:rPr>
          <w:b/>
        </w:rPr>
        <w:t xml:space="preserve">12. </w:t>
      </w:r>
      <w:r>
        <w:t>Pruebas</w:t>
      </w:r>
    </w:p>
    <w:p>
      <w:pPr>
        <w:ind w:left="346" w:hanging="346"/>
      </w:pPr>
      <w:r>
        <w:rPr>
          <w:b/>
        </w:rPr>
        <w:t xml:space="preserve">13. </w:t>
      </w:r>
      <w:r>
        <w:t>Practica evaluada</w:t>
      </w:r>
    </w:p>
    <w:p>
      <w:pPr>
        <w:ind w:left="346" w:hanging="346"/>
      </w:pPr>
      <w:r>
        <w:rPr>
          <w:b/>
        </w:rPr>
        <w:t xml:space="preserve">14. </w:t>
      </w:r>
      <w:r>
        <w:t>25 preguntas de defensa</w:t>
      </w:r>
    </w:p>
    <w:p>
      <w:pPr>
        <w:ind w:left="346" w:hanging="346"/>
      </w:pPr>
      <w:r>
        <w:rPr>
          <w:b/>
        </w:rPr>
        <w:t xml:space="preserve">15. </w:t>
      </w:r>
      <w:r>
        <w:t>Checklist final y siguiente guia</w:t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Comprender por que un formulario React se modela como estado y no como lectura directa del DOM.</w:t>
      </w:r>
    </w:p>
    <w:p>
      <w:pPr>
        <w:pStyle w:val="ListBullet"/>
      </w:pPr>
      <w:r>
        <w:t>Diferenciar inputs controlados y no controlados, identificando cuando conviene usar cada enfoque.</w:t>
      </w:r>
    </w:p>
    <w:p>
      <w:pPr>
        <w:pStyle w:val="ListBullet"/>
      </w:pPr>
      <w:r>
        <w:t>Usar useState con objetos para manejar formularios de varias entradas sin mutar el estado.</w:t>
      </w:r>
    </w:p>
    <w:p>
      <w:pPr>
        <w:pStyle w:val="ListBullet"/>
      </w:pPr>
      <w:r>
        <w:t>Tipar eventos de cambio y envio con TypeScript.</w:t>
      </w:r>
    </w:p>
    <w:p>
      <w:pPr>
        <w:pStyle w:val="ListBullet"/>
      </w:pPr>
      <w:r>
        <w:t>Validar datos antes de preparar el objeto que en una guia posterior sera enviado al backend.</w:t>
      </w:r>
    </w:p>
    <w:p>
      <w:pPr>
        <w:pStyle w:val="ListBullet"/>
      </w:pPr>
      <w:r>
        <w:t>Construir ClienteForm y VehiculoForm respetando los modelos definidos en la Guia 03.</w:t>
      </w:r>
    </w:p>
    <w:p>
      <w:pPr>
        <w:pStyle w:val="ListBullet"/>
      </w:pPr>
      <w:r>
        <w:t>Representar la relacion Cliente 1:N Vehiculo mediante un select controlado de clienteId.</w:t>
      </w:r>
    </w:p>
    <w:p>
      <w:pPr>
        <w:pStyle w:val="ListBullet"/>
      </w:pPr>
      <w:r>
        <w:t>Explicar oralmente el flujo: usuario -&gt; input -&gt; evento -&gt; estado -&gt; validacion -&gt; submit -&gt; payload preparado.</w:t>
      </w:r>
    </w:p>
    <w:p>
      <w:pPr>
        <w:pStyle w:val="Heading1"/>
      </w:pPr>
      <w:r>
        <w:t>2. Punto de partida y prerrequisitos</w:t>
      </w:r>
    </w:p>
    <w:p>
      <w:r>
        <w:t>Antes de comenzar, el proyecto debe contener lo desarrollado en las tres guias anteriores:</w:t>
      </w:r>
    </w:p>
    <w:p>
      <w:pPr>
        <w:pStyle w:val="ListBullet"/>
      </w:pPr>
      <w:r>
        <w:t>Proyecto Vite con React + TypeScript ejecutando correctamente en WebStorm.</w:t>
      </w:r>
    </w:p>
    <w:p>
      <w:pPr>
        <w:pStyle w:val="ListBullet"/>
      </w:pPr>
      <w:r>
        <w:t>React Router con layout principal y rutas /clientes y /vehiculos.</w:t>
      </w:r>
    </w:p>
    <w:p>
      <w:pPr>
        <w:pStyle w:val="ListBullet"/>
      </w:pPr>
      <w:r>
        <w:t>Modelos TypeScript Cliente y Vehiculo.</w:t>
      </w:r>
    </w:p>
    <w:p>
      <w:pPr>
        <w:pStyle w:val="ListBullet"/>
      </w:pPr>
      <w:r>
        <w:t>Datos simulados clientesMock y vehiculosMock.</w:t>
      </w:r>
    </w:p>
    <w:p>
      <w:pPr>
        <w:pStyle w:val="ListBullet"/>
      </w:pPr>
      <w:r>
        <w:t>Tablas ClienteTable y VehiculoTable funcionando.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Alcance de esta guia: </w:t>
            </w:r>
            <w:r>
              <w:rPr>
                <w:color w:val="1F2937"/>
              </w:rPr>
              <w:t>Todavia NO consumiremos Spring Boot. El objetivo es dominar el formulario y producir datos validos. La conexion HTTP llegara en la Guia 05.</w:t>
            </w:r>
          </w:p>
        </w:tc>
      </w:tr>
    </w:tbl>
    <w:p>
      <w:pPr>
        <w:spacing w:after="0"/>
      </w:pPr>
    </w:p>
    <w:p>
      <w:pPr>
        <w:pStyle w:val="Heading1"/>
      </w:pPr>
      <w:r>
        <w:t>3. Estructura que agregaremos al proyecto</w:t>
      </w:r>
    </w:p>
    <w:p>
      <w:pPr>
        <w:keepNext/>
      </w:pPr>
      <w:r>
        <w:rPr>
          <w:b/>
          <w:color w:val="1F4E78"/>
          <w:sz w:val="18"/>
        </w:rPr>
        <w:t>Arbol de carpetas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src/</w:t>
              <w:br/>
            </w:r>
            <w:r>
              <w:rPr>
                <w:rFonts w:ascii="Consolas" w:hAnsi="Consolas"/>
                <w:sz w:val="16"/>
              </w:rPr>
              <w:t>|-- features/</w:t>
              <w:br/>
            </w:r>
            <w:r>
              <w:rPr>
                <w:rFonts w:ascii="Consolas" w:hAnsi="Consolas"/>
                <w:sz w:val="16"/>
              </w:rPr>
              <w:t>|   |-- clientes/</w:t>
              <w:br/>
            </w:r>
            <w:r>
              <w:rPr>
                <w:rFonts w:ascii="Consolas" w:hAnsi="Consolas"/>
                <w:sz w:val="16"/>
              </w:rPr>
              <w:t>|   |   |-- components/</w:t>
              <w:br/>
            </w:r>
            <w:r>
              <w:rPr>
                <w:rFonts w:ascii="Consolas" w:hAnsi="Consolas"/>
                <w:sz w:val="16"/>
              </w:rPr>
              <w:t>|   |   |   |-- ClienteForm.tsx</w:t>
              <w:br/>
            </w:r>
            <w:r>
              <w:rPr>
                <w:rFonts w:ascii="Consolas" w:hAnsi="Consolas"/>
                <w:sz w:val="16"/>
              </w:rPr>
              <w:t>|   |   |-- models/</w:t>
              <w:br/>
            </w:r>
            <w:r>
              <w:rPr>
                <w:rFonts w:ascii="Consolas" w:hAnsi="Consolas"/>
                <w:sz w:val="16"/>
              </w:rPr>
              <w:t>|   |   |   |-- Cliente.ts</w:t>
              <w:br/>
            </w:r>
            <w:r>
              <w:rPr>
                <w:rFonts w:ascii="Consolas" w:hAnsi="Consolas"/>
                <w:sz w:val="16"/>
              </w:rPr>
              <w:t>|   |   |-- types/</w:t>
              <w:br/>
            </w:r>
            <w:r>
              <w:rPr>
                <w:rFonts w:ascii="Consolas" w:hAnsi="Consolas"/>
                <w:sz w:val="16"/>
              </w:rPr>
              <w:t>|   |   |   |-- ClienteFormData.ts</w:t>
              <w:br/>
            </w:r>
            <w:r>
              <w:rPr>
                <w:rFonts w:ascii="Consolas" w:hAnsi="Consolas"/>
                <w:sz w:val="16"/>
              </w:rPr>
              <w:t>|   |   |-- utils/</w:t>
              <w:br/>
            </w:r>
            <w:r>
              <w:rPr>
                <w:rFonts w:ascii="Consolas" w:hAnsi="Consolas"/>
                <w:sz w:val="16"/>
              </w:rPr>
              <w:t>|   |       |-- clienteValidation.ts</w:t>
              <w:br/>
            </w:r>
            <w:r>
              <w:rPr>
                <w:rFonts w:ascii="Consolas" w:hAnsi="Consolas"/>
                <w:sz w:val="16"/>
              </w:rPr>
              <w:t>|   |</w:t>
              <w:br/>
            </w:r>
            <w:r>
              <w:rPr>
                <w:rFonts w:ascii="Consolas" w:hAnsi="Consolas"/>
                <w:sz w:val="16"/>
              </w:rPr>
              <w:t>|   |-- vehiculos/</w:t>
              <w:br/>
            </w:r>
            <w:r>
              <w:rPr>
                <w:rFonts w:ascii="Consolas" w:hAnsi="Consolas"/>
                <w:sz w:val="16"/>
              </w:rPr>
              <w:t>|       |-- components/</w:t>
              <w:br/>
            </w:r>
            <w:r>
              <w:rPr>
                <w:rFonts w:ascii="Consolas" w:hAnsi="Consolas"/>
                <w:sz w:val="16"/>
              </w:rPr>
              <w:t>|       |   |-- VehiculoForm.tsx</w:t>
              <w:br/>
            </w:r>
            <w:r>
              <w:rPr>
                <w:rFonts w:ascii="Consolas" w:hAnsi="Consolas"/>
                <w:sz w:val="16"/>
              </w:rPr>
              <w:t>|       |-- models/</w:t>
              <w:br/>
            </w:r>
            <w:r>
              <w:rPr>
                <w:rFonts w:ascii="Consolas" w:hAnsi="Consolas"/>
                <w:sz w:val="16"/>
              </w:rPr>
              <w:t>|       |   |-- Vehiculo.ts</w:t>
              <w:br/>
            </w:r>
            <w:r>
              <w:rPr>
                <w:rFonts w:ascii="Consolas" w:hAnsi="Consolas"/>
                <w:sz w:val="16"/>
              </w:rPr>
              <w:t>|       |-- types/</w:t>
              <w:br/>
            </w:r>
            <w:r>
              <w:rPr>
                <w:rFonts w:ascii="Consolas" w:hAnsi="Consolas"/>
                <w:sz w:val="16"/>
              </w:rPr>
              <w:t>|       |   |-- VehiculoFormData.ts</w:t>
              <w:br/>
            </w:r>
            <w:r>
              <w:rPr>
                <w:rFonts w:ascii="Consolas" w:hAnsi="Consolas"/>
                <w:sz w:val="16"/>
              </w:rPr>
              <w:t>|       |-- utils/</w:t>
              <w:br/>
            </w:r>
            <w:r>
              <w:rPr>
                <w:rFonts w:ascii="Consolas" w:hAnsi="Consolas"/>
                <w:sz w:val="16"/>
              </w:rPr>
              <w:t>|           |-- vehiculoValidation.ts</w:t>
              <w:br/>
            </w:r>
            <w:r>
              <w:rPr>
                <w:rFonts w:ascii="Consolas" w:hAnsi="Consolas"/>
                <w:sz w:val="16"/>
              </w:rPr>
              <w:t>|-- pages/ o pages dentro de cada feature (segun la estructura de Guia 02/03)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Idea arquitectonica: </w:t>
            </w:r>
            <w:r>
              <w:rPr>
                <w:color w:val="1F2937"/>
              </w:rPr>
              <w:t>El modelo de dominio describe datos ya validos. El tipo del formulario describe lo que el usuario esta escribiendo. Separarlos evita forzar conversiones prematuras y prepara el frontend para DTOs reales.</w:t>
            </w:r>
          </w:p>
        </w:tc>
      </w:tr>
    </w:tbl>
    <w:p>
      <w:pPr>
        <w:spacing w:after="0"/>
      </w:pPr>
    </w:p>
    <w:p>
      <w:pPr>
        <w:pStyle w:val="Heading1"/>
      </w:pPr>
      <w:r>
        <w:t>4. Conceptos fundamentales antes de programar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3240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Que significa</w:t>
            </w:r>
          </w:p>
        </w:tc>
        <w:tc>
          <w:tcPr>
            <w:tcW w:type="dxa" w:w="4824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Ejemplo en ParkFlow360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Memoria del componente que React usa para volver a renderizar la interfaz.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formData, errors, mensajeExito, mostrarFormulario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Input controlado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Su value o checked proviene del estado y cambia mediante onChange.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value={formData.nombre}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onChange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Evento que se ejecuta cuando el usuario modifica una entrada.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handleChange(e)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onSubmit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Evento del formulario al guardar.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handleSubmit(e)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preventDefault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Evita que el navegador recargue la pagina al enviar el form.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e.preventDefault()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Inmutabilidad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No se modifica el objeto de estado directamente; se crea una copia.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setFormData(prev =&gt; ({...prev, nombre: valor}))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Validacion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Reglas previas a aceptar/preparar los datos.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nombre obligatorio, email valido, anio razonable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Payload</w:t>
            </w:r>
          </w:p>
        </w:tc>
        <w:tc>
          <w:tcPr>
            <w:tcW w:type="dxa" w:w="324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Objeto preparado para enviarse a la API.</w:t>
            </w:r>
          </w:p>
        </w:tc>
        <w:tc>
          <w:tcPr>
            <w:tcW w:type="dxa" w:w="4824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clientePayload o vehiculoPayload</w:t>
            </w:r>
          </w:p>
        </w:tc>
      </w:tr>
    </w:tbl>
    <w:p>
      <w:pPr>
        <w:spacing w:after="0"/>
      </w:pPr>
    </w:p>
    <w:p>
      <w:pPr>
        <w:pStyle w:val="Heading1"/>
      </w:pPr>
      <w:r>
        <w:t>5. Crear los tipos de datos de formulario</w:t>
      </w:r>
    </w:p>
    <w:p>
      <w:r>
        <w:t>En la Guia 03 el modelo Vehiculo usa anio:number y clienteId:number. Durante la escritura, sin embargo, los valores de un input/select llegan como texto. Por eso utilizaremos tipos especificos para el formulario.</w:t>
      </w:r>
    </w:p>
    <w:p>
      <w:pPr>
        <w:keepNext/>
      </w:pPr>
      <w:r>
        <w:rPr>
          <w:b/>
          <w:color w:val="1F4E78"/>
          <w:sz w:val="18"/>
        </w:rPr>
        <w:t>src/features/clientes/types/ClienteFormData.ts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export interface ClienteFormData {</w:t>
              <w:br/>
            </w:r>
            <w:r>
              <w:rPr>
                <w:rFonts w:ascii="Consolas" w:hAnsi="Consolas"/>
                <w:sz w:val="16"/>
              </w:rPr>
              <w:t xml:space="preserve">  nombre: string;</w:t>
              <w:br/>
            </w:r>
            <w:r>
              <w:rPr>
                <w:rFonts w:ascii="Consolas" w:hAnsi="Consolas"/>
                <w:sz w:val="16"/>
              </w:rPr>
              <w:t xml:space="preserve">  apellido: string;</w:t>
              <w:br/>
            </w:r>
            <w:r>
              <w:rPr>
                <w:rFonts w:ascii="Consolas" w:hAnsi="Consolas"/>
                <w:sz w:val="16"/>
              </w:rPr>
              <w:t xml:space="preserve">  documento: string;</w:t>
              <w:br/>
            </w:r>
            <w:r>
              <w:rPr>
                <w:rFonts w:ascii="Consolas" w:hAnsi="Consolas"/>
                <w:sz w:val="16"/>
              </w:rPr>
              <w:t xml:space="preserve">  telefono: string;</w:t>
              <w:br/>
            </w:r>
            <w:r>
              <w:rPr>
                <w:rFonts w:ascii="Consolas" w:hAnsi="Consolas"/>
                <w:sz w:val="16"/>
              </w:rPr>
              <w:t xml:space="preserve">  email: string;</w:t>
              <w:br/>
            </w:r>
            <w:r>
              <w:rPr>
                <w:rFonts w:ascii="Consolas" w:hAnsi="Consolas"/>
                <w:sz w:val="16"/>
              </w:rPr>
              <w:t xml:space="preserve">  activo: boolean;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src/features/vehiculos/types/VehiculoFormData.ts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export interface VehiculoFormData {</w:t>
              <w:br/>
            </w:r>
            <w:r>
              <w:rPr>
                <w:rFonts w:ascii="Consolas" w:hAnsi="Consolas"/>
                <w:sz w:val="16"/>
              </w:rPr>
              <w:t xml:space="preserve">  placa: string;</w:t>
              <w:br/>
            </w:r>
            <w:r>
              <w:rPr>
                <w:rFonts w:ascii="Consolas" w:hAnsi="Consolas"/>
                <w:sz w:val="16"/>
              </w:rPr>
              <w:t xml:space="preserve">  marca: string;</w:t>
              <w:br/>
            </w:r>
            <w:r>
              <w:rPr>
                <w:rFonts w:ascii="Consolas" w:hAnsi="Consolas"/>
                <w:sz w:val="16"/>
              </w:rPr>
              <w:t xml:space="preserve">  modelo: string;</w:t>
              <w:br/>
            </w:r>
            <w:r>
              <w:rPr>
                <w:rFonts w:ascii="Consolas" w:hAnsi="Consolas"/>
                <w:sz w:val="16"/>
              </w:rPr>
              <w:t xml:space="preserve">  anio: string;</w:t>
              <w:br/>
            </w:r>
            <w:r>
              <w:rPr>
                <w:rFonts w:ascii="Consolas" w:hAnsi="Consolas"/>
                <w:sz w:val="16"/>
              </w:rPr>
              <w:t xml:space="preserve">  color: string;</w:t>
              <w:br/>
            </w:r>
            <w:r>
              <w:rPr>
                <w:rFonts w:ascii="Consolas" w:hAnsi="Consolas"/>
                <w:sz w:val="16"/>
              </w:rPr>
              <w:t xml:space="preserve">  clienteId: string;</w:t>
              <w:br/>
            </w:r>
            <w:r>
              <w:rPr>
                <w:rFonts w:ascii="Consolas" w:hAnsi="Consolas"/>
                <w:sz w:val="16"/>
              </w:rPr>
              <w:t xml:space="preserve">  activo: boolean;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Pregunta de defensa: </w:t>
            </w:r>
            <w:r>
              <w:rPr>
                <w:color w:val="1F2937"/>
              </w:rPr>
              <w:t>¿Por que anio y clienteId son string en VehiculoFormData si en Vehiculo son number? Respuesta esperada: porque el navegador entrega valores de input/select como texto; validamos y convertimos antes de construir el modelo/payload.</w:t>
            </w:r>
          </w:p>
        </w:tc>
      </w:tr>
    </w:tbl>
    <w:p>
      <w:pPr>
        <w:spacing w:after="0"/>
      </w:pPr>
    </w:p>
    <w:p>
      <w:pPr>
        <w:pStyle w:val="Heading1"/>
      </w:pPr>
      <w:r>
        <w:t>6. Implementar validaciones sin librerias externas</w:t>
      </w:r>
    </w:p>
    <w:p>
      <w:r>
        <w:t>Primero aprenderemos la logica manual. Mas adelante podremos comparar con librerias como React Hook Form o Zod, pero un estudiante debe entender que problema resuelven antes de usarlas.</w:t>
      </w:r>
    </w:p>
    <w:p>
      <w:pPr>
        <w:keepNext/>
      </w:pPr>
      <w:r>
        <w:rPr>
          <w:b/>
          <w:color w:val="1F4E78"/>
          <w:sz w:val="18"/>
        </w:rPr>
        <w:t>src/features/clientes/utils/clienteValidation.ts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import type { ClienteFormData } from '../types/ClienteFormData';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type ClienteFormErrors = Partial&lt;Record&lt;keyof ClienteFormData, string&gt;&gt;;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function validarCliente(data: ClienteFormData): ClienteFormErrors {</w:t>
              <w:br/>
            </w:r>
            <w:r>
              <w:rPr>
                <w:rFonts w:ascii="Consolas" w:hAnsi="Consolas"/>
                <w:sz w:val="16"/>
              </w:rPr>
              <w:t xml:space="preserve">  const errors: ClienteFormErrors = {};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if (!data.nombre.trim()) errors.nombre = 'El nombre es obligatorio.';</w:t>
              <w:br/>
            </w:r>
            <w:r>
              <w:rPr>
                <w:rFonts w:ascii="Consolas" w:hAnsi="Consolas"/>
                <w:sz w:val="16"/>
              </w:rPr>
              <w:t xml:space="preserve">  if (!data.apellido.trim()) errors.apellido = 'El apellido es obligatorio.';</w:t>
              <w:br/>
            </w:r>
            <w:r>
              <w:rPr>
                <w:rFonts w:ascii="Consolas" w:hAnsi="Consolas"/>
                <w:sz w:val="16"/>
              </w:rPr>
              <w:t xml:space="preserve">  if (!data.documento.trim()) errors.documento = 'El documento es obligatorio.';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if (!data.email.trim()) {</w:t>
              <w:br/>
            </w:r>
            <w:r>
              <w:rPr>
                <w:rFonts w:ascii="Consolas" w:hAnsi="Consolas"/>
                <w:sz w:val="16"/>
              </w:rPr>
              <w:t xml:space="preserve">    errors.email = 'El email es obligatorio.';</w:t>
              <w:br/>
            </w:r>
            <w:r>
              <w:rPr>
                <w:rFonts w:ascii="Consolas" w:hAnsi="Consolas"/>
                <w:sz w:val="16"/>
              </w:rPr>
              <w:t xml:space="preserve">  } else if (!/^[^\s@]+@[^\s@]+\.[^\s@]+$/.test(data.email)) {</w:t>
              <w:br/>
            </w:r>
            <w:r>
              <w:rPr>
                <w:rFonts w:ascii="Consolas" w:hAnsi="Consolas"/>
                <w:sz w:val="16"/>
              </w:rPr>
              <w:t xml:space="preserve">    errors.email = 'El email no tiene un formato valido.';</w:t>
              <w:br/>
            </w:r>
            <w:r>
              <w:rPr>
                <w:rFonts w:ascii="Consolas" w:hAnsi="Consolas"/>
                <w:sz w:val="16"/>
              </w:rPr>
              <w:t xml:space="preserve">  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if (data.telefono &amp;&amp; data.telefono.replace(/\D/g, '').length &lt; 7) {</w:t>
              <w:br/>
            </w:r>
            <w:r>
              <w:rPr>
                <w:rFonts w:ascii="Consolas" w:hAnsi="Consolas"/>
                <w:sz w:val="16"/>
              </w:rPr>
              <w:t xml:space="preserve">    errors.telefono = 'El telefono debe tener al menos 7 digitos.';</w:t>
              <w:br/>
            </w:r>
            <w:r>
              <w:rPr>
                <w:rFonts w:ascii="Consolas" w:hAnsi="Consolas"/>
                <w:sz w:val="16"/>
              </w:rPr>
              <w:t xml:space="preserve">  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return errors;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src/features/vehiculos/utils/vehiculoValidation.ts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import type { VehiculoFormData } from '../types/VehiculoFormData';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type VehiculoFormErrors = Partial&lt;Record&lt;keyof VehiculoFormData, string&gt;&gt;;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function validarVehiculo(data: VehiculoFormData): VehiculoFormErrors {</w:t>
              <w:br/>
            </w:r>
            <w:r>
              <w:rPr>
                <w:rFonts w:ascii="Consolas" w:hAnsi="Consolas"/>
                <w:sz w:val="16"/>
              </w:rPr>
              <w:t xml:space="preserve">  const errors: VehiculoFormErrors = {};</w:t>
              <w:br/>
            </w:r>
            <w:r>
              <w:rPr>
                <w:rFonts w:ascii="Consolas" w:hAnsi="Consolas"/>
                <w:sz w:val="16"/>
              </w:rPr>
              <w:t xml:space="preserve">  const anioActual = new Date().getFullYear();</w:t>
              <w:br/>
            </w:r>
            <w:r>
              <w:rPr>
                <w:rFonts w:ascii="Consolas" w:hAnsi="Consolas"/>
                <w:sz w:val="16"/>
              </w:rPr>
              <w:t xml:space="preserve">  const anio = Number(data.anio);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if (!data.placa.trim()) errors.placa = 'La placa es obligatoria.';</w:t>
              <w:br/>
            </w:r>
            <w:r>
              <w:rPr>
                <w:rFonts w:ascii="Consolas" w:hAnsi="Consolas"/>
                <w:sz w:val="16"/>
              </w:rPr>
              <w:t xml:space="preserve">  if (!data.marca.trim()) errors.marca = 'La marca es obligatoria.';</w:t>
              <w:br/>
            </w:r>
            <w:r>
              <w:rPr>
                <w:rFonts w:ascii="Consolas" w:hAnsi="Consolas"/>
                <w:sz w:val="16"/>
              </w:rPr>
              <w:t xml:space="preserve">  if (!data.modelo.trim()) errors.modelo = 'El modelo es obligatorio.';</w:t>
              <w:br/>
            </w:r>
            <w:r>
              <w:rPr>
                <w:rFonts w:ascii="Consolas" w:hAnsi="Consolas"/>
                <w:sz w:val="16"/>
              </w:rPr>
              <w:t xml:space="preserve">  if (!data.color.trim()) errors.color = 'El color es obligatorio.';</w:t>
              <w:br/>
            </w:r>
            <w:r>
              <w:rPr>
                <w:rFonts w:ascii="Consolas" w:hAnsi="Consolas"/>
                <w:sz w:val="16"/>
              </w:rPr>
              <w:t xml:space="preserve">  if (!data.clienteId) errors.clienteId = 'Debe seleccionar un cliente.';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if (!data.anio) {</w:t>
              <w:br/>
            </w:r>
            <w:r>
              <w:rPr>
                <w:rFonts w:ascii="Consolas" w:hAnsi="Consolas"/>
                <w:sz w:val="16"/>
              </w:rPr>
              <w:t xml:space="preserve">    errors.anio = 'El anio es obligatorio.';</w:t>
              <w:br/>
            </w:r>
            <w:r>
              <w:rPr>
                <w:rFonts w:ascii="Consolas" w:hAnsi="Consolas"/>
                <w:sz w:val="16"/>
              </w:rPr>
              <w:t xml:space="preserve">  } else if (!Number.isInteger(anio) || anio &lt; 1950 || anio &gt; anioActual + 1) {</w:t>
              <w:br/>
            </w:r>
            <w:r>
              <w:rPr>
                <w:rFonts w:ascii="Consolas" w:hAnsi="Consolas"/>
                <w:sz w:val="16"/>
              </w:rPr>
              <w:t xml:space="preserve">    errors.anio = 'Ingrese un anio valido.';</w:t>
              <w:br/>
            </w:r>
            <w:r>
              <w:rPr>
                <w:rFonts w:ascii="Consolas" w:hAnsi="Consolas"/>
                <w:sz w:val="16"/>
              </w:rPr>
              <w:t xml:space="preserve">  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return errors;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7. Construir ClienteForm con inputs controlados</w:t>
      </w:r>
    </w:p>
    <w:p>
      <w:r>
        <w:t>El formulario mantendra un unico objeto formData. Cada input leera desde ese objeto y lo actualizara sin mutarlo.</w:t>
      </w:r>
    </w:p>
    <w:p>
      <w:pPr>
        <w:keepNext/>
      </w:pPr>
      <w:r>
        <w:rPr>
          <w:b/>
          <w:color w:val="1F4E78"/>
          <w:sz w:val="18"/>
        </w:rPr>
        <w:t>src/features/clientes/components/ClienteForm.tsx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import { useState, type ChangeEvent, type FormEvent } from 'react';</w:t>
              <w:br/>
            </w:r>
            <w:r>
              <w:rPr>
                <w:rFonts w:ascii="Consolas" w:hAnsi="Consolas"/>
                <w:sz w:val="16"/>
              </w:rPr>
              <w:t>import type { ClienteFormData } from '../types/ClienteFormData';</w:t>
              <w:br/>
            </w:r>
            <w:r>
              <w:rPr>
                <w:rFonts w:ascii="Consolas" w:hAnsi="Consolas"/>
                <w:sz w:val="16"/>
              </w:rPr>
              <w:t>import { validarCliente, type ClienteFormErrors } from '../utils/clienteValidation';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const initialClienteForm: ClienteFormData = {</w:t>
              <w:br/>
            </w:r>
            <w:r>
              <w:rPr>
                <w:rFonts w:ascii="Consolas" w:hAnsi="Consolas"/>
                <w:sz w:val="16"/>
              </w:rPr>
              <w:t xml:space="preserve">  nombre: '',</w:t>
              <w:br/>
            </w:r>
            <w:r>
              <w:rPr>
                <w:rFonts w:ascii="Consolas" w:hAnsi="Consolas"/>
                <w:sz w:val="16"/>
              </w:rPr>
              <w:t xml:space="preserve">  apellido: '',</w:t>
              <w:br/>
            </w:r>
            <w:r>
              <w:rPr>
                <w:rFonts w:ascii="Consolas" w:hAnsi="Consolas"/>
                <w:sz w:val="16"/>
              </w:rPr>
              <w:t xml:space="preserve">  documento: '',</w:t>
              <w:br/>
            </w:r>
            <w:r>
              <w:rPr>
                <w:rFonts w:ascii="Consolas" w:hAnsi="Consolas"/>
                <w:sz w:val="16"/>
              </w:rPr>
              <w:t xml:space="preserve">  telefono: '',</w:t>
              <w:br/>
            </w:r>
            <w:r>
              <w:rPr>
                <w:rFonts w:ascii="Consolas" w:hAnsi="Consolas"/>
                <w:sz w:val="16"/>
              </w:rPr>
              <w:t xml:space="preserve">  email: '',</w:t>
              <w:br/>
            </w:r>
            <w:r>
              <w:rPr>
                <w:rFonts w:ascii="Consolas" w:hAnsi="Consolas"/>
                <w:sz w:val="16"/>
              </w:rPr>
              <w:t xml:space="preserve">  activo: true,</w:t>
              <w:br/>
            </w:r>
            <w:r>
              <w:rPr>
                <w:rFonts w:ascii="Consolas" w:hAnsi="Consolas"/>
                <w:sz w:val="16"/>
              </w:rPr>
              <w:t>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default function ClienteForm() {</w:t>
              <w:br/>
            </w:r>
            <w:r>
              <w:rPr>
                <w:rFonts w:ascii="Consolas" w:hAnsi="Consolas"/>
                <w:sz w:val="16"/>
              </w:rPr>
              <w:t xml:space="preserve">  const [formData, setFormData] = useState&lt;ClienteFormData&gt;(initialClienteForm);</w:t>
              <w:br/>
            </w:r>
            <w:r>
              <w:rPr>
                <w:rFonts w:ascii="Consolas" w:hAnsi="Consolas"/>
                <w:sz w:val="16"/>
              </w:rPr>
              <w:t xml:space="preserve">  const [errors, setErrors] = useState&lt;ClienteFormErrors&gt;({});</w:t>
              <w:br/>
            </w:r>
            <w:r>
              <w:rPr>
                <w:rFonts w:ascii="Consolas" w:hAnsi="Consolas"/>
                <w:sz w:val="16"/>
              </w:rPr>
              <w:t xml:space="preserve">  const [mensaje, setMensaje] = useState('');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const handleChange = (e: ChangeEvent&lt;HTMLInputElement&gt;) =&gt; {</w:t>
              <w:br/>
            </w:r>
            <w:r>
              <w:rPr>
                <w:rFonts w:ascii="Consolas" w:hAnsi="Consolas"/>
                <w:sz w:val="16"/>
              </w:rPr>
              <w:t xml:space="preserve">    const { name, value, type, checked } = e.target;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setFormData((prev) =&gt; ({</w:t>
              <w:br/>
            </w:r>
            <w:r>
              <w:rPr>
                <w:rFonts w:ascii="Consolas" w:hAnsi="Consolas"/>
                <w:sz w:val="16"/>
              </w:rPr>
              <w:t xml:space="preserve">      ...prev,</w:t>
              <w:br/>
            </w:r>
            <w:r>
              <w:rPr>
                <w:rFonts w:ascii="Consolas" w:hAnsi="Consolas"/>
                <w:sz w:val="16"/>
              </w:rPr>
              <w:t xml:space="preserve">      [name]: type === 'checkbox' ? checked : value,</w:t>
              <w:br/>
            </w:r>
            <w:r>
              <w:rPr>
                <w:rFonts w:ascii="Consolas" w:hAnsi="Consolas"/>
                <w:sz w:val="16"/>
              </w:rPr>
              <w:t xml:space="preserve">    }));</w:t>
              <w:br/>
            </w:r>
            <w:r>
              <w:rPr>
                <w:rFonts w:ascii="Consolas" w:hAnsi="Consolas"/>
                <w:sz w:val="16"/>
              </w:rPr>
              <w:t xml:space="preserve">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const handleSubmit = (e: FormEvent&lt;HTMLFormElement&gt;) =&gt; {</w:t>
              <w:br/>
            </w:r>
            <w:r>
              <w:rPr>
                <w:rFonts w:ascii="Consolas" w:hAnsi="Consolas"/>
                <w:sz w:val="16"/>
              </w:rPr>
              <w:t xml:space="preserve">    e.preventDefault();</w:t>
              <w:br/>
            </w:r>
            <w:r>
              <w:rPr>
                <w:rFonts w:ascii="Consolas" w:hAnsi="Consolas"/>
                <w:sz w:val="16"/>
              </w:rPr>
              <w:t xml:space="preserve">    setMensaje('');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const validationErrors = validarCliente(formData);</w:t>
              <w:br/>
            </w:r>
            <w:r>
              <w:rPr>
                <w:rFonts w:ascii="Consolas" w:hAnsi="Consolas"/>
                <w:sz w:val="16"/>
              </w:rPr>
              <w:t xml:space="preserve">    setErrors(validationErrors);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if (Object.keys(validationErrors).length &gt; 0) return;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const clientePayload = {</w:t>
              <w:br/>
            </w:r>
            <w:r>
              <w:rPr>
                <w:rFonts w:ascii="Consolas" w:hAnsi="Consolas"/>
                <w:sz w:val="16"/>
              </w:rPr>
              <w:t xml:space="preserve">      ...formData,</w:t>
              <w:br/>
            </w:r>
            <w:r>
              <w:rPr>
                <w:rFonts w:ascii="Consolas" w:hAnsi="Consolas"/>
                <w:sz w:val="16"/>
              </w:rPr>
              <w:t xml:space="preserve">      nombre: formData.nombre.trim(),</w:t>
              <w:br/>
            </w:r>
            <w:r>
              <w:rPr>
                <w:rFonts w:ascii="Consolas" w:hAnsi="Consolas"/>
                <w:sz w:val="16"/>
              </w:rPr>
              <w:t xml:space="preserve">      apellido: formData.apellido.trim(),</w:t>
              <w:br/>
            </w:r>
            <w:r>
              <w:rPr>
                <w:rFonts w:ascii="Consolas" w:hAnsi="Consolas"/>
                <w:sz w:val="16"/>
              </w:rPr>
              <w:t xml:space="preserve">      documento: formData.documento.trim(),</w:t>
              <w:br/>
            </w:r>
            <w:r>
              <w:rPr>
                <w:rFonts w:ascii="Consolas" w:hAnsi="Consolas"/>
                <w:sz w:val="16"/>
              </w:rPr>
              <w:t xml:space="preserve">      email: formData.email.trim().toLowerCase(),</w:t>
              <w:br/>
            </w:r>
            <w:r>
              <w:rPr>
                <w:rFonts w:ascii="Consolas" w:hAnsi="Consolas"/>
                <w:sz w:val="16"/>
              </w:rPr>
              <w:t xml:space="preserve">  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console.log('Cliente listo para API:', clientePayload);</w:t>
              <w:br/>
            </w:r>
            <w:r>
              <w:rPr>
                <w:rFonts w:ascii="Consolas" w:hAnsi="Consolas"/>
                <w:sz w:val="16"/>
              </w:rPr>
              <w:t xml:space="preserve">    setMensaje('Datos validos. Cliente listo para enviarse al backend.');</w:t>
              <w:br/>
            </w:r>
            <w:r>
              <w:rPr>
                <w:rFonts w:ascii="Consolas" w:hAnsi="Consolas"/>
                <w:sz w:val="16"/>
              </w:rPr>
              <w:t xml:space="preserve">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sz w:val="16"/>
              </w:rPr>
              <w:t xml:space="preserve">    &lt;form className="entity-form" onSubmit={handleSubmit} noValidate&gt;</w:t>
              <w:br/>
            </w:r>
            <w:r>
              <w:rPr>
                <w:rFonts w:ascii="Consolas" w:hAnsi="Consolas"/>
                <w:sz w:val="16"/>
              </w:rPr>
              <w:t xml:space="preserve">      &lt;div className="form-grid"&gt;</w:t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Nombre</w:t>
              <w:br/>
            </w:r>
            <w:r>
              <w:rPr>
                <w:rFonts w:ascii="Consolas" w:hAnsi="Consolas"/>
                <w:sz w:val="16"/>
              </w:rPr>
              <w:t xml:space="preserve">          &lt;input name="nombre" value={formData.nombre}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{errors.nombre &amp;&amp; &lt;small className="field-error"&gt;{errors.nombre}&lt;/small&gt;}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Apellido</w:t>
              <w:br/>
            </w:r>
            <w:r>
              <w:rPr>
                <w:rFonts w:ascii="Consolas" w:hAnsi="Consolas"/>
                <w:sz w:val="16"/>
              </w:rPr>
              <w:t xml:space="preserve">          &lt;input name="apellido" value={formData.apellido}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{errors.apellido &amp;&amp; &lt;small className="field-error"&gt;{errors.apellido}&lt;/small&gt;}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Documento</w:t>
              <w:br/>
            </w:r>
            <w:r>
              <w:rPr>
                <w:rFonts w:ascii="Consolas" w:hAnsi="Consolas"/>
                <w:sz w:val="16"/>
              </w:rPr>
              <w:t xml:space="preserve">          &lt;input name="documento" value={formData.documento}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{errors.documento &amp;&amp; &lt;small className="field-error"&gt;{errors.documento}&lt;/small&gt;}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Telefono</w:t>
              <w:br/>
            </w:r>
            <w:r>
              <w:rPr>
                <w:rFonts w:ascii="Consolas" w:hAnsi="Consolas"/>
                <w:sz w:val="16"/>
              </w:rPr>
              <w:t xml:space="preserve">          &lt;input name="telefono" value={formData.telefono}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{errors.telefono &amp;&amp; &lt;small className="field-error"&gt;{errors.telefono}&lt;/small&gt;}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 className="form-span-2"&gt;</w:t>
              <w:br/>
            </w:r>
            <w:r>
              <w:rPr>
                <w:rFonts w:ascii="Consolas" w:hAnsi="Consolas"/>
                <w:sz w:val="16"/>
              </w:rPr>
              <w:t xml:space="preserve">          Email</w:t>
              <w:br/>
            </w:r>
            <w:r>
              <w:rPr>
                <w:rFonts w:ascii="Consolas" w:hAnsi="Consolas"/>
                <w:sz w:val="16"/>
              </w:rPr>
              <w:t xml:space="preserve">          &lt;input type="email" name="email" value={formData.email}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{errors.email &amp;&amp; &lt;small className="field-error"&gt;{errors.email}&lt;/small&gt;}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 className="checkbox-field form-span-2"&gt;</w:t>
              <w:br/>
            </w:r>
            <w:r>
              <w:rPr>
                <w:rFonts w:ascii="Consolas" w:hAnsi="Consolas"/>
                <w:sz w:val="16"/>
              </w:rPr>
              <w:t xml:space="preserve">          &lt;input type="checkbox" name="activo" checked={formData.activo}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Cliente activo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{mensaje &amp;&amp; &lt;div className="form-success"&gt;{mensaje}&lt;/div&gt;}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&lt;div className="form-actions"&gt;</w:t>
              <w:br/>
            </w:r>
            <w:r>
              <w:rPr>
                <w:rFonts w:ascii="Consolas" w:hAnsi="Consolas"/>
                <w:sz w:val="16"/>
              </w:rPr>
              <w:t xml:space="preserve">        &lt;button type="button" className="btn-secondary" onClick={() =&gt; {</w:t>
              <w:br/>
            </w:r>
            <w:r>
              <w:rPr>
                <w:rFonts w:ascii="Consolas" w:hAnsi="Consolas"/>
                <w:sz w:val="16"/>
              </w:rPr>
              <w:t xml:space="preserve">          setFormData(initialClienteForm);</w:t>
              <w:br/>
            </w:r>
            <w:r>
              <w:rPr>
                <w:rFonts w:ascii="Consolas" w:hAnsi="Consolas"/>
                <w:sz w:val="16"/>
              </w:rPr>
              <w:t xml:space="preserve">          setErrors({});</w:t>
              <w:br/>
            </w:r>
            <w:r>
              <w:rPr>
                <w:rFonts w:ascii="Consolas" w:hAnsi="Consolas"/>
                <w:sz w:val="16"/>
              </w:rPr>
              <w:t xml:space="preserve">          setMensaje('');</w:t>
              <w:br/>
            </w:r>
            <w:r>
              <w:rPr>
                <w:rFonts w:ascii="Consolas" w:hAnsi="Consolas"/>
                <w:sz w:val="16"/>
              </w:rPr>
              <w:t xml:space="preserve">        }}&gt;</w:t>
              <w:br/>
            </w:r>
            <w:r>
              <w:rPr>
                <w:rFonts w:ascii="Consolas" w:hAnsi="Consolas"/>
                <w:sz w:val="16"/>
              </w:rPr>
              <w:t xml:space="preserve">          Limpiar</w:t>
              <w:br/>
            </w:r>
            <w:r>
              <w:rPr>
                <w:rFonts w:ascii="Consolas" w:hAnsi="Consolas"/>
                <w:sz w:val="16"/>
              </w:rPr>
              <w:t xml:space="preserve">        &lt;/button&gt;</w:t>
              <w:br/>
            </w:r>
            <w:r>
              <w:rPr>
                <w:rFonts w:ascii="Consolas" w:hAnsi="Consolas"/>
                <w:sz w:val="16"/>
              </w:rPr>
              <w:t xml:space="preserve">        &lt;button type="submit" className="btn-primary"&gt;Guardar cliente&lt;/button&gt;</w:t>
              <w:br/>
            </w:r>
            <w:r>
              <w:rPr>
                <w:rFonts w:ascii="Consolas" w:hAnsi="Consolas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sz w:val="16"/>
              </w:rPr>
              <w:t xml:space="preserve">    &lt;/form&gt;</w:t>
              <w:br/>
            </w:r>
            <w:r>
              <w:rPr>
                <w:rFonts w:ascii="Consolas" w:hAnsi="Consolas"/>
                <w:sz w:val="16"/>
              </w:rPr>
              <w:t xml:space="preserve">  );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8. Construir VehiculoForm y representar Cliente 1:N</w:t>
      </w:r>
    </w:p>
    <w:p>
      <w:r>
        <w:t>El formulario de Vehiculo introduce un select controlado. El usuario ve el nombre del cliente, pero el estado guarda clienteId. Esto representa la relacion desde el frontend.</w:t>
      </w:r>
    </w:p>
    <w:p>
      <w:pPr>
        <w:keepNext/>
      </w:pPr>
      <w:r>
        <w:rPr>
          <w:b/>
          <w:color w:val="1F4E78"/>
          <w:sz w:val="18"/>
        </w:rPr>
        <w:t>src/features/vehiculos/components/VehiculoForm.tsx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import { useState, type ChangeEvent, type FormEvent } from 'react';</w:t>
              <w:br/>
            </w:r>
            <w:r>
              <w:rPr>
                <w:rFonts w:ascii="Consolas" w:hAnsi="Consolas"/>
                <w:sz w:val="16"/>
              </w:rPr>
              <w:t>import { clientesMock } from '../../clientes/data/clientes.mock';</w:t>
              <w:br/>
            </w:r>
            <w:r>
              <w:rPr>
                <w:rFonts w:ascii="Consolas" w:hAnsi="Consolas"/>
                <w:sz w:val="16"/>
              </w:rPr>
              <w:t>import type { VehiculoFormData } from '../types/VehiculoFormData';</w:t>
              <w:br/>
            </w:r>
            <w:r>
              <w:rPr>
                <w:rFonts w:ascii="Consolas" w:hAnsi="Consolas"/>
                <w:sz w:val="16"/>
              </w:rPr>
              <w:t>import { validarVehiculo, type VehiculoFormErrors } from '../utils/vehiculoValidation';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const initialVehiculoForm: VehiculoFormData = {</w:t>
              <w:br/>
            </w:r>
            <w:r>
              <w:rPr>
                <w:rFonts w:ascii="Consolas" w:hAnsi="Consolas"/>
                <w:sz w:val="16"/>
              </w:rPr>
              <w:t xml:space="preserve">  placa: '',</w:t>
              <w:br/>
            </w:r>
            <w:r>
              <w:rPr>
                <w:rFonts w:ascii="Consolas" w:hAnsi="Consolas"/>
                <w:sz w:val="16"/>
              </w:rPr>
              <w:t xml:space="preserve">  marca: '',</w:t>
              <w:br/>
            </w:r>
            <w:r>
              <w:rPr>
                <w:rFonts w:ascii="Consolas" w:hAnsi="Consolas"/>
                <w:sz w:val="16"/>
              </w:rPr>
              <w:t xml:space="preserve">  modelo: '',</w:t>
              <w:br/>
            </w:r>
            <w:r>
              <w:rPr>
                <w:rFonts w:ascii="Consolas" w:hAnsi="Consolas"/>
                <w:sz w:val="16"/>
              </w:rPr>
              <w:t xml:space="preserve">  anio: '',</w:t>
              <w:br/>
            </w:r>
            <w:r>
              <w:rPr>
                <w:rFonts w:ascii="Consolas" w:hAnsi="Consolas"/>
                <w:sz w:val="16"/>
              </w:rPr>
              <w:t xml:space="preserve">  color: '',</w:t>
              <w:br/>
            </w:r>
            <w:r>
              <w:rPr>
                <w:rFonts w:ascii="Consolas" w:hAnsi="Consolas"/>
                <w:sz w:val="16"/>
              </w:rPr>
              <w:t xml:space="preserve">  clienteId: '',</w:t>
              <w:br/>
            </w:r>
            <w:r>
              <w:rPr>
                <w:rFonts w:ascii="Consolas" w:hAnsi="Consolas"/>
                <w:sz w:val="16"/>
              </w:rPr>
              <w:t xml:space="preserve">  activo: true,</w:t>
              <w:br/>
            </w:r>
            <w:r>
              <w:rPr>
                <w:rFonts w:ascii="Consolas" w:hAnsi="Consolas"/>
                <w:sz w:val="16"/>
              </w:rPr>
              <w:t>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default function VehiculoForm() {</w:t>
              <w:br/>
            </w:r>
            <w:r>
              <w:rPr>
                <w:rFonts w:ascii="Consolas" w:hAnsi="Consolas"/>
                <w:sz w:val="16"/>
              </w:rPr>
              <w:t xml:space="preserve">  const [formData, setFormData] = useState&lt;VehiculoFormData&gt;(initialVehiculoForm);</w:t>
              <w:br/>
            </w:r>
            <w:r>
              <w:rPr>
                <w:rFonts w:ascii="Consolas" w:hAnsi="Consolas"/>
                <w:sz w:val="16"/>
              </w:rPr>
              <w:t xml:space="preserve">  const [errors, setErrors] = useState&lt;VehiculoFormErrors&gt;({});</w:t>
              <w:br/>
            </w:r>
            <w:r>
              <w:rPr>
                <w:rFonts w:ascii="Consolas" w:hAnsi="Consolas"/>
                <w:sz w:val="16"/>
              </w:rPr>
              <w:t xml:space="preserve">  const [mensaje, setMensaje] = useState('');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const handleChange = (</w:t>
              <w:br/>
            </w:r>
            <w:r>
              <w:rPr>
                <w:rFonts w:ascii="Consolas" w:hAnsi="Consolas"/>
                <w:sz w:val="16"/>
              </w:rPr>
              <w:t xml:space="preserve">    e: ChangeEvent&lt;HTMLInputElement | HTMLSelectElement&gt;</w:t>
              <w:br/>
            </w:r>
            <w:r>
              <w:rPr>
                <w:rFonts w:ascii="Consolas" w:hAnsi="Consolas"/>
                <w:sz w:val="16"/>
              </w:rPr>
              <w:t xml:space="preserve">  ) =&gt; {</w:t>
              <w:br/>
            </w:r>
            <w:r>
              <w:rPr>
                <w:rFonts w:ascii="Consolas" w:hAnsi="Consolas"/>
                <w:sz w:val="16"/>
              </w:rPr>
              <w:t xml:space="preserve">    const { name, value } = e.target;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if (e.target instanceof HTMLInputElement &amp;&amp; e.target.type === 'checkbox') {</w:t>
              <w:br/>
            </w:r>
            <w:r>
              <w:rPr>
                <w:rFonts w:ascii="Consolas" w:hAnsi="Consolas"/>
                <w:sz w:val="16"/>
              </w:rPr>
              <w:t xml:space="preserve">      setFormData((prev) =&gt; ({ ...prev, [name]: e.target.checked }));</w:t>
              <w:br/>
            </w:r>
            <w:r>
              <w:rPr>
                <w:rFonts w:ascii="Consolas" w:hAnsi="Consolas"/>
                <w:sz w:val="16"/>
              </w:rPr>
              <w:t xml:space="preserve">      return;</w:t>
              <w:br/>
            </w:r>
            <w:r>
              <w:rPr>
                <w:rFonts w:ascii="Consolas" w:hAnsi="Consolas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setFormData((prev) =&gt; ({ ...prev, [name]: value }));</w:t>
              <w:br/>
            </w:r>
            <w:r>
              <w:rPr>
                <w:rFonts w:ascii="Consolas" w:hAnsi="Consolas"/>
                <w:sz w:val="16"/>
              </w:rPr>
              <w:t xml:space="preserve">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const handleSubmit = (e: FormEvent&lt;HTMLFormElement&gt;) =&gt; {</w:t>
              <w:br/>
            </w:r>
            <w:r>
              <w:rPr>
                <w:rFonts w:ascii="Consolas" w:hAnsi="Consolas"/>
                <w:sz w:val="16"/>
              </w:rPr>
              <w:t xml:space="preserve">    e.preventDefault();</w:t>
              <w:br/>
            </w:r>
            <w:r>
              <w:rPr>
                <w:rFonts w:ascii="Consolas" w:hAnsi="Consolas"/>
                <w:sz w:val="16"/>
              </w:rPr>
              <w:t xml:space="preserve">    setMensaje('');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const validationErrors = validarVehiculo(formData);</w:t>
              <w:br/>
            </w:r>
            <w:r>
              <w:rPr>
                <w:rFonts w:ascii="Consolas" w:hAnsi="Consolas"/>
                <w:sz w:val="16"/>
              </w:rPr>
              <w:t xml:space="preserve">    setErrors(validationErrors);</w:t>
              <w:br/>
            </w:r>
            <w:r>
              <w:rPr>
                <w:rFonts w:ascii="Consolas" w:hAnsi="Consolas"/>
                <w:sz w:val="16"/>
              </w:rPr>
              <w:t xml:space="preserve">    if (Object.keys(validationErrors).length &gt; 0) return;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const vehiculoPayload = {</w:t>
              <w:br/>
            </w:r>
            <w:r>
              <w:rPr>
                <w:rFonts w:ascii="Consolas" w:hAnsi="Consolas"/>
                <w:sz w:val="16"/>
              </w:rPr>
              <w:t xml:space="preserve">      placa: formData.placa.trim().toUpperCase(),</w:t>
              <w:br/>
            </w:r>
            <w:r>
              <w:rPr>
                <w:rFonts w:ascii="Consolas" w:hAnsi="Consolas"/>
                <w:sz w:val="16"/>
              </w:rPr>
              <w:t xml:space="preserve">      marca: formData.marca.trim(),</w:t>
              <w:br/>
            </w:r>
            <w:r>
              <w:rPr>
                <w:rFonts w:ascii="Consolas" w:hAnsi="Consolas"/>
                <w:sz w:val="16"/>
              </w:rPr>
              <w:t xml:space="preserve">      modelo: formData.modelo.trim(),</w:t>
              <w:br/>
            </w:r>
            <w:r>
              <w:rPr>
                <w:rFonts w:ascii="Consolas" w:hAnsi="Consolas"/>
                <w:sz w:val="16"/>
              </w:rPr>
              <w:t xml:space="preserve">      anio: Number(formData.anio),</w:t>
              <w:br/>
            </w:r>
            <w:r>
              <w:rPr>
                <w:rFonts w:ascii="Consolas" w:hAnsi="Consolas"/>
                <w:sz w:val="16"/>
              </w:rPr>
              <w:t xml:space="preserve">      color: formData.color.trim(),</w:t>
              <w:br/>
            </w:r>
            <w:r>
              <w:rPr>
                <w:rFonts w:ascii="Consolas" w:hAnsi="Consolas"/>
                <w:sz w:val="16"/>
              </w:rPr>
              <w:t xml:space="preserve">      clienteId: Number(formData.clienteId),</w:t>
              <w:br/>
            </w:r>
            <w:r>
              <w:rPr>
                <w:rFonts w:ascii="Consolas" w:hAnsi="Consolas"/>
                <w:sz w:val="16"/>
              </w:rPr>
              <w:t xml:space="preserve">      activo: formData.activo,</w:t>
              <w:br/>
            </w:r>
            <w:r>
              <w:rPr>
                <w:rFonts w:ascii="Consolas" w:hAnsi="Consolas"/>
                <w:sz w:val="16"/>
              </w:rPr>
              <w:t xml:space="preserve">  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console.log('Vehiculo listo para API:', vehiculoPayload);</w:t>
              <w:br/>
            </w:r>
            <w:r>
              <w:rPr>
                <w:rFonts w:ascii="Consolas" w:hAnsi="Consolas"/>
                <w:sz w:val="16"/>
              </w:rPr>
              <w:t xml:space="preserve">    setMensaje('Datos validos. Vehiculo listo para enviarse al backend.');</w:t>
              <w:br/>
            </w:r>
            <w:r>
              <w:rPr>
                <w:rFonts w:ascii="Consolas" w:hAnsi="Consolas"/>
                <w:sz w:val="16"/>
              </w:rPr>
              <w:t xml:space="preserve">  };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sz w:val="16"/>
              </w:rPr>
              <w:t xml:space="preserve">    &lt;form className="entity-form" onSubmit={handleSubmit} noValidate&gt;</w:t>
              <w:br/>
            </w:r>
            <w:r>
              <w:rPr>
                <w:rFonts w:ascii="Consolas" w:hAnsi="Consolas"/>
                <w:sz w:val="16"/>
              </w:rPr>
              <w:t xml:space="preserve">      &lt;div className="form-grid"&gt;</w:t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Placa</w:t>
              <w:br/>
            </w:r>
            <w:r>
              <w:rPr>
                <w:rFonts w:ascii="Consolas" w:hAnsi="Consolas"/>
                <w:sz w:val="16"/>
              </w:rPr>
              <w:t xml:space="preserve">          &lt;input name="placa" value={formData.placa}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{errors.placa &amp;&amp; &lt;small className="field-error"&gt;{errors.placa}&lt;/small&gt;}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Marca</w:t>
              <w:br/>
            </w:r>
            <w:r>
              <w:rPr>
                <w:rFonts w:ascii="Consolas" w:hAnsi="Consolas"/>
                <w:sz w:val="16"/>
              </w:rPr>
              <w:t xml:space="preserve">          &lt;input name="marca" value={formData.marca}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{errors.marca &amp;&amp; &lt;small className="field-error"&gt;{errors.marca}&lt;/small&gt;}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Modelo</w:t>
              <w:br/>
            </w:r>
            <w:r>
              <w:rPr>
                <w:rFonts w:ascii="Consolas" w:hAnsi="Consolas"/>
                <w:sz w:val="16"/>
              </w:rPr>
              <w:t xml:space="preserve">          &lt;input name="modelo" value={formData.modelo}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{errors.modelo &amp;&amp; &lt;small className="field-error"&gt;{errors.modelo}&lt;/small&gt;}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Anio</w:t>
              <w:br/>
            </w:r>
            <w:r>
              <w:rPr>
                <w:rFonts w:ascii="Consolas" w:hAnsi="Consolas"/>
                <w:sz w:val="16"/>
              </w:rPr>
              <w:t xml:space="preserve">          &lt;input type="number" name="anio" value={formData.anio}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{errors.anio &amp;&amp; &lt;small className="field-error"&gt;{errors.anio}&lt;/small&gt;}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Color</w:t>
              <w:br/>
            </w:r>
            <w:r>
              <w:rPr>
                <w:rFonts w:ascii="Consolas" w:hAnsi="Consolas"/>
                <w:sz w:val="16"/>
              </w:rPr>
              <w:t xml:space="preserve">          &lt;input name="color" value={formData.color}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{errors.color &amp;&amp; &lt;small className="field-error"&gt;{errors.color}&lt;/small&gt;}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&lt;label&gt;</w:t>
              <w:br/>
            </w:r>
            <w:r>
              <w:rPr>
                <w:rFonts w:ascii="Consolas" w:hAnsi="Consolas"/>
                <w:sz w:val="16"/>
              </w:rPr>
              <w:t xml:space="preserve">          Cliente propietario</w:t>
              <w:br/>
            </w:r>
            <w:r>
              <w:rPr>
                <w:rFonts w:ascii="Consolas" w:hAnsi="Consolas"/>
                <w:sz w:val="16"/>
              </w:rPr>
              <w:t xml:space="preserve">          &lt;select name="clienteId" value={formData.clienteId} onChange={handleChange}&gt;</w:t>
              <w:br/>
            </w:r>
            <w:r>
              <w:rPr>
                <w:rFonts w:ascii="Consolas" w:hAnsi="Consolas"/>
                <w:sz w:val="16"/>
              </w:rPr>
              <w:t xml:space="preserve">            &lt;option value=""&gt;Seleccione un cliente&lt;/option&gt;</w:t>
              <w:br/>
            </w:r>
            <w:r>
              <w:rPr>
                <w:rFonts w:ascii="Consolas" w:hAnsi="Consolas"/>
                <w:sz w:val="16"/>
              </w:rPr>
              <w:t xml:space="preserve">            {clientesMock</w:t>
              <w:br/>
            </w:r>
            <w:r>
              <w:rPr>
                <w:rFonts w:ascii="Consolas" w:hAnsi="Consolas"/>
                <w:sz w:val="16"/>
              </w:rPr>
              <w:t xml:space="preserve">              .filter((cliente) =&gt; cliente.activo)</w:t>
              <w:br/>
            </w:r>
            <w:r>
              <w:rPr>
                <w:rFonts w:ascii="Consolas" w:hAnsi="Consolas"/>
                <w:sz w:val="16"/>
              </w:rPr>
              <w:t xml:space="preserve">              .map((cliente) =&gt; (</w:t>
              <w:br/>
            </w:r>
            <w:r>
              <w:rPr>
                <w:rFonts w:ascii="Consolas" w:hAnsi="Consolas"/>
                <w:sz w:val="16"/>
              </w:rPr>
              <w:t xml:space="preserve">                &lt;option key={cliente.id} value={cliente.id}&gt;</w:t>
              <w:br/>
            </w:r>
            <w:r>
              <w:rPr>
                <w:rFonts w:ascii="Consolas" w:hAnsi="Consolas"/>
                <w:sz w:val="16"/>
              </w:rPr>
              <w:t xml:space="preserve">                  {cliente.nombre} {cliente.apellido}</w:t>
              <w:br/>
            </w:r>
            <w:r>
              <w:rPr>
                <w:rFonts w:ascii="Consolas" w:hAnsi="Consolas"/>
                <w:sz w:val="16"/>
              </w:rPr>
              <w:t xml:space="preserve">                &lt;/option&gt;</w:t>
              <w:br/>
            </w:r>
            <w:r>
              <w:rPr>
                <w:rFonts w:ascii="Consolas" w:hAnsi="Consolas"/>
                <w:sz w:val="16"/>
              </w:rPr>
              <w:t xml:space="preserve">              ))}</w:t>
              <w:br/>
            </w:r>
            <w:r>
              <w:rPr>
                <w:rFonts w:ascii="Consolas" w:hAnsi="Consolas"/>
                <w:sz w:val="16"/>
              </w:rPr>
              <w:t xml:space="preserve">          &lt;/select&gt;</w:t>
              <w:br/>
            </w:r>
            <w:r>
              <w:rPr>
                <w:rFonts w:ascii="Consolas" w:hAnsi="Consolas"/>
                <w:sz w:val="16"/>
              </w:rPr>
              <w:t xml:space="preserve">          {errors.clienteId &amp;&amp; &lt;small className="field-error"&gt;{errors.clienteId}&lt;/small&gt;}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&lt;label className="checkbox-field form-span-2"&gt;</w:t>
              <w:br/>
            </w:r>
            <w:r>
              <w:rPr>
                <w:rFonts w:ascii="Consolas" w:hAnsi="Consolas"/>
                <w:sz w:val="16"/>
              </w:rPr>
              <w:t xml:space="preserve">          &lt;input type="checkbox" name="activo" checked={formData.activo} onChange={handleChange} /&gt;</w:t>
              <w:br/>
            </w:r>
            <w:r>
              <w:rPr>
                <w:rFonts w:ascii="Consolas" w:hAnsi="Consolas"/>
                <w:sz w:val="16"/>
              </w:rPr>
              <w:t xml:space="preserve">          Vehiculo activo</w:t>
              <w:br/>
            </w:r>
            <w:r>
              <w:rPr>
                <w:rFonts w:ascii="Consolas" w:hAnsi="Consolas"/>
                <w:sz w:val="16"/>
              </w:rPr>
              <w:t xml:space="preserve">        &lt;/label&gt;</w:t>
              <w:br/>
            </w:r>
            <w:r>
              <w:rPr>
                <w:rFonts w:ascii="Consolas" w:hAnsi="Consolas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{mensaje &amp;&amp; &lt;div className="form-success"&gt;{mensaje}&lt;/div&gt;}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&lt;div className="form-actions"&gt;</w:t>
              <w:br/>
            </w:r>
            <w:r>
              <w:rPr>
                <w:rFonts w:ascii="Consolas" w:hAnsi="Consolas"/>
                <w:sz w:val="16"/>
              </w:rPr>
              <w:t xml:space="preserve">        &lt;button type="submit" className="btn-primary"&gt;Guardar vehiculo&lt;/button&gt;</w:t>
              <w:br/>
            </w:r>
            <w:r>
              <w:rPr>
                <w:rFonts w:ascii="Consolas" w:hAnsi="Consolas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sz w:val="16"/>
              </w:rPr>
              <w:t xml:space="preserve">    &lt;/form&gt;</w:t>
              <w:br/>
            </w:r>
            <w:r>
              <w:rPr>
                <w:rFonts w:ascii="Consolas" w:hAnsi="Consolas"/>
                <w:sz w:val="16"/>
              </w:rPr>
              <w:t xml:space="preserve">  );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9. Estilos profesionales para los formularios</w:t>
      </w:r>
    </w:p>
    <w:p>
      <w:pPr>
        <w:keepNext/>
      </w:pPr>
      <w:r>
        <w:rPr>
          <w:b/>
          <w:color w:val="1F4E78"/>
          <w:sz w:val="18"/>
        </w:rPr>
        <w:t>Agregar a src/styles/forms.css (o al archivo global definido en Guia 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.entity-form {</w:t>
              <w:br/>
            </w:r>
            <w:r>
              <w:rPr>
                <w:rFonts w:ascii="Consolas" w:hAnsi="Consolas"/>
                <w:sz w:val="16"/>
              </w:rPr>
              <w:t xml:space="preserve">  background: #ffffff;</w:t>
              <w:br/>
            </w:r>
            <w:r>
              <w:rPr>
                <w:rFonts w:ascii="Consolas" w:hAnsi="Consolas"/>
                <w:sz w:val="16"/>
              </w:rPr>
              <w:t xml:space="preserve">  border: 1px solid #e5e7eb;</w:t>
              <w:br/>
            </w:r>
            <w:r>
              <w:rPr>
                <w:rFonts w:ascii="Consolas" w:hAnsi="Consolas"/>
                <w:sz w:val="16"/>
              </w:rPr>
              <w:t xml:space="preserve">  border-radius: 16px;</w:t>
              <w:br/>
            </w:r>
            <w:r>
              <w:rPr>
                <w:rFonts w:ascii="Consolas" w:hAnsi="Consolas"/>
                <w:sz w:val="16"/>
              </w:rPr>
              <w:t xml:space="preserve">  padding: 24px;</w:t>
              <w:br/>
            </w:r>
            <w:r>
              <w:rPr>
                <w:rFonts w:ascii="Consolas" w:hAnsi="Consolas"/>
                <w:sz w:val="16"/>
              </w:rPr>
              <w:t xml:space="preserve">  box-shadow: 0 10px 30px rgba(15, 23, 42, 0.06);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.form-grid {</w:t>
              <w:br/>
            </w:r>
            <w:r>
              <w:rPr>
                <w:rFonts w:ascii="Consolas" w:hAnsi="Consolas"/>
                <w:sz w:val="16"/>
              </w:rPr>
              <w:t xml:space="preserve">  display: grid;</w:t>
              <w:br/>
            </w:r>
            <w:r>
              <w:rPr>
                <w:rFonts w:ascii="Consolas" w:hAnsi="Consolas"/>
                <w:sz w:val="16"/>
              </w:rPr>
              <w:t xml:space="preserve">  grid-template-columns: repeat(2, minmax(0, 1fr));</w:t>
              <w:br/>
            </w:r>
            <w:r>
              <w:rPr>
                <w:rFonts w:ascii="Consolas" w:hAnsi="Consolas"/>
                <w:sz w:val="16"/>
              </w:rPr>
              <w:t xml:space="preserve">  gap: 18px;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.form-grid label {</w:t>
              <w:br/>
            </w:r>
            <w:r>
              <w:rPr>
                <w:rFonts w:ascii="Consolas" w:hAnsi="Consolas"/>
                <w:sz w:val="16"/>
              </w:rPr>
              <w:t xml:space="preserve">  display: flex;</w:t>
              <w:br/>
            </w:r>
            <w:r>
              <w:rPr>
                <w:rFonts w:ascii="Consolas" w:hAnsi="Consolas"/>
                <w:sz w:val="16"/>
              </w:rPr>
              <w:t xml:space="preserve">  flex-direction: column;</w:t>
              <w:br/>
            </w:r>
            <w:r>
              <w:rPr>
                <w:rFonts w:ascii="Consolas" w:hAnsi="Consolas"/>
                <w:sz w:val="16"/>
              </w:rPr>
              <w:t xml:space="preserve">  gap: 7px;</w:t>
              <w:br/>
            </w:r>
            <w:r>
              <w:rPr>
                <w:rFonts w:ascii="Consolas" w:hAnsi="Consolas"/>
                <w:sz w:val="16"/>
              </w:rPr>
              <w:t xml:space="preserve">  font-weight: 600;</w:t>
              <w:br/>
            </w:r>
            <w:r>
              <w:rPr>
                <w:rFonts w:ascii="Consolas" w:hAnsi="Consolas"/>
                <w:sz w:val="16"/>
              </w:rPr>
              <w:t xml:space="preserve">  color: #1f2937;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.form-grid input,</w:t>
              <w:br/>
            </w:r>
            <w:r>
              <w:rPr>
                <w:rFonts w:ascii="Consolas" w:hAnsi="Consolas"/>
                <w:sz w:val="16"/>
              </w:rPr>
              <w:t>.form-grid select {</w:t>
              <w:br/>
            </w:r>
            <w:r>
              <w:rPr>
                <w:rFonts w:ascii="Consolas" w:hAnsi="Consolas"/>
                <w:sz w:val="16"/>
              </w:rPr>
              <w:t xml:space="preserve">  width: 100%;</w:t>
              <w:br/>
            </w:r>
            <w:r>
              <w:rPr>
                <w:rFonts w:ascii="Consolas" w:hAnsi="Consolas"/>
                <w:sz w:val="16"/>
              </w:rPr>
              <w:t xml:space="preserve">  padding: 11px 12px;</w:t>
              <w:br/>
            </w:r>
            <w:r>
              <w:rPr>
                <w:rFonts w:ascii="Consolas" w:hAnsi="Consolas"/>
                <w:sz w:val="16"/>
              </w:rPr>
              <w:t xml:space="preserve">  border: 1px solid #cbd5e1;</w:t>
              <w:br/>
            </w:r>
            <w:r>
              <w:rPr>
                <w:rFonts w:ascii="Consolas" w:hAnsi="Consolas"/>
                <w:sz w:val="16"/>
              </w:rPr>
              <w:t xml:space="preserve">  border-radius: 10px;</w:t>
              <w:br/>
            </w:r>
            <w:r>
              <w:rPr>
                <w:rFonts w:ascii="Consolas" w:hAnsi="Consolas"/>
                <w:sz w:val="16"/>
              </w:rPr>
              <w:t xml:space="preserve">  font: inherit;</w:t>
              <w:br/>
            </w:r>
            <w:r>
              <w:rPr>
                <w:rFonts w:ascii="Consolas" w:hAnsi="Consolas"/>
                <w:sz w:val="16"/>
              </w:rPr>
              <w:t xml:space="preserve">  background: #fff;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.form-grid input:focus,</w:t>
              <w:br/>
            </w:r>
            <w:r>
              <w:rPr>
                <w:rFonts w:ascii="Consolas" w:hAnsi="Consolas"/>
                <w:sz w:val="16"/>
              </w:rPr>
              <w:t>.form-grid select:focus {</w:t>
              <w:br/>
            </w:r>
            <w:r>
              <w:rPr>
                <w:rFonts w:ascii="Consolas" w:hAnsi="Consolas"/>
                <w:sz w:val="16"/>
              </w:rPr>
              <w:t xml:space="preserve">  outline: 3px solid rgba(59, 130, 246, 0.15);</w:t>
              <w:br/>
            </w:r>
            <w:r>
              <w:rPr>
                <w:rFonts w:ascii="Consolas" w:hAnsi="Consolas"/>
                <w:sz w:val="16"/>
              </w:rPr>
              <w:t xml:space="preserve">  border-color: #2563eb;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.form-span-2 { grid-column: 1 / -1; }</w:t>
              <w:br/>
            </w:r>
            <w:r>
              <w:rPr>
                <w:rFonts w:ascii="Consolas" w:hAnsi="Consolas"/>
                <w:sz w:val="16"/>
              </w:rPr>
              <w:t>.checkbox-field { flex-direction: row !important; align-items: center; }</w:t>
              <w:br/>
            </w:r>
            <w:r>
              <w:rPr>
                <w:rFonts w:ascii="Consolas" w:hAnsi="Consolas"/>
                <w:sz w:val="16"/>
              </w:rPr>
              <w:t>.checkbox-field input { width: auto; }</w:t>
              <w:br/>
            </w:r>
            <w:r>
              <w:rPr>
                <w:rFonts w:ascii="Consolas" w:hAnsi="Consolas"/>
                <w:sz w:val="16"/>
              </w:rPr>
              <w:t>.field-error { color: #b91c1c; font-weight: 500; }</w:t>
              <w:br/>
            </w:r>
            <w:r>
              <w:rPr>
                <w:rFonts w:ascii="Consolas" w:hAnsi="Consolas"/>
                <w:sz w:val="16"/>
              </w:rPr>
              <w:t>.form-success {</w:t>
              <w:br/>
            </w:r>
            <w:r>
              <w:rPr>
                <w:rFonts w:ascii="Consolas" w:hAnsi="Consolas"/>
                <w:sz w:val="16"/>
              </w:rPr>
              <w:t xml:space="preserve">  margin-top: 18px;</w:t>
              <w:br/>
            </w:r>
            <w:r>
              <w:rPr>
                <w:rFonts w:ascii="Consolas" w:hAnsi="Consolas"/>
                <w:sz w:val="16"/>
              </w:rPr>
              <w:t xml:space="preserve">  padding: 12px 14px;</w:t>
              <w:br/>
            </w:r>
            <w:r>
              <w:rPr>
                <w:rFonts w:ascii="Consolas" w:hAnsi="Consolas"/>
                <w:sz w:val="16"/>
              </w:rPr>
              <w:t xml:space="preserve">  border-radius: 10px;</w:t>
              <w:br/>
            </w:r>
            <w:r>
              <w:rPr>
                <w:rFonts w:ascii="Consolas" w:hAnsi="Consolas"/>
                <w:sz w:val="16"/>
              </w:rPr>
              <w:t xml:space="preserve">  background: #ecfdf5;</w:t>
              <w:br/>
            </w:r>
            <w:r>
              <w:rPr>
                <w:rFonts w:ascii="Consolas" w:hAnsi="Consolas"/>
                <w:sz w:val="16"/>
              </w:rPr>
              <w:t xml:space="preserve">  color: #166534;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t>.form-actions {</w:t>
              <w:br/>
            </w:r>
            <w:r>
              <w:rPr>
                <w:rFonts w:ascii="Consolas" w:hAnsi="Consolas"/>
                <w:sz w:val="16"/>
              </w:rPr>
              <w:t xml:space="preserve">  display: flex;</w:t>
              <w:br/>
            </w:r>
            <w:r>
              <w:rPr>
                <w:rFonts w:ascii="Consolas" w:hAnsi="Consolas"/>
                <w:sz w:val="16"/>
              </w:rPr>
              <w:t xml:space="preserve">  justify-content: flex-end;</w:t>
              <w:br/>
            </w:r>
            <w:r>
              <w:rPr>
                <w:rFonts w:ascii="Consolas" w:hAnsi="Consolas"/>
                <w:sz w:val="16"/>
              </w:rPr>
              <w:t xml:space="preserve">  gap: 10px;</w:t>
              <w:br/>
            </w:r>
            <w:r>
              <w:rPr>
                <w:rFonts w:ascii="Consolas" w:hAnsi="Consolas"/>
                <w:sz w:val="16"/>
              </w:rPr>
              <w:t xml:space="preserve">  margin-top: 20px;</w:t>
              <w:br/>
            </w:r>
            <w:r>
              <w:rPr>
                <w:rFonts w:ascii="Consolas" w:hAnsi="Consolas"/>
                <w:sz w:val="16"/>
              </w:rPr>
              <w:t>}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@media (max-width: 720px) {</w:t>
              <w:br/>
            </w:r>
            <w:r>
              <w:rPr>
                <w:rFonts w:ascii="Consolas" w:hAnsi="Consolas"/>
                <w:sz w:val="16"/>
              </w:rPr>
              <w:t xml:space="preserve">  .form-grid { grid-template-columns: 1fr; }</w:t>
              <w:br/>
            </w:r>
            <w:r>
              <w:rPr>
                <w:rFonts w:ascii="Consolas" w:hAnsi="Consolas"/>
                <w:sz w:val="16"/>
              </w:rPr>
              <w:t xml:space="preserve">  .form-span-2 { grid-column: auto; }</w:t>
              <w:br/>
            </w:r>
            <w:r>
              <w:rPr>
                <w:rFonts w:ascii="Consolas" w:hAnsi="Consolas"/>
                <w:sz w:val="16"/>
              </w:rPr>
              <w:t xml:space="preserve">  .form-actions { flex-direction: column-reverse; }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10. Integrar los formularios en las paginas</w:t>
      </w:r>
    </w:p>
    <w:p>
      <w:r>
        <w:t>Para practicar estado adicional, mostraremos y ocultaremos el formulario con un boton. El objetivo no es aun insertar datos en la tabla; solamente controlar la interfaz.</w:t>
      </w:r>
    </w:p>
    <w:p>
      <w:pPr>
        <w:keepNext/>
      </w:pPr>
      <w:r>
        <w:rPr>
          <w:b/>
          <w:color w:val="1F4E78"/>
          <w:sz w:val="18"/>
        </w:rPr>
        <w:t>Ejemplo de ClientesPage.tsx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pStyle w:val="CodeBlock"/>
              <w:keepNext w:val="0"/>
              <w:keepLines w:val="0"/>
            </w:pPr>
            <w:r>
              <w:rPr>
                <w:rFonts w:ascii="Consolas" w:hAnsi="Consolas"/>
                <w:sz w:val="16"/>
              </w:rPr>
              <w:t>import { useState } from 'react';</w:t>
              <w:br/>
            </w:r>
            <w:r>
              <w:rPr>
                <w:rFonts w:ascii="Consolas" w:hAnsi="Consolas"/>
                <w:sz w:val="16"/>
              </w:rPr>
              <w:t>import ClienteForm from '../components/ClienteForm';</w:t>
              <w:br/>
            </w:r>
            <w:r>
              <w:rPr>
                <w:rFonts w:ascii="Consolas" w:hAnsi="Consolas"/>
                <w:sz w:val="16"/>
              </w:rPr>
              <w:t>import ClienteTable from '../components/ClienteTable';</w:t>
              <w:br/>
            </w:r>
            <w:r>
              <w:rPr>
                <w:rFonts w:ascii="Consolas" w:hAnsi="Consolas"/>
                <w:sz w:val="16"/>
              </w:rPr>
              <w:t>import { clientesMock } from '../data/clientes.mock';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export default function ClientesPage() {</w:t>
              <w:br/>
            </w:r>
            <w:r>
              <w:rPr>
                <w:rFonts w:ascii="Consolas" w:hAnsi="Consolas"/>
                <w:sz w:val="16"/>
              </w:rPr>
              <w:t xml:space="preserve">  const [mostrarFormulario, setMostrarFormulario] = useState(false);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return (</w:t>
              <w:br/>
            </w:r>
            <w:r>
              <w:rPr>
                <w:rFonts w:ascii="Consolas" w:hAnsi="Consolas"/>
                <w:sz w:val="16"/>
              </w:rPr>
              <w:t xml:space="preserve">    &lt;section className="feature-page"&gt;</w:t>
              <w:br/>
            </w:r>
            <w:r>
              <w:rPr>
                <w:rFonts w:ascii="Consolas" w:hAnsi="Consolas"/>
                <w:sz w:val="16"/>
              </w:rPr>
              <w:t xml:space="preserve">      &lt;div className="page-heading"&gt;</w:t>
              <w:br/>
            </w:r>
            <w:r>
              <w:rPr>
                <w:rFonts w:ascii="Consolas" w:hAnsi="Consolas"/>
                <w:sz w:val="16"/>
              </w:rPr>
              <w:t xml:space="preserve">        &lt;div&gt;</w:t>
              <w:br/>
            </w:r>
            <w:r>
              <w:rPr>
                <w:rFonts w:ascii="Consolas" w:hAnsi="Consolas"/>
                <w:sz w:val="16"/>
              </w:rPr>
              <w:t xml:space="preserve">          &lt;p className="eyebrow"&gt;GESTION DE CLIENTES&lt;/p&gt;</w:t>
              <w:br/>
            </w:r>
            <w:r>
              <w:rPr>
                <w:rFonts w:ascii="Consolas" w:hAnsi="Consolas"/>
                <w:sz w:val="16"/>
              </w:rPr>
              <w:t xml:space="preserve">          &lt;h1&gt;Clientes&lt;/h1&gt;</w:t>
              <w:br/>
            </w:r>
            <w:r>
              <w:rPr>
                <w:rFonts w:ascii="Consolas" w:hAnsi="Consolas"/>
                <w:sz w:val="16"/>
              </w:rPr>
              <w:t xml:space="preserve">        &lt;/div&gt;</w:t>
              <w:br/>
            </w:r>
            <w:r>
              <w:rPr>
                <w:rFonts w:ascii="Consolas" w:hAnsi="Consolas"/>
                <w:sz w:val="16"/>
              </w:rPr>
              <w:t xml:space="preserve">        &lt;button</w:t>
              <w:br/>
            </w:r>
            <w:r>
              <w:rPr>
                <w:rFonts w:ascii="Consolas" w:hAnsi="Consolas"/>
                <w:sz w:val="16"/>
              </w:rPr>
              <w:t xml:space="preserve">          type="button"</w:t>
              <w:br/>
            </w:r>
            <w:r>
              <w:rPr>
                <w:rFonts w:ascii="Consolas" w:hAnsi="Consolas"/>
                <w:sz w:val="16"/>
              </w:rPr>
              <w:t xml:space="preserve">          className="btn-primary"</w:t>
              <w:br/>
            </w:r>
            <w:r>
              <w:rPr>
                <w:rFonts w:ascii="Consolas" w:hAnsi="Consolas"/>
                <w:sz w:val="16"/>
              </w:rPr>
              <w:t xml:space="preserve">          onClick={() =&gt; setMostrarFormulario((prev) =&gt; !prev)}</w:t>
              <w:br/>
            </w:r>
            <w:r>
              <w:rPr>
                <w:rFonts w:ascii="Consolas" w:hAnsi="Consolas"/>
                <w:sz w:val="16"/>
              </w:rPr>
              <w:t xml:space="preserve">        &gt;</w:t>
              <w:br/>
            </w:r>
            <w:r>
              <w:rPr>
                <w:rFonts w:ascii="Consolas" w:hAnsi="Consolas"/>
                <w:sz w:val="16"/>
              </w:rPr>
              <w:t xml:space="preserve">          {mostrarFormulario ? 'Cerrar formulario' : '+ Nuevo cliente'}</w:t>
              <w:br/>
            </w:r>
            <w:r>
              <w:rPr>
                <w:rFonts w:ascii="Consolas" w:hAnsi="Consolas"/>
                <w:sz w:val="16"/>
              </w:rPr>
              <w:t xml:space="preserve">        &lt;/button&gt;</w:t>
              <w:br/>
            </w:r>
            <w:r>
              <w:rPr>
                <w:rFonts w:ascii="Consolas" w:hAnsi="Consolas"/>
                <w:sz w:val="16"/>
              </w:rPr>
              <w:t xml:space="preserve">      &lt;/div&gt;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{mostrarFormulario &amp;&amp; &lt;ClienteForm /&gt;}</w:t>
              <w:br/>
            </w:r>
            <w:r>
              <w:rPr>
                <w:rFonts w:ascii="Consolas" w:hAnsi="Consolas"/>
                <w:sz w:val="16"/>
              </w:rPr>
              <w:t xml:space="preserve">      &lt;ClienteTable clientes={clientesMock} /&gt;</w:t>
              <w:br/>
            </w:r>
            <w:r>
              <w:rPr>
                <w:rFonts w:ascii="Consolas" w:hAnsi="Consolas"/>
                <w:sz w:val="16"/>
              </w:rPr>
              <w:t xml:space="preserve">    &lt;/section&gt;</w:t>
              <w:br/>
            </w:r>
            <w:r>
              <w:rPr>
                <w:rFonts w:ascii="Consolas" w:hAnsi="Consolas"/>
                <w:sz w:val="16"/>
              </w:rPr>
              <w:t xml:space="preserve">  );</w:t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No confundir: </w:t>
            </w:r>
            <w:r>
              <w:rPr>
                <w:color w:val="1F2937"/>
              </w:rPr>
              <w:t>Guardar en esta guia NO inserta todavia una fila ni llama a Spring Boot. Solo demuestra que el formulario produce un payload correcto. Persistencia y CRUD llegan despues.</w:t>
            </w:r>
          </w:p>
        </w:tc>
      </w:tr>
    </w:tbl>
    <w:p>
      <w:pPr>
        <w:spacing w:after="0"/>
      </w:pPr>
    </w:p>
    <w:p>
      <w:pPr>
        <w:pStyle w:val="Heading1"/>
      </w:pPr>
      <w:r>
        <w:t>11. Flujo que el estudiante debe poder defender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4608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Que ocurre</w:t>
            </w:r>
          </w:p>
        </w:tc>
        <w:tc>
          <w:tcPr>
            <w:tcW w:type="dxa" w:w="4680"/>
            <w:shd w:fill="17365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El usuario escribe "Ana"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El input genera onChange.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handleChange recibe el evento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Lee name y value/checked.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setFormData crea un nuevo objeto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React programa una nueva renderizacion.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El input recibe value desde formData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La interfaz refleja el estado actual.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El usuario presiona Guardar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El formulario dispara onSubmit.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preventDefault evita recarga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La SPA conserva su estado.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validarCliente/validarVehiculo analiza datos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Se llena errors si hay problemas.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Si no hay errores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7"/>
              </w:rPr>
              <w:t>Se normalizan y convierten los valores.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608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Se construye el payload</w:t>
            </w:r>
          </w:p>
        </w:tc>
        <w:tc>
          <w:tcPr>
            <w:tcW w:type="dxa" w:w="4680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4F8FB"/>
          </w:tcPr>
          <w:p>
            <w:r>
              <w:rPr>
                <w:sz w:val="17"/>
              </w:rPr>
              <w:t>Queda listo para HTTP en la Guia 05.</w:t>
            </w:r>
          </w:p>
        </w:tc>
      </w:tr>
    </w:tbl>
    <w:p>
      <w:pPr>
        <w:spacing w:after="0"/>
      </w:pPr>
    </w:p>
    <w:p>
      <w:pPr>
        <w:pStyle w:val="Heading1"/>
      </w:pPr>
      <w:r>
        <w:t>12. Pruebas manuales obligatorias</w:t>
      </w:r>
    </w:p>
    <w:p>
      <w:pPr>
        <w:ind w:left="346" w:hanging="346"/>
      </w:pPr>
      <w:r>
        <w:rPr>
          <w:b/>
        </w:rPr>
        <w:t xml:space="preserve">1. </w:t>
      </w:r>
      <w:r>
        <w:t>Ejecutar npm run dev y comprobar que no existen errores TypeScript en WebStorm ni en la consola del navegador.</w:t>
      </w:r>
    </w:p>
    <w:p>
      <w:pPr>
        <w:ind w:left="346" w:hanging="346"/>
      </w:pPr>
      <w:r>
        <w:rPr>
          <w:b/>
        </w:rPr>
        <w:t xml:space="preserve">2. </w:t>
      </w:r>
      <w:r>
        <w:t>Abrir Clientes, mostrar el formulario e intentar Guardar con todos los campos vacios.</w:t>
      </w:r>
    </w:p>
    <w:p>
      <w:pPr>
        <w:ind w:left="346" w:hanging="346"/>
      </w:pPr>
      <w:r>
        <w:rPr>
          <w:b/>
        </w:rPr>
        <w:t xml:space="preserve">3. </w:t>
      </w:r>
      <w:r>
        <w:t>Escribir un email invalido y verificar que aparece el mensaje correspondiente.</w:t>
      </w:r>
    </w:p>
    <w:p>
      <w:pPr>
        <w:ind w:left="346" w:hanging="346"/>
      </w:pPr>
      <w:r>
        <w:rPr>
          <w:b/>
        </w:rPr>
        <w:t xml:space="preserve">4. </w:t>
      </w:r>
      <w:r>
        <w:t>Corregir los datos y verificar que el mensaje de exito aparece sin recargar la pagina.</w:t>
      </w:r>
    </w:p>
    <w:p>
      <w:pPr>
        <w:ind w:left="346" w:hanging="346"/>
      </w:pPr>
      <w:r>
        <w:rPr>
          <w:b/>
        </w:rPr>
        <w:t xml:space="preserve">5. </w:t>
      </w:r>
      <w:r>
        <w:t>Abrir DevTools -&gt; Console y comprobar que se imprime clientePayload.</w:t>
      </w:r>
    </w:p>
    <w:p>
      <w:pPr>
        <w:ind w:left="346" w:hanging="346"/>
      </w:pPr>
      <w:r>
        <w:rPr>
          <w:b/>
        </w:rPr>
        <w:t xml:space="preserve">6. </w:t>
      </w:r>
      <w:r>
        <w:t>Abrir Vehiculos, intentar guardar sin seleccionar cliente y comprobar la validacion.</w:t>
      </w:r>
    </w:p>
    <w:p>
      <w:pPr>
        <w:ind w:left="346" w:hanging="346"/>
      </w:pPr>
      <w:r>
        <w:rPr>
          <w:b/>
        </w:rPr>
        <w:t xml:space="preserve">7. </w:t>
      </w:r>
      <w:r>
        <w:t>Seleccionar un cliente activo y comprobar que clienteId se convierte a number dentro de vehiculoPayload.</w:t>
      </w:r>
    </w:p>
    <w:p>
      <w:pPr>
        <w:ind w:left="346" w:hanging="346"/>
      </w:pPr>
      <w:r>
        <w:rPr>
          <w:b/>
        </w:rPr>
        <w:t xml:space="preserve">8. </w:t>
      </w:r>
      <w:r>
        <w:t>Ingresar un anio fuera del rango permitido y comprobar el error.</w:t>
      </w:r>
    </w:p>
    <w:p>
      <w:pPr>
        <w:ind w:left="346" w:hanging="346"/>
      </w:pPr>
      <w:r>
        <w:rPr>
          <w:b/>
        </w:rPr>
        <w:t xml:space="preserve">9. </w:t>
      </w:r>
      <w:r>
        <w:t>Marcar y desmarcar Activo y explicar por que se usa checked en lugar de value.</w:t>
      </w:r>
    </w:p>
    <w:p>
      <w:pPr>
        <w:ind w:left="346" w:hanging="346"/>
      </w:pPr>
      <w:r>
        <w:rPr>
          <w:b/>
        </w:rPr>
        <w:t xml:space="preserve">10. </w:t>
      </w:r>
      <w:r>
        <w:t>Reducir el ancho del navegador y comprobar que el formulario pasa a una sola columna.</w:t>
      </w:r>
    </w:p>
    <w:p>
      <w:pPr>
        <w:pStyle w:val="Heading1"/>
      </w:pPr>
      <w:r>
        <w:t>13. Practica evaluada</w:t>
      </w:r>
    </w:p>
    <w:p>
      <w:r>
        <w:t>Implemente las siguientes mejoras sin conectar todavia el backend:</w:t>
      </w:r>
    </w:p>
    <w:p>
      <w:pPr>
        <w:pStyle w:val="ListBullet"/>
      </w:pPr>
      <w:r>
        <w:t>Agregar campo Direccion al formulario de Cliente y hacerlo obligatorio.</w:t>
      </w:r>
    </w:p>
    <w:p>
      <w:pPr>
        <w:pStyle w:val="ListBullet"/>
      </w:pPr>
      <w:r>
        <w:t>Agregar una regla para que documento acepte al menos 5 caracteres.</w:t>
      </w:r>
    </w:p>
    <w:p>
      <w:pPr>
        <w:pStyle w:val="ListBullet"/>
      </w:pPr>
      <w:r>
        <w:t>Convertir placa a mayusculas en el payload, sin obligar al usuario a escribirla en mayusculas.</w:t>
      </w:r>
    </w:p>
    <w:p>
      <w:pPr>
        <w:pStyle w:val="ListBullet"/>
      </w:pPr>
      <w:r>
        <w:t>Mostrar solo clientes activos en el select de Vehiculo.</w:t>
      </w:r>
    </w:p>
    <w:p>
      <w:pPr>
        <w:pStyle w:val="ListBullet"/>
      </w:pPr>
      <w:r>
        <w:t>Agregar boton Limpiar al formulario de Vehiculo.</w:t>
      </w:r>
    </w:p>
    <w:p>
      <w:pPr>
        <w:pStyle w:val="ListBullet"/>
      </w:pPr>
      <w:r>
        <w:t>Deshabilitar visualmente el boton Guardar mientras exista un envio simulado de 500 ms (reto avanzado).</w:t>
      </w:r>
    </w:p>
    <w:p>
      <w:pPr>
        <w:pStyle w:val="ListBullet"/>
      </w:pPr>
      <w:r>
        <w:t>Crear un contador que muestre cuantos errores tiene el formulario cuando se intenta guardar.</w:t>
      </w:r>
    </w:p>
    <w:p>
      <w:pPr>
        <w:pStyle w:val="ListBullet"/>
      </w:pPr>
      <w:r>
        <w:t>Explicar por escrito por que la validacion del frontend NO reemplaza la validacion del backend.</w:t>
      </w:r>
    </w:p>
    <w:p>
      <w:pPr>
        <w:pStyle w:val="Heading1"/>
      </w:pPr>
      <w:r>
        <w:t>14. Preguntas para defensa oral</w:t>
      </w:r>
    </w:p>
    <w:p>
      <w:pPr>
        <w:ind w:left="346" w:hanging="346"/>
      </w:pPr>
      <w:r>
        <w:rPr>
          <w:b/>
        </w:rPr>
        <w:t xml:space="preserve">1. </w:t>
      </w:r>
      <w:r>
        <w:t>¿Que significa que un input sea controlado en React?</w:t>
      </w:r>
    </w:p>
    <w:p>
      <w:pPr>
        <w:ind w:left="346" w:hanging="346"/>
      </w:pPr>
      <w:r>
        <w:rPr>
          <w:b/>
        </w:rPr>
        <w:t xml:space="preserve">2. </w:t>
      </w:r>
      <w:r>
        <w:t>¿Cual es la fuente de verdad de un input controlado?</w:t>
      </w:r>
    </w:p>
    <w:p>
      <w:pPr>
        <w:ind w:left="346" w:hanging="346"/>
      </w:pPr>
      <w:r>
        <w:rPr>
          <w:b/>
        </w:rPr>
        <w:t xml:space="preserve">3. </w:t>
      </w:r>
      <w:r>
        <w:t>¿Para que sirve useState en un formulario?</w:t>
      </w:r>
    </w:p>
    <w:p>
      <w:pPr>
        <w:ind w:left="346" w:hanging="346"/>
      </w:pPr>
      <w:r>
        <w:rPr>
          <w:b/>
        </w:rPr>
        <w:t xml:space="preserve">4. </w:t>
      </w:r>
      <w:r>
        <w:t>¿Por que no debemos escribir formData.nombre = "Juan" directamente?</w:t>
      </w:r>
    </w:p>
    <w:p>
      <w:pPr>
        <w:ind w:left="346" w:hanging="346"/>
      </w:pPr>
      <w:r>
        <w:rPr>
          <w:b/>
        </w:rPr>
        <w:t xml:space="preserve">5. </w:t>
      </w:r>
      <w:r>
        <w:t>¿Que hace el operador spread ...prev en setFormData?</w:t>
      </w:r>
    </w:p>
    <w:p>
      <w:pPr>
        <w:ind w:left="346" w:hanging="346"/>
      </w:pPr>
      <w:r>
        <w:rPr>
          <w:b/>
        </w:rPr>
        <w:t xml:space="preserve">6. </w:t>
      </w:r>
      <w:r>
        <w:t>¿Por que cada input tiene un atributo name?</w:t>
      </w:r>
    </w:p>
    <w:p>
      <w:pPr>
        <w:ind w:left="346" w:hanging="346"/>
      </w:pPr>
      <w:r>
        <w:rPr>
          <w:b/>
        </w:rPr>
        <w:t xml:space="preserve">7. </w:t>
      </w:r>
      <w:r>
        <w:t>¿Que significa [name] dentro de un objeto JavaScript?</w:t>
      </w:r>
    </w:p>
    <w:p>
      <w:pPr>
        <w:ind w:left="346" w:hanging="346"/>
      </w:pPr>
      <w:r>
        <w:rPr>
          <w:b/>
        </w:rPr>
        <w:t xml:space="preserve">8. </w:t>
      </w:r>
      <w:r>
        <w:t>¿Que diferencia existe entre value y checked?</w:t>
      </w:r>
    </w:p>
    <w:p>
      <w:pPr>
        <w:ind w:left="346" w:hanging="346"/>
      </w:pPr>
      <w:r>
        <w:rPr>
          <w:b/>
        </w:rPr>
        <w:t xml:space="preserve">9. </w:t>
      </w:r>
      <w:r>
        <w:t>¿Que tipo TypeScript usamos para el evento de un input?</w:t>
      </w:r>
    </w:p>
    <w:p>
      <w:pPr>
        <w:ind w:left="346" w:hanging="346"/>
      </w:pPr>
      <w:r>
        <w:rPr>
          <w:b/>
        </w:rPr>
        <w:t xml:space="preserve">10. </w:t>
      </w:r>
      <w:r>
        <w:t>¿Que tipo usamos para el evento onSubmit del formulario?</w:t>
      </w:r>
    </w:p>
    <w:p>
      <w:pPr>
        <w:ind w:left="346" w:hanging="346"/>
      </w:pPr>
      <w:r>
        <w:rPr>
          <w:b/>
        </w:rPr>
        <w:t xml:space="preserve">11. </w:t>
      </w:r>
      <w:r>
        <w:t>¿Por que llamamos e.preventDefault()?</w:t>
      </w:r>
    </w:p>
    <w:p>
      <w:pPr>
        <w:ind w:left="346" w:hanging="346"/>
      </w:pPr>
      <w:r>
        <w:rPr>
          <w:b/>
        </w:rPr>
        <w:t xml:space="preserve">12. </w:t>
      </w:r>
      <w:r>
        <w:t>¿Que ocurriria si un input tiene value pero no tiene onChange?</w:t>
      </w:r>
    </w:p>
    <w:p>
      <w:pPr>
        <w:ind w:left="346" w:hanging="346"/>
      </w:pPr>
      <w:r>
        <w:rPr>
          <w:b/>
        </w:rPr>
        <w:t xml:space="preserve">13. </w:t>
      </w:r>
      <w:r>
        <w:t>¿Por que VehiculoFormData.anio es string mientras el usuario escribe?</w:t>
      </w:r>
    </w:p>
    <w:p>
      <w:pPr>
        <w:ind w:left="346" w:hanging="346"/>
      </w:pPr>
      <w:r>
        <w:rPr>
          <w:b/>
        </w:rPr>
        <w:t xml:space="preserve">14. </w:t>
      </w:r>
      <w:r>
        <w:t>¿En que momento convertimos anio a number?</w:t>
      </w:r>
    </w:p>
    <w:p>
      <w:pPr>
        <w:ind w:left="346" w:hanging="346"/>
      </w:pPr>
      <w:r>
        <w:rPr>
          <w:b/>
        </w:rPr>
        <w:t xml:space="preserve">15. </w:t>
      </w:r>
      <w:r>
        <w:t>¿Que riesgo existe si Number(formData.anio) se ejecuta sin validar?</w:t>
      </w:r>
    </w:p>
    <w:p>
      <w:pPr>
        <w:ind w:left="346" w:hanging="346"/>
      </w:pPr>
      <w:r>
        <w:rPr>
          <w:b/>
        </w:rPr>
        <w:t xml:space="preserve">16. </w:t>
      </w:r>
      <w:r>
        <w:t>¿Como representa el select la relacion Cliente 1:N Vehiculo?</w:t>
      </w:r>
    </w:p>
    <w:p>
      <w:pPr>
        <w:ind w:left="346" w:hanging="346"/>
      </w:pPr>
      <w:r>
        <w:rPr>
          <w:b/>
        </w:rPr>
        <w:t xml:space="preserve">17. </w:t>
      </w:r>
      <w:r>
        <w:t>¿Por que el option muestra nombre pero usa id como value?</w:t>
      </w:r>
    </w:p>
    <w:p>
      <w:pPr>
        <w:ind w:left="346" w:hanging="346"/>
      </w:pPr>
      <w:r>
        <w:rPr>
          <w:b/>
        </w:rPr>
        <w:t xml:space="preserve">18. </w:t>
      </w:r>
      <w:r>
        <w:t>¿Que hace Object.keys(validationErrors).length &gt; 0?</w:t>
      </w:r>
    </w:p>
    <w:p>
      <w:pPr>
        <w:ind w:left="346" w:hanging="346"/>
      </w:pPr>
      <w:r>
        <w:rPr>
          <w:b/>
        </w:rPr>
        <w:t xml:space="preserve">19. </w:t>
      </w:r>
      <w:r>
        <w:t>¿Por que los errores tambien son estado?</w:t>
      </w:r>
    </w:p>
    <w:p>
      <w:pPr>
        <w:ind w:left="346" w:hanging="346"/>
      </w:pPr>
      <w:r>
        <w:rPr>
          <w:b/>
        </w:rPr>
        <w:t xml:space="preserve">20. </w:t>
      </w:r>
      <w:r>
        <w:t>¿Que ventaja tiene agrupar los campos en un solo objeto formData?</w:t>
      </w:r>
    </w:p>
    <w:p>
      <w:pPr>
        <w:ind w:left="346" w:hanging="346"/>
      </w:pPr>
      <w:r>
        <w:rPr>
          <w:b/>
        </w:rPr>
        <w:t xml:space="preserve">21. </w:t>
      </w:r>
      <w:r>
        <w:t>¿Que desventaja puede tener un manejador handleChange demasiado generico?</w:t>
      </w:r>
    </w:p>
    <w:p>
      <w:pPr>
        <w:ind w:left="346" w:hanging="346"/>
      </w:pPr>
      <w:r>
        <w:rPr>
          <w:b/>
        </w:rPr>
        <w:t xml:space="preserve">22. </w:t>
      </w:r>
      <w:r>
        <w:t>¿Por que la validacion del frontend no reemplaza la validacion de Spring Boot?</w:t>
      </w:r>
    </w:p>
    <w:p>
      <w:pPr>
        <w:ind w:left="346" w:hanging="346"/>
      </w:pPr>
      <w:r>
        <w:rPr>
          <w:b/>
        </w:rPr>
        <w:t xml:space="preserve">23. </w:t>
      </w:r>
      <w:r>
        <w:t>¿Que diferencia existe entre modelo de dominio y tipo de formulario?</w:t>
      </w:r>
    </w:p>
    <w:p>
      <w:pPr>
        <w:ind w:left="346" w:hanging="346"/>
      </w:pPr>
      <w:r>
        <w:rPr>
          <w:b/>
        </w:rPr>
        <w:t xml:space="preserve">24. </w:t>
      </w:r>
      <w:r>
        <w:t>¿Que es un payload y que contiene en esta guia?</w:t>
      </w:r>
    </w:p>
    <w:p>
      <w:pPr>
        <w:ind w:left="346" w:hanging="346"/>
      </w:pPr>
      <w:r>
        <w:rPr>
          <w:b/>
        </w:rPr>
        <w:t xml:space="preserve">25. </w:t>
      </w:r>
      <w:r>
        <w:t>Explique el recorrido completo desde que escribe una letra hasta que se construye clientePayload.</w:t>
      </w:r>
    </w:p>
    <w:p>
      <w:pPr>
        <w:pStyle w:val="Heading1"/>
      </w:pPr>
      <w:r>
        <w:t>15. Checklist final del estudiante</w:t>
      </w:r>
    </w:p>
    <w:p>
      <w:pPr>
        <w:pStyle w:val="ListBullet"/>
      </w:pPr>
      <w:r>
        <w:t>[ ] ClienteForm funciona como formulario controlado.</w:t>
      </w:r>
    </w:p>
    <w:p>
      <w:pPr>
        <w:pStyle w:val="ListBullet"/>
      </w:pPr>
      <w:r>
        <w:t>[ ] VehiculoForm funciona como formulario controlado.</w:t>
      </w:r>
    </w:p>
    <w:p>
      <w:pPr>
        <w:pStyle w:val="ListBullet"/>
      </w:pPr>
      <w:r>
        <w:t>[ ] Los errores aparecen sin recargar la pagina.</w:t>
      </w:r>
    </w:p>
    <w:p>
      <w:pPr>
        <w:pStyle w:val="ListBullet"/>
      </w:pPr>
      <w:r>
        <w:t>[ ] El checkbox usa checked y no un value de texto.</w:t>
      </w:r>
    </w:p>
    <w:p>
      <w:pPr>
        <w:pStyle w:val="ListBullet"/>
      </w:pPr>
      <w:r>
        <w:t>[ ] El select almacena clienteId y muestra nombre del cliente.</w:t>
      </w:r>
    </w:p>
    <w:p>
      <w:pPr>
        <w:pStyle w:val="ListBullet"/>
      </w:pPr>
      <w:r>
        <w:t>[ ] anio y clienteId se convierten a number solo despues de validar.</w:t>
      </w:r>
    </w:p>
    <w:p>
      <w:pPr>
        <w:pStyle w:val="ListBullet"/>
      </w:pPr>
      <w:r>
        <w:t>[ ] Los formularios son responsivos.</w:t>
      </w:r>
    </w:p>
    <w:p>
      <w:pPr>
        <w:pStyle w:val="ListBullet"/>
      </w:pPr>
      <w:r>
        <w:t>[ ] Puedo explicar el flujo completo sin mirar el codigo.</w:t>
      </w:r>
    </w:p>
    <w:p>
      <w:pPr>
        <w:pStyle w:val="ListBullet"/>
      </w:pPr>
      <w:r>
        <w:t>[ ] No he conectado aun la API: solo preparo payloads.</w:t>
      </w:r>
    </w:p>
    <w:p>
      <w:pPr>
        <w:pStyle w:val="Heading1"/>
      </w:pPr>
      <w:r>
        <w:t>17. Cierre y preparacion para la Guia 05</w:t>
      </w:r>
    </w:p>
    <w:p>
      <w:r>
        <w:t>Al finalizar esta guia, ClienteForm y VehiculoForm deben producir objetos validos y normalizados. La siguiente guia reemplazara el console.log por una comunicacion real con Spring Boot.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Siguiente guia: </w:t>
            </w:r>
            <w:r>
              <w:rPr>
                <w:color w:val="1F2937"/>
              </w:rPr>
              <w:t>Guia 05 - Conexion React &lt;-&gt; Spring Boot: URL base, variables .env, CORS, fetch/Axios, capa de servicios, async/await, estados loading/error y primera peticion GET/POST.</w:t>
            </w:r>
          </w:p>
        </w:tc>
      </w:tr>
    </w:tbl>
    <w:p>
      <w:pPr>
        <w:spacing w:after="0"/>
      </w:pPr>
    </w:p>
    <w:p>
      <w:pPr>
        <w:pStyle w:val="Heading1"/>
      </w:pPr>
      <w:r>
        <w:t>Referencias tecnicas oficiales</w:t>
      </w:r>
    </w:p>
    <w:p>
      <w:r>
        <w:t>React Documentation - &lt;input&gt;: https://react.dev/reference/react-dom/components/input</w:t>
      </w:r>
    </w:p>
    <w:p>
      <w:r>
        <w:t>React Documentation - &lt;form&gt;: https://react.dev/reference/react-dom/components/form</w:t>
      </w:r>
    </w:p>
    <w:p>
      <w:r>
        <w:t>React - Updating Objects in State: https://react.dev/learn/updating-objects-in-state</w:t>
      </w:r>
    </w:p>
    <w:p>
      <w:r>
        <w:t>React - Sharing State Between Components: https://react.dev/learn/sharing-state-between-components</w:t>
      </w:r>
    </w:p>
    <w:p>
      <w:r>
        <w:rPr>
          <w:b/>
        </w:rPr>
        <w:t xml:space="preserve">Nota: </w:t>
      </w:r>
      <w:r>
        <w:t>La guia usa onSubmit y estado controlado de forma deliberada porque es el camino pedagogico mas directo antes de incorporar comunicacion HTTP y librerias de formularios.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ParkFlow360 - Frontend React + TypeScript + Vite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B7280"/>
        <w:sz w:val="16"/>
      </w:rPr>
      <w:t>PARKFLOW360  |  GUIA 04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